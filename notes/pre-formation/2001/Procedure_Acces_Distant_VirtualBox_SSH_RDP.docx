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D0DF" w14:textId="77777777" w:rsidR="00BA0948" w:rsidRDefault="00000000">
      <w:r>
        <w:rPr>
          <w:b/>
          <w:sz w:val="40"/>
        </w:rPr>
        <w:t>Accès distant en lab VirtualBox</w:t>
      </w:r>
    </w:p>
    <w:p w14:paraId="00C3E111" w14:textId="77777777" w:rsidR="00BA0948" w:rsidRDefault="00000000">
      <w:r>
        <w:rPr>
          <w:i/>
        </w:rPr>
        <w:t>Méthode et procédure SSH/RDP via NAT (carte 2) + port forwarding — avec guide de dépannage basé sur les incidents rencontrés</w:t>
      </w:r>
    </w:p>
    <w:p w14:paraId="759E0BC9" w14:textId="77777777" w:rsidR="00BA0948" w:rsidRDefault="00000000">
      <w:r>
        <w:t>Date : 20/01/2026</w:t>
      </w:r>
    </w:p>
    <w:p w14:paraId="4B370A38" w14:textId="77777777" w:rsidR="00BA0948" w:rsidRDefault="00BA0948"/>
    <w:p w14:paraId="198FD073" w14:textId="77777777" w:rsidR="00BA0948" w:rsidRDefault="00000000">
      <w:pPr>
        <w:pStyle w:val="Titre1"/>
      </w:pPr>
      <w:r>
        <w:t>1. Périmètre et objectif</w:t>
      </w:r>
    </w:p>
    <w:p w14:paraId="3D3C97E8" w14:textId="77777777" w:rsidR="00BA0948" w:rsidRDefault="00000000">
      <w:r>
        <w:t>Ce document décrit la mise en place d’un accès distant à des machines virtuelles (VM) hébergées sur VirtualBox via une interface NAT (configurée en carte 2) et une redirection de ports (port forwarding). Il couvre :</w:t>
      </w:r>
    </w:p>
    <w:p w14:paraId="589C67BC" w14:textId="77777777" w:rsidR="00BA0948" w:rsidRDefault="00000000">
      <w:pPr>
        <w:pStyle w:val="Listepuces"/>
      </w:pPr>
      <w:r>
        <w:t>SSH vers 2 VM Linux (ports hôte 2223 et 2224 → port invité 22).</w:t>
      </w:r>
    </w:p>
    <w:p w14:paraId="034489F1" w14:textId="77777777" w:rsidR="00BA0948" w:rsidRDefault="00000000">
      <w:pPr>
        <w:pStyle w:val="Listepuces"/>
      </w:pPr>
      <w:r>
        <w:t>RDP vers 1 VM Windows (port hôte 3390 → port invité 3389).</w:t>
      </w:r>
    </w:p>
    <w:p w14:paraId="776C9294" w14:textId="77777777" w:rsidR="00BA0948" w:rsidRDefault="00000000">
      <w:pPr>
        <w:pStyle w:val="Listepuces"/>
      </w:pPr>
      <w:r>
        <w:t>Validation de bout en bout depuis l’hôte Windows.</w:t>
      </w:r>
    </w:p>
    <w:p w14:paraId="1B40222B" w14:textId="77777777" w:rsidR="00BA0948" w:rsidRDefault="00000000">
      <w:pPr>
        <w:pStyle w:val="Listepuces"/>
      </w:pPr>
      <w:r>
        <w:t>Sécurisation minimale : clés SSH et durcissement de configuration.</w:t>
      </w:r>
    </w:p>
    <w:p w14:paraId="066B937B" w14:textId="77777777" w:rsidR="00BA0948" w:rsidRDefault="00000000">
      <w:pPr>
        <w:pStyle w:val="Listepuces"/>
      </w:pPr>
      <w:r>
        <w:t>Dépannage : erreurs et confusions rencontrées pendant la mise en œuvre.</w:t>
      </w:r>
    </w:p>
    <w:p w14:paraId="68059093" w14:textId="77777777" w:rsidR="00BA0948" w:rsidRDefault="00000000">
      <w:pPr>
        <w:pStyle w:val="Titre1"/>
      </w:pPr>
      <w:r>
        <w:t>2. Concepts essentiels</w:t>
      </w:r>
    </w:p>
    <w:p w14:paraId="38884EC4" w14:textId="77777777" w:rsidR="00BA0948" w:rsidRDefault="00000000">
      <w:pPr>
        <w:pStyle w:val="Titre2"/>
      </w:pPr>
      <w:r>
        <w:t>2.1 Hôte vs invité</w:t>
      </w:r>
    </w:p>
    <w:p w14:paraId="6042763D" w14:textId="77777777" w:rsidR="00BA0948" w:rsidRDefault="00000000">
      <w:r>
        <w:t>Définitions à utiliser pendant les tests :</w:t>
      </w:r>
    </w:p>
    <w:p w14:paraId="70BEF579" w14:textId="77777777" w:rsidR="00BA0948" w:rsidRDefault="00000000">
      <w:pPr>
        <w:pStyle w:val="Listepuces"/>
      </w:pPr>
      <w:r>
        <w:t>Hôte : la machine physique sur laquelle VirtualBox est installé (dans ce lab : Windows).</w:t>
      </w:r>
    </w:p>
    <w:p w14:paraId="68DC11B3" w14:textId="77777777" w:rsidR="00BA0948" w:rsidRDefault="00000000">
      <w:pPr>
        <w:pStyle w:val="Listepuces"/>
      </w:pPr>
      <w:r>
        <w:t>Invité : la machine virtuelle (VM) exécutée dans VirtualBox (Linux/Windows).</w:t>
      </w:r>
    </w:p>
    <w:p w14:paraId="5D9FEBD9" w14:textId="77777777" w:rsidR="00BA0948" w:rsidRDefault="00000000">
      <w:pPr>
        <w:pStyle w:val="Listepuces"/>
      </w:pPr>
      <w:r>
        <w:t>localhost : désigne toujours la machine sur laquelle on exécute la commande (hôte ou VM).</w:t>
      </w:r>
    </w:p>
    <w:p w14:paraId="5B27CC48" w14:textId="77777777" w:rsidR="00BA0948" w:rsidRDefault="00000000">
      <w:r>
        <w:rPr>
          <w:b/>
        </w:rPr>
        <w:t xml:space="preserve">Attention : </w:t>
      </w:r>
      <w:r>
        <w:t>Les ports de redirection NAT (ex. 2223, 2224, 3390) existent sur l’hôte, pas dans les VM. Les tests de ces ports se font donc depuis l’hôte.</w:t>
      </w:r>
    </w:p>
    <w:p w14:paraId="20D4C7F1" w14:textId="77777777" w:rsidR="00BA0948" w:rsidRDefault="00000000">
      <w:pPr>
        <w:pStyle w:val="Titre2"/>
      </w:pPr>
      <w:r>
        <w:t>2.2 Logique du NAT + port forwarding (VirtualBox)</w:t>
      </w:r>
    </w:p>
    <w:p w14:paraId="1E071D9A" w14:textId="77777777" w:rsidR="00BA0948" w:rsidRDefault="00000000">
      <w:r>
        <w:t>Principe : le trafic entrant sur un port de l’hôte est redirigé vers un port de la VM via l’interface NAT (carte 2).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411A6913" w14:textId="77777777">
        <w:tc>
          <w:tcPr>
            <w:tcW w:w="9972" w:type="dxa"/>
            <w:shd w:val="clear" w:color="auto" w:fill="F2F2F2"/>
          </w:tcPr>
          <w:p w14:paraId="12076781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HÔTE Windows : 127.0.0.1:2223  ──►  VirtualBox NAT (carte 2)  ──►  VM Linux #1 : 10.0.x.x:22</w:t>
            </w:r>
            <w:r>
              <w:rPr>
                <w:rFonts w:ascii="Consolas" w:hAnsi="Consolas"/>
                <w:sz w:val="20"/>
              </w:rPr>
              <w:br/>
              <w:t>HÔTE Windows : 127.0.0.1:2224  ──►  VirtualBox NAT (carte 2)  ──►  VM Linux #2 : 10.0.x.x:22</w:t>
            </w:r>
            <w:r>
              <w:rPr>
                <w:rFonts w:ascii="Consolas" w:hAnsi="Consolas"/>
                <w:sz w:val="20"/>
              </w:rPr>
              <w:br/>
              <w:t>HÔTE Windows : 127.0.0.1:3390  ──►  VirtualBox NAT (carte 2)  ──►  VM Windows  : 10.0.x.x:3389</w:t>
            </w:r>
          </w:p>
        </w:tc>
      </w:tr>
    </w:tbl>
    <w:p w14:paraId="2D3DD3FF" w14:textId="77777777" w:rsidR="00BA0948" w:rsidRDefault="00000000">
      <w:pPr>
        <w:pStyle w:val="Titre2"/>
      </w:pPr>
      <w:r>
        <w:t>2.3 Règle d’or : ports hôte uniques</w:t>
      </w:r>
    </w:p>
    <w:p w14:paraId="37FAAC2A" w14:textId="77777777" w:rsidR="00BA0948" w:rsidRDefault="00000000">
      <w:r>
        <w:t>Chaque VM doit utiliser un port hôte distinct pour un même service.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4"/>
        <w:gridCol w:w="1701"/>
        <w:gridCol w:w="1701"/>
        <w:gridCol w:w="1814"/>
      </w:tblGrid>
      <w:tr w:rsidR="00BA0948" w14:paraId="49CFF214" w14:textId="77777777">
        <w:tc>
          <w:tcPr>
            <w:tcW w:w="1814" w:type="dxa"/>
          </w:tcPr>
          <w:p w14:paraId="26AB8886" w14:textId="77777777" w:rsidR="00BA0948" w:rsidRDefault="00000000">
            <w:r>
              <w:rPr>
                <w:b/>
              </w:rPr>
              <w:lastRenderedPageBreak/>
              <w:t>VM</w:t>
            </w:r>
          </w:p>
        </w:tc>
        <w:tc>
          <w:tcPr>
            <w:tcW w:w="1701" w:type="dxa"/>
          </w:tcPr>
          <w:p w14:paraId="1DA1382D" w14:textId="77777777" w:rsidR="00BA0948" w:rsidRDefault="00000000">
            <w:r>
              <w:rPr>
                <w:b/>
              </w:rPr>
              <w:t>Service</w:t>
            </w:r>
          </w:p>
        </w:tc>
        <w:tc>
          <w:tcPr>
            <w:tcW w:w="1701" w:type="dxa"/>
          </w:tcPr>
          <w:p w14:paraId="4CF4D25D" w14:textId="77777777" w:rsidR="00BA0948" w:rsidRDefault="00000000">
            <w:r>
              <w:rPr>
                <w:b/>
              </w:rPr>
              <w:t>Port hôte</w:t>
            </w:r>
          </w:p>
        </w:tc>
        <w:tc>
          <w:tcPr>
            <w:tcW w:w="1814" w:type="dxa"/>
          </w:tcPr>
          <w:p w14:paraId="67372694" w14:textId="77777777" w:rsidR="00BA0948" w:rsidRDefault="00000000">
            <w:r>
              <w:rPr>
                <w:b/>
              </w:rPr>
              <w:t>Port invité</w:t>
            </w:r>
          </w:p>
        </w:tc>
      </w:tr>
      <w:tr w:rsidR="00BA0948" w14:paraId="55C7D9F2" w14:textId="77777777">
        <w:tc>
          <w:tcPr>
            <w:tcW w:w="1814" w:type="dxa"/>
          </w:tcPr>
          <w:p w14:paraId="4986BBD6" w14:textId="77777777" w:rsidR="00BA0948" w:rsidRDefault="00000000">
            <w:r>
              <w:t>Linux #1</w:t>
            </w:r>
          </w:p>
        </w:tc>
        <w:tc>
          <w:tcPr>
            <w:tcW w:w="1701" w:type="dxa"/>
          </w:tcPr>
          <w:p w14:paraId="50E0E106" w14:textId="77777777" w:rsidR="00BA0948" w:rsidRDefault="00000000">
            <w:r>
              <w:t>SSH</w:t>
            </w:r>
          </w:p>
        </w:tc>
        <w:tc>
          <w:tcPr>
            <w:tcW w:w="1701" w:type="dxa"/>
          </w:tcPr>
          <w:p w14:paraId="5E258CAD" w14:textId="77777777" w:rsidR="00BA0948" w:rsidRDefault="00000000">
            <w:r>
              <w:t>2223</w:t>
            </w:r>
          </w:p>
        </w:tc>
        <w:tc>
          <w:tcPr>
            <w:tcW w:w="1814" w:type="dxa"/>
          </w:tcPr>
          <w:p w14:paraId="6192BF75" w14:textId="77777777" w:rsidR="00BA0948" w:rsidRDefault="00000000">
            <w:r>
              <w:t>22</w:t>
            </w:r>
          </w:p>
        </w:tc>
      </w:tr>
      <w:tr w:rsidR="00BA0948" w14:paraId="3BE426BF" w14:textId="77777777">
        <w:tc>
          <w:tcPr>
            <w:tcW w:w="1814" w:type="dxa"/>
          </w:tcPr>
          <w:p w14:paraId="6F010F13" w14:textId="77777777" w:rsidR="00BA0948" w:rsidRDefault="00000000">
            <w:r>
              <w:t>Linux #2</w:t>
            </w:r>
          </w:p>
        </w:tc>
        <w:tc>
          <w:tcPr>
            <w:tcW w:w="1701" w:type="dxa"/>
          </w:tcPr>
          <w:p w14:paraId="16AC36E7" w14:textId="77777777" w:rsidR="00BA0948" w:rsidRDefault="00000000">
            <w:r>
              <w:t>SSH</w:t>
            </w:r>
          </w:p>
        </w:tc>
        <w:tc>
          <w:tcPr>
            <w:tcW w:w="1701" w:type="dxa"/>
          </w:tcPr>
          <w:p w14:paraId="67C2FE14" w14:textId="77777777" w:rsidR="00BA0948" w:rsidRDefault="00000000">
            <w:r>
              <w:t>2224</w:t>
            </w:r>
          </w:p>
        </w:tc>
        <w:tc>
          <w:tcPr>
            <w:tcW w:w="1814" w:type="dxa"/>
          </w:tcPr>
          <w:p w14:paraId="3E9A2E04" w14:textId="77777777" w:rsidR="00BA0948" w:rsidRDefault="00000000">
            <w:r>
              <w:t>22</w:t>
            </w:r>
          </w:p>
        </w:tc>
      </w:tr>
      <w:tr w:rsidR="00BA0948" w14:paraId="5C54205C" w14:textId="77777777">
        <w:tc>
          <w:tcPr>
            <w:tcW w:w="1814" w:type="dxa"/>
          </w:tcPr>
          <w:p w14:paraId="3AAF3851" w14:textId="77777777" w:rsidR="00BA0948" w:rsidRDefault="00000000">
            <w:r>
              <w:t>Windows</w:t>
            </w:r>
          </w:p>
        </w:tc>
        <w:tc>
          <w:tcPr>
            <w:tcW w:w="1701" w:type="dxa"/>
          </w:tcPr>
          <w:p w14:paraId="6F10477A" w14:textId="77777777" w:rsidR="00BA0948" w:rsidRDefault="00000000">
            <w:r>
              <w:t>RDP</w:t>
            </w:r>
          </w:p>
        </w:tc>
        <w:tc>
          <w:tcPr>
            <w:tcW w:w="1701" w:type="dxa"/>
          </w:tcPr>
          <w:p w14:paraId="5E92FB2B" w14:textId="77777777" w:rsidR="00BA0948" w:rsidRDefault="00000000">
            <w:r>
              <w:t>3390</w:t>
            </w:r>
          </w:p>
        </w:tc>
        <w:tc>
          <w:tcPr>
            <w:tcW w:w="1814" w:type="dxa"/>
          </w:tcPr>
          <w:p w14:paraId="47BA9788" w14:textId="77777777" w:rsidR="00BA0948" w:rsidRDefault="00000000">
            <w:r>
              <w:t>3389</w:t>
            </w:r>
          </w:p>
        </w:tc>
      </w:tr>
    </w:tbl>
    <w:p w14:paraId="226A4F1A" w14:textId="77777777" w:rsidR="00BA0948" w:rsidRDefault="00000000">
      <w:pPr>
        <w:pStyle w:val="Titre1"/>
      </w:pPr>
      <w:r>
        <w:t>3. Prérequis</w:t>
      </w:r>
    </w:p>
    <w:p w14:paraId="63695E94" w14:textId="77777777" w:rsidR="00BA0948" w:rsidRDefault="00000000">
      <w:pPr>
        <w:pStyle w:val="Listepuces"/>
      </w:pPr>
      <w:r>
        <w:t>VirtualBox installé sur l’hôte Windows.</w:t>
      </w:r>
    </w:p>
    <w:p w14:paraId="5C5E2E34" w14:textId="77777777" w:rsidR="00BA0948" w:rsidRDefault="00000000">
      <w:pPr>
        <w:pStyle w:val="Listepuces"/>
      </w:pPr>
      <w:r>
        <w:t>VM Linux : distribution Ubuntu (ou équivalent) avec accès sudo.</w:t>
      </w:r>
    </w:p>
    <w:p w14:paraId="241F63F3" w14:textId="77777777" w:rsidR="00BA0948" w:rsidRDefault="00000000">
      <w:pPr>
        <w:pStyle w:val="Listepuces"/>
      </w:pPr>
      <w:r>
        <w:t>VM Windows : Windows Server / Windows avec session administrateur.</w:t>
      </w:r>
    </w:p>
    <w:p w14:paraId="634A19B2" w14:textId="77777777" w:rsidR="00BA0948" w:rsidRDefault="00000000">
      <w:pPr>
        <w:pStyle w:val="Listepuces"/>
      </w:pPr>
      <w:r>
        <w:t>Carte 2 configurée en NAT sur chaque VM.</w:t>
      </w:r>
    </w:p>
    <w:p w14:paraId="2CC8B940" w14:textId="77777777" w:rsidR="00BA0948" w:rsidRDefault="00000000">
      <w:pPr>
        <w:pStyle w:val="Listepuces"/>
      </w:pPr>
      <w:r>
        <w:t>Accès console aux VM (au besoin pour dépannage).</w:t>
      </w:r>
    </w:p>
    <w:p w14:paraId="2B77A232" w14:textId="77777777" w:rsidR="00BA0948" w:rsidRDefault="00000000">
      <w:pPr>
        <w:pStyle w:val="Titre1"/>
      </w:pPr>
      <w:r>
        <w:t>4. Procédure SSH — VM Linux #1 (port hôte 2223)</w:t>
      </w:r>
    </w:p>
    <w:p w14:paraId="279618C1" w14:textId="77777777" w:rsidR="00BA0948" w:rsidRDefault="00000000">
      <w:pPr>
        <w:pStyle w:val="Titre2"/>
      </w:pPr>
      <w:r>
        <w:t>4.1 Configuration VirtualBox (VM éteinte)</w:t>
      </w:r>
    </w:p>
    <w:p w14:paraId="44406D9E" w14:textId="77777777" w:rsidR="00BA0948" w:rsidRDefault="00000000">
      <w:r>
        <w:t>Dans VirtualBox : Paramètres VM → Réseau → Carte 2 → Mode : NAT → Avancé → Redirection de ports.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1247"/>
        <w:gridCol w:w="1701"/>
        <w:gridCol w:w="1361"/>
        <w:gridCol w:w="1701"/>
        <w:gridCol w:w="1361"/>
      </w:tblGrid>
      <w:tr w:rsidR="00BA0948" w14:paraId="5FED3855" w14:textId="77777777">
        <w:tc>
          <w:tcPr>
            <w:tcW w:w="1701" w:type="dxa"/>
          </w:tcPr>
          <w:p w14:paraId="76BA2781" w14:textId="77777777" w:rsidR="00BA0948" w:rsidRDefault="00000000">
            <w:r>
              <w:rPr>
                <w:b/>
              </w:rPr>
              <w:t>Nom</w:t>
            </w:r>
          </w:p>
        </w:tc>
        <w:tc>
          <w:tcPr>
            <w:tcW w:w="1247" w:type="dxa"/>
          </w:tcPr>
          <w:p w14:paraId="5E8A6949" w14:textId="77777777" w:rsidR="00BA0948" w:rsidRDefault="00000000">
            <w:r>
              <w:rPr>
                <w:b/>
              </w:rPr>
              <w:t>Protocole</w:t>
            </w:r>
          </w:p>
        </w:tc>
        <w:tc>
          <w:tcPr>
            <w:tcW w:w="1701" w:type="dxa"/>
          </w:tcPr>
          <w:p w14:paraId="7EF6053C" w14:textId="77777777" w:rsidR="00BA0948" w:rsidRDefault="00000000">
            <w:r>
              <w:rPr>
                <w:b/>
              </w:rPr>
              <w:t>IP hôte</w:t>
            </w:r>
          </w:p>
        </w:tc>
        <w:tc>
          <w:tcPr>
            <w:tcW w:w="1361" w:type="dxa"/>
          </w:tcPr>
          <w:p w14:paraId="3F33C855" w14:textId="77777777" w:rsidR="00BA0948" w:rsidRDefault="00000000">
            <w:r>
              <w:rPr>
                <w:b/>
              </w:rPr>
              <w:t>Port hôte</w:t>
            </w:r>
          </w:p>
        </w:tc>
        <w:tc>
          <w:tcPr>
            <w:tcW w:w="1701" w:type="dxa"/>
          </w:tcPr>
          <w:p w14:paraId="40993055" w14:textId="77777777" w:rsidR="00BA0948" w:rsidRDefault="00000000">
            <w:r>
              <w:rPr>
                <w:b/>
              </w:rPr>
              <w:t>IP invité</w:t>
            </w:r>
          </w:p>
        </w:tc>
        <w:tc>
          <w:tcPr>
            <w:tcW w:w="1361" w:type="dxa"/>
          </w:tcPr>
          <w:p w14:paraId="4FE00358" w14:textId="77777777" w:rsidR="00BA0948" w:rsidRDefault="00000000">
            <w:r>
              <w:rPr>
                <w:b/>
              </w:rPr>
              <w:t>Port invité</w:t>
            </w:r>
          </w:p>
        </w:tc>
      </w:tr>
      <w:tr w:rsidR="00BA0948" w14:paraId="6B4D216A" w14:textId="77777777">
        <w:tc>
          <w:tcPr>
            <w:tcW w:w="1701" w:type="dxa"/>
          </w:tcPr>
          <w:p w14:paraId="2A970E44" w14:textId="77777777" w:rsidR="00BA0948" w:rsidRDefault="00000000">
            <w:r>
              <w:t>SSH_Linux1</w:t>
            </w:r>
          </w:p>
        </w:tc>
        <w:tc>
          <w:tcPr>
            <w:tcW w:w="1247" w:type="dxa"/>
          </w:tcPr>
          <w:p w14:paraId="000B0413" w14:textId="77777777" w:rsidR="00BA0948" w:rsidRDefault="00000000">
            <w:r>
              <w:t>TCP</w:t>
            </w:r>
          </w:p>
        </w:tc>
        <w:tc>
          <w:tcPr>
            <w:tcW w:w="1701" w:type="dxa"/>
          </w:tcPr>
          <w:p w14:paraId="41A7F750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63C78A8F" w14:textId="77777777" w:rsidR="00BA0948" w:rsidRDefault="00000000">
            <w:r>
              <w:t>2223</w:t>
            </w:r>
          </w:p>
        </w:tc>
        <w:tc>
          <w:tcPr>
            <w:tcW w:w="1701" w:type="dxa"/>
          </w:tcPr>
          <w:p w14:paraId="791B76E6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2DAD456D" w14:textId="77777777" w:rsidR="00BA0948" w:rsidRDefault="00000000">
            <w:r>
              <w:t>22</w:t>
            </w:r>
          </w:p>
        </w:tc>
      </w:tr>
    </w:tbl>
    <w:p w14:paraId="0907CFE7" w14:textId="77777777" w:rsidR="00BA0948" w:rsidRDefault="00000000">
      <w:r>
        <w:rPr>
          <w:b/>
        </w:rPr>
        <w:t xml:space="preserve">Note : </w:t>
      </w:r>
      <w:r>
        <w:t>Ne pas tester le port 2223 depuis la VM. Les tests se font depuis l’hôte.</w:t>
      </w:r>
    </w:p>
    <w:p w14:paraId="0BBF9615" w14:textId="77777777" w:rsidR="00BA0948" w:rsidRDefault="00000000">
      <w:pPr>
        <w:pStyle w:val="Titre2"/>
      </w:pPr>
      <w:r>
        <w:t>4.2 Installation et activation du serveur SSH (dans la VM)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5D36AF5F" w14:textId="77777777">
        <w:tc>
          <w:tcPr>
            <w:tcW w:w="9972" w:type="dxa"/>
            <w:shd w:val="clear" w:color="auto" w:fill="F2F2F2"/>
          </w:tcPr>
          <w:p w14:paraId="4FED49D7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sudo apt update</w:t>
            </w:r>
            <w:r>
              <w:rPr>
                <w:rFonts w:ascii="Consolas" w:hAnsi="Consolas"/>
                <w:sz w:val="20"/>
              </w:rPr>
              <w:br/>
              <w:t>sudo apt install -y openssh-server</w:t>
            </w:r>
            <w:r>
              <w:rPr>
                <w:rFonts w:ascii="Consolas" w:hAnsi="Consolas"/>
                <w:sz w:val="20"/>
              </w:rPr>
              <w:br/>
              <w:t>sudo systemctl enable ssh</w:t>
            </w:r>
            <w:r>
              <w:rPr>
                <w:rFonts w:ascii="Consolas" w:hAnsi="Consolas"/>
                <w:sz w:val="20"/>
              </w:rPr>
              <w:br/>
              <w:t>sudo systemctl start ssh</w:t>
            </w:r>
            <w:r>
              <w:rPr>
                <w:rFonts w:ascii="Consolas" w:hAnsi="Consolas"/>
                <w:sz w:val="20"/>
              </w:rPr>
              <w:br/>
              <w:t>sudo systemctl status ssh</w:t>
            </w:r>
          </w:p>
        </w:tc>
      </w:tr>
    </w:tbl>
    <w:p w14:paraId="15F2A96E" w14:textId="77777777" w:rsidR="00BA0948" w:rsidRDefault="00000000">
      <w:pPr>
        <w:pStyle w:val="Titre2"/>
      </w:pPr>
      <w:r>
        <w:t>4.3 Vérification d’écoute sur le port 22 (dans la VM)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42CF606E" w14:textId="77777777">
        <w:tc>
          <w:tcPr>
            <w:tcW w:w="9972" w:type="dxa"/>
            <w:shd w:val="clear" w:color="auto" w:fill="F2F2F2"/>
          </w:tcPr>
          <w:p w14:paraId="195A933E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ss -tulpen | grep :22</w:t>
            </w:r>
            <w:r>
              <w:rPr>
                <w:rFonts w:ascii="Consolas" w:hAnsi="Consolas"/>
                <w:sz w:val="20"/>
              </w:rPr>
              <w:br/>
              <w:t># Attendu : LISTEN sur 0.0.0.0:22 et/ou [::]:22</w:t>
            </w:r>
          </w:p>
        </w:tc>
      </w:tr>
    </w:tbl>
    <w:p w14:paraId="28B32A90" w14:textId="77777777" w:rsidR="00BA0948" w:rsidRDefault="00000000">
      <w:pPr>
        <w:pStyle w:val="Titre2"/>
      </w:pPr>
      <w:r>
        <w:t>4.4 Test de connexion depuis l’hôte Windows</w:t>
      </w:r>
    </w:p>
    <w:p w14:paraId="7C749E8A" w14:textId="77777777" w:rsidR="00BA0948" w:rsidRDefault="00000000">
      <w:r>
        <w:t>Dans PowerShell (hôte)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28F57244" w14:textId="77777777">
        <w:tc>
          <w:tcPr>
            <w:tcW w:w="9972" w:type="dxa"/>
            <w:shd w:val="clear" w:color="auto" w:fill="F2F2F2"/>
          </w:tcPr>
          <w:p w14:paraId="20F3183C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ssh gloaguen@localhost -p 2223</w:t>
            </w:r>
            <w:r>
              <w:rPr>
                <w:rFonts w:ascii="Consolas" w:hAnsi="Consolas"/>
                <w:sz w:val="20"/>
              </w:rPr>
              <w:br/>
              <w:t># Accepter l’empreinte au premier accès, puis saisir le mot de passe Linux</w:t>
            </w:r>
          </w:p>
        </w:tc>
      </w:tr>
    </w:tbl>
    <w:p w14:paraId="6B2D6495" w14:textId="77777777" w:rsidR="00BA0948" w:rsidRDefault="00000000">
      <w:pPr>
        <w:pStyle w:val="Titre2"/>
      </w:pPr>
      <w:r>
        <w:t>4.5 Mise en place de la clé SSH depuis Windows (sans ssh-copy-id)</w:t>
      </w:r>
    </w:p>
    <w:p w14:paraId="477885B7" w14:textId="77777777" w:rsidR="00BA0948" w:rsidRDefault="00000000">
      <w:r>
        <w:t>Sous Windows, l’outil ssh-copy-id n’est pas disponible par défaut. On utilise une méthode équivalente :</w:t>
      </w:r>
    </w:p>
    <w:p w14:paraId="75AE925F" w14:textId="77777777" w:rsidR="00BA0948" w:rsidRDefault="00000000">
      <w:pPr>
        <w:pStyle w:val="Titre3"/>
      </w:pPr>
      <w:r>
        <w:t>4.5.1 Générer une clé (hôte Windows)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33A79979" w14:textId="77777777">
        <w:tc>
          <w:tcPr>
            <w:tcW w:w="9972" w:type="dxa"/>
            <w:shd w:val="clear" w:color="auto" w:fill="F2F2F2"/>
          </w:tcPr>
          <w:p w14:paraId="45323EFF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ssh-keygen -t ed25519 -C "windows-host" -f $env:USERPROFILE\.ssh\id_ed25519</w:t>
            </w:r>
          </w:p>
        </w:tc>
      </w:tr>
    </w:tbl>
    <w:p w14:paraId="3FB792D2" w14:textId="77777777" w:rsidR="00BA0948" w:rsidRDefault="00000000">
      <w:pPr>
        <w:pStyle w:val="Titre3"/>
      </w:pPr>
      <w:r>
        <w:lastRenderedPageBreak/>
        <w:t>4.5.2 Installer la clé dans authorized_keys (hôte Windows)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087D0419" w14:textId="77777777">
        <w:tc>
          <w:tcPr>
            <w:tcW w:w="9972" w:type="dxa"/>
            <w:shd w:val="clear" w:color="auto" w:fill="F2F2F2"/>
          </w:tcPr>
          <w:p w14:paraId="0088504B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type $env:USERPROFILE\.ssh\id_ed25519.pub | ssh -p 2223 gloaguen@localhost "mkdir -p ~/.ssh &amp;&amp; chmod 700 ~/.ssh &amp;&amp; cat &gt;&gt; ~/.ssh/authorized_keys &amp;&amp; chmod 600 ~/.ssh/authorized_keys"</w:t>
            </w:r>
          </w:p>
        </w:tc>
      </w:tr>
    </w:tbl>
    <w:p w14:paraId="3F12E510" w14:textId="77777777" w:rsidR="00BA0948" w:rsidRDefault="00000000">
      <w:pPr>
        <w:pStyle w:val="Titre3"/>
      </w:pPr>
      <w:r>
        <w:t>4.5.3 Vérifier la connexion sans mot de passe (hôte Windows)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03CD1C74" w14:textId="77777777">
        <w:tc>
          <w:tcPr>
            <w:tcW w:w="9972" w:type="dxa"/>
            <w:shd w:val="clear" w:color="auto" w:fill="F2F2F2"/>
          </w:tcPr>
          <w:p w14:paraId="52EA5BB5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ssh -p 2223 gloaguen@localhost</w:t>
            </w:r>
            <w:r>
              <w:rPr>
                <w:rFonts w:ascii="Consolas" w:hAnsi="Consolas"/>
                <w:sz w:val="20"/>
              </w:rPr>
              <w:br/>
              <w:t># Attendu : connexion directe sans demande de mot de passe</w:t>
            </w:r>
          </w:p>
        </w:tc>
      </w:tr>
    </w:tbl>
    <w:p w14:paraId="6EC93E9E" w14:textId="77777777" w:rsidR="00BA0948" w:rsidRDefault="00000000">
      <w:pPr>
        <w:pStyle w:val="Titre2"/>
      </w:pPr>
      <w:r>
        <w:t>4.6 Durcissement SSH (dans la VM)</w:t>
      </w:r>
    </w:p>
    <w:p w14:paraId="3974213E" w14:textId="77777777" w:rsidR="00BA0948" w:rsidRDefault="00000000">
      <w:r>
        <w:t>Après validation de la clé, désactiver l’authentification par mot de passe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34B22B51" w14:textId="77777777">
        <w:tc>
          <w:tcPr>
            <w:tcW w:w="9972" w:type="dxa"/>
            <w:shd w:val="clear" w:color="auto" w:fill="F2F2F2"/>
          </w:tcPr>
          <w:p w14:paraId="372C2C74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sudo nano /etc/ssh/sshd_config</w:t>
            </w:r>
            <w:r>
              <w:rPr>
                <w:rFonts w:ascii="Consolas" w:hAnsi="Consolas"/>
                <w:sz w:val="20"/>
              </w:rPr>
              <w:br/>
              <w:t># Définir/valider :</w:t>
            </w:r>
            <w:r>
              <w:rPr>
                <w:rFonts w:ascii="Consolas" w:hAnsi="Consolas"/>
                <w:sz w:val="20"/>
              </w:rPr>
              <w:br/>
              <w:t>PermitRootLogin no</w:t>
            </w:r>
            <w:r>
              <w:rPr>
                <w:rFonts w:ascii="Consolas" w:hAnsi="Consolas"/>
                <w:sz w:val="20"/>
              </w:rPr>
              <w:br/>
              <w:t>PasswordAuthentication no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sudo systemctl restart ssh</w:t>
            </w:r>
          </w:p>
        </w:tc>
      </w:tr>
    </w:tbl>
    <w:p w14:paraId="32349FB6" w14:textId="77777777" w:rsidR="00BA0948" w:rsidRDefault="00000000">
      <w:pPr>
        <w:pStyle w:val="Titre1"/>
      </w:pPr>
      <w:r>
        <w:t>5. Procédure SSH — VM Linux #2 (port hôte 2224)</w:t>
      </w:r>
    </w:p>
    <w:p w14:paraId="27DFE86E" w14:textId="77777777" w:rsidR="00BA0948" w:rsidRDefault="00000000">
      <w:r>
        <w:t>Reproduire la procédure SSH en changeant uniquement le port hôte : 2224 → 22.</w:t>
      </w:r>
    </w:p>
    <w:p w14:paraId="53E4793C" w14:textId="77777777" w:rsidR="00BA0948" w:rsidRDefault="00000000">
      <w:pPr>
        <w:pStyle w:val="Titre2"/>
      </w:pPr>
      <w:r>
        <w:t>5.1 Configuration VirtualBox (VM éteinte)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1247"/>
        <w:gridCol w:w="1701"/>
        <w:gridCol w:w="1361"/>
        <w:gridCol w:w="1701"/>
        <w:gridCol w:w="1361"/>
      </w:tblGrid>
      <w:tr w:rsidR="00BA0948" w14:paraId="74A2971D" w14:textId="77777777">
        <w:tc>
          <w:tcPr>
            <w:tcW w:w="1701" w:type="dxa"/>
          </w:tcPr>
          <w:p w14:paraId="7F0BD241" w14:textId="77777777" w:rsidR="00BA0948" w:rsidRDefault="00000000">
            <w:r>
              <w:rPr>
                <w:b/>
              </w:rPr>
              <w:t>Nom</w:t>
            </w:r>
          </w:p>
        </w:tc>
        <w:tc>
          <w:tcPr>
            <w:tcW w:w="1247" w:type="dxa"/>
          </w:tcPr>
          <w:p w14:paraId="038DF131" w14:textId="77777777" w:rsidR="00BA0948" w:rsidRDefault="00000000">
            <w:r>
              <w:rPr>
                <w:b/>
              </w:rPr>
              <w:t>Protocole</w:t>
            </w:r>
          </w:p>
        </w:tc>
        <w:tc>
          <w:tcPr>
            <w:tcW w:w="1701" w:type="dxa"/>
          </w:tcPr>
          <w:p w14:paraId="776A95BA" w14:textId="77777777" w:rsidR="00BA0948" w:rsidRDefault="00000000">
            <w:r>
              <w:rPr>
                <w:b/>
              </w:rPr>
              <w:t>IP hôte</w:t>
            </w:r>
          </w:p>
        </w:tc>
        <w:tc>
          <w:tcPr>
            <w:tcW w:w="1361" w:type="dxa"/>
          </w:tcPr>
          <w:p w14:paraId="4EFEF1DC" w14:textId="77777777" w:rsidR="00BA0948" w:rsidRDefault="00000000">
            <w:r>
              <w:rPr>
                <w:b/>
              </w:rPr>
              <w:t>Port hôte</w:t>
            </w:r>
          </w:p>
        </w:tc>
        <w:tc>
          <w:tcPr>
            <w:tcW w:w="1701" w:type="dxa"/>
          </w:tcPr>
          <w:p w14:paraId="25917757" w14:textId="77777777" w:rsidR="00BA0948" w:rsidRDefault="00000000">
            <w:r>
              <w:rPr>
                <w:b/>
              </w:rPr>
              <w:t>IP invité</w:t>
            </w:r>
          </w:p>
        </w:tc>
        <w:tc>
          <w:tcPr>
            <w:tcW w:w="1361" w:type="dxa"/>
          </w:tcPr>
          <w:p w14:paraId="589C0617" w14:textId="77777777" w:rsidR="00BA0948" w:rsidRDefault="00000000">
            <w:r>
              <w:rPr>
                <w:b/>
              </w:rPr>
              <w:t>Port invité</w:t>
            </w:r>
          </w:p>
        </w:tc>
      </w:tr>
      <w:tr w:rsidR="00BA0948" w14:paraId="579C5DD3" w14:textId="77777777">
        <w:tc>
          <w:tcPr>
            <w:tcW w:w="1701" w:type="dxa"/>
          </w:tcPr>
          <w:p w14:paraId="1C8C2FEB" w14:textId="77777777" w:rsidR="00BA0948" w:rsidRDefault="00000000">
            <w:r>
              <w:t>SSH_Linux2</w:t>
            </w:r>
          </w:p>
        </w:tc>
        <w:tc>
          <w:tcPr>
            <w:tcW w:w="1247" w:type="dxa"/>
          </w:tcPr>
          <w:p w14:paraId="491711ED" w14:textId="77777777" w:rsidR="00BA0948" w:rsidRDefault="00000000">
            <w:r>
              <w:t>TCP</w:t>
            </w:r>
          </w:p>
        </w:tc>
        <w:tc>
          <w:tcPr>
            <w:tcW w:w="1701" w:type="dxa"/>
          </w:tcPr>
          <w:p w14:paraId="15179CD9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45E8EBF3" w14:textId="77777777" w:rsidR="00BA0948" w:rsidRDefault="00000000">
            <w:r>
              <w:t>2224</w:t>
            </w:r>
          </w:p>
        </w:tc>
        <w:tc>
          <w:tcPr>
            <w:tcW w:w="1701" w:type="dxa"/>
          </w:tcPr>
          <w:p w14:paraId="13B0AF2F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7C3D52BF" w14:textId="77777777" w:rsidR="00BA0948" w:rsidRDefault="00000000">
            <w:r>
              <w:t>22</w:t>
            </w:r>
          </w:p>
        </w:tc>
      </w:tr>
    </w:tbl>
    <w:p w14:paraId="24C84BFC" w14:textId="77777777" w:rsidR="00BA0948" w:rsidRDefault="00000000">
      <w:pPr>
        <w:pStyle w:val="Titre2"/>
      </w:pPr>
      <w:r>
        <w:t>5.2 Tests et clé (depuis l’hôte Windows)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30EDE77F" w14:textId="77777777">
        <w:tc>
          <w:tcPr>
            <w:tcW w:w="9972" w:type="dxa"/>
            <w:shd w:val="clear" w:color="auto" w:fill="F2F2F2"/>
          </w:tcPr>
          <w:p w14:paraId="3317BE57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ssh gloaguen@localhost -p 2224</w:t>
            </w:r>
            <w:r>
              <w:rPr>
                <w:rFonts w:ascii="Consolas" w:hAnsi="Consolas"/>
                <w:sz w:val="20"/>
              </w:rPr>
              <w:br/>
              <w:t>type $env:USERPROFILE\.ssh\id_ed25519.pub | ssh -p 2224 gloaguen@localhost "mkdir -p ~/.ssh &amp;&amp; chmod 700 ~/.ssh &amp;&amp; cat &gt;&gt; ~/.ssh/authorized_keys &amp;&amp; chmod 600 ~/.ssh/authorized_keys"</w:t>
            </w:r>
            <w:r>
              <w:rPr>
                <w:rFonts w:ascii="Consolas" w:hAnsi="Consolas"/>
                <w:sz w:val="20"/>
              </w:rPr>
              <w:br/>
              <w:t>ssh -p 2224 gloaguen@localhost</w:t>
            </w:r>
          </w:p>
        </w:tc>
      </w:tr>
    </w:tbl>
    <w:p w14:paraId="31D6CF73" w14:textId="77777777" w:rsidR="00BA0948" w:rsidRDefault="00000000">
      <w:pPr>
        <w:pStyle w:val="Titre1"/>
      </w:pPr>
      <w:r>
        <w:t>6. Procédure RDP — VM Windows (port hôte 3390)</w:t>
      </w:r>
    </w:p>
    <w:p w14:paraId="18E1403A" w14:textId="77777777" w:rsidR="00BA0948" w:rsidRDefault="00000000">
      <w:pPr>
        <w:pStyle w:val="Titre2"/>
      </w:pPr>
      <w:r>
        <w:t>6.1 Configuration VirtualBox (VM éteinte)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1247"/>
        <w:gridCol w:w="1701"/>
        <w:gridCol w:w="1361"/>
        <w:gridCol w:w="1701"/>
        <w:gridCol w:w="1361"/>
      </w:tblGrid>
      <w:tr w:rsidR="00BA0948" w14:paraId="2FF83CFB" w14:textId="77777777">
        <w:tc>
          <w:tcPr>
            <w:tcW w:w="1701" w:type="dxa"/>
          </w:tcPr>
          <w:p w14:paraId="1469B58F" w14:textId="77777777" w:rsidR="00BA0948" w:rsidRDefault="00000000">
            <w:r>
              <w:rPr>
                <w:b/>
              </w:rPr>
              <w:t>Nom</w:t>
            </w:r>
          </w:p>
        </w:tc>
        <w:tc>
          <w:tcPr>
            <w:tcW w:w="1247" w:type="dxa"/>
          </w:tcPr>
          <w:p w14:paraId="3666E32D" w14:textId="77777777" w:rsidR="00BA0948" w:rsidRDefault="00000000">
            <w:r>
              <w:rPr>
                <w:b/>
              </w:rPr>
              <w:t>Protocole</w:t>
            </w:r>
          </w:p>
        </w:tc>
        <w:tc>
          <w:tcPr>
            <w:tcW w:w="1701" w:type="dxa"/>
          </w:tcPr>
          <w:p w14:paraId="2425FFFA" w14:textId="77777777" w:rsidR="00BA0948" w:rsidRDefault="00000000">
            <w:r>
              <w:rPr>
                <w:b/>
              </w:rPr>
              <w:t>IP hôte</w:t>
            </w:r>
          </w:p>
        </w:tc>
        <w:tc>
          <w:tcPr>
            <w:tcW w:w="1361" w:type="dxa"/>
          </w:tcPr>
          <w:p w14:paraId="60D9F05C" w14:textId="77777777" w:rsidR="00BA0948" w:rsidRDefault="00000000">
            <w:r>
              <w:rPr>
                <w:b/>
              </w:rPr>
              <w:t>Port hôte</w:t>
            </w:r>
          </w:p>
        </w:tc>
        <w:tc>
          <w:tcPr>
            <w:tcW w:w="1701" w:type="dxa"/>
          </w:tcPr>
          <w:p w14:paraId="23E6F1C2" w14:textId="77777777" w:rsidR="00BA0948" w:rsidRDefault="00000000">
            <w:r>
              <w:rPr>
                <w:b/>
              </w:rPr>
              <w:t>IP invité</w:t>
            </w:r>
          </w:p>
        </w:tc>
        <w:tc>
          <w:tcPr>
            <w:tcW w:w="1361" w:type="dxa"/>
          </w:tcPr>
          <w:p w14:paraId="6DD56E60" w14:textId="77777777" w:rsidR="00BA0948" w:rsidRDefault="00000000">
            <w:r>
              <w:rPr>
                <w:b/>
              </w:rPr>
              <w:t>Port invité</w:t>
            </w:r>
          </w:p>
        </w:tc>
      </w:tr>
      <w:tr w:rsidR="00BA0948" w14:paraId="36D659E2" w14:textId="77777777">
        <w:tc>
          <w:tcPr>
            <w:tcW w:w="1701" w:type="dxa"/>
          </w:tcPr>
          <w:p w14:paraId="6148366F" w14:textId="77777777" w:rsidR="00BA0948" w:rsidRDefault="00000000">
            <w:r>
              <w:t>RDP_Windows</w:t>
            </w:r>
          </w:p>
        </w:tc>
        <w:tc>
          <w:tcPr>
            <w:tcW w:w="1247" w:type="dxa"/>
          </w:tcPr>
          <w:p w14:paraId="2A5D2494" w14:textId="77777777" w:rsidR="00BA0948" w:rsidRDefault="00000000">
            <w:r>
              <w:t>TCP</w:t>
            </w:r>
          </w:p>
        </w:tc>
        <w:tc>
          <w:tcPr>
            <w:tcW w:w="1701" w:type="dxa"/>
          </w:tcPr>
          <w:p w14:paraId="52511CF4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0CD098A8" w14:textId="77777777" w:rsidR="00BA0948" w:rsidRDefault="00000000">
            <w:r>
              <w:t>3390</w:t>
            </w:r>
          </w:p>
        </w:tc>
        <w:tc>
          <w:tcPr>
            <w:tcW w:w="1701" w:type="dxa"/>
          </w:tcPr>
          <w:p w14:paraId="397D1A9B" w14:textId="77777777" w:rsidR="00BA0948" w:rsidRDefault="00000000">
            <w:r>
              <w:t>(vide)</w:t>
            </w:r>
          </w:p>
        </w:tc>
        <w:tc>
          <w:tcPr>
            <w:tcW w:w="1361" w:type="dxa"/>
          </w:tcPr>
          <w:p w14:paraId="0F728148" w14:textId="77777777" w:rsidR="00BA0948" w:rsidRDefault="00000000">
            <w:r>
              <w:t>3389</w:t>
            </w:r>
          </w:p>
        </w:tc>
      </w:tr>
    </w:tbl>
    <w:p w14:paraId="58430BD1" w14:textId="77777777" w:rsidR="00BA0948" w:rsidRDefault="00000000">
      <w:pPr>
        <w:pStyle w:val="Titre2"/>
      </w:pPr>
      <w:r>
        <w:t>6.2 Activer le Bureau à distance (dans la VM Windows)</w:t>
      </w:r>
    </w:p>
    <w:p w14:paraId="1F292D2A" w14:textId="77777777" w:rsidR="00BA0948" w:rsidRDefault="00000000">
      <w:pPr>
        <w:pStyle w:val="Listenumros"/>
      </w:pPr>
      <w:r>
        <w:t>Paramètres → Système → Bureau à distance → Activer.</w:t>
      </w:r>
    </w:p>
    <w:p w14:paraId="09B66EBD" w14:textId="77777777" w:rsidR="00BA0948" w:rsidRDefault="00000000">
      <w:pPr>
        <w:pStyle w:val="Listenumros"/>
      </w:pPr>
      <w:r>
        <w:t>Vérifier que le compte utilisé a un mot de passe (obligatoire pour RDP).</w:t>
      </w:r>
    </w:p>
    <w:p w14:paraId="36C31144" w14:textId="77777777" w:rsidR="00BA0948" w:rsidRDefault="00000000">
      <w:pPr>
        <w:pStyle w:val="Listenumros"/>
      </w:pPr>
      <w:r>
        <w:t>Vérifier que le pare-feu autorise le Bureau à distance (généralement automatique).</w:t>
      </w:r>
    </w:p>
    <w:p w14:paraId="747A37EA" w14:textId="77777777" w:rsidR="00BA0948" w:rsidRDefault="00000000">
      <w:pPr>
        <w:pStyle w:val="Titre2"/>
      </w:pPr>
      <w:r>
        <w:lastRenderedPageBreak/>
        <w:t>6.3 Vérifier que le port 3389 écoute (dans la VM Windows)</w:t>
      </w:r>
    </w:p>
    <w:p w14:paraId="0FC00086" w14:textId="77777777" w:rsidR="00BA0948" w:rsidRDefault="00000000">
      <w:r>
        <w:t>Dans Invite de commandes (cmd.exe)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74065A32" w14:textId="77777777">
        <w:tc>
          <w:tcPr>
            <w:tcW w:w="9972" w:type="dxa"/>
            <w:shd w:val="clear" w:color="auto" w:fill="F2F2F2"/>
          </w:tcPr>
          <w:p w14:paraId="53E0D98A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netstat -an | find "3389"</w:t>
            </w:r>
            <w:r>
              <w:rPr>
                <w:rFonts w:ascii="Consolas" w:hAnsi="Consolas"/>
                <w:sz w:val="20"/>
              </w:rPr>
              <w:br/>
              <w:t># Attendu : TCP 0.0.0.0:3389 LISTENING</w:t>
            </w:r>
          </w:p>
        </w:tc>
      </w:tr>
    </w:tbl>
    <w:p w14:paraId="32BF32EA" w14:textId="77777777" w:rsidR="00BA0948" w:rsidRDefault="00000000">
      <w:r>
        <w:rPr>
          <w:b/>
        </w:rPr>
        <w:t xml:space="preserve">Note : </w:t>
      </w:r>
      <w:r>
        <w:t>En PowerShell, éviter de copier-coller la sortie comme une commande. Pour une commande native : Get-NetTCPConnection -LocalPort 3389.</w:t>
      </w:r>
    </w:p>
    <w:p w14:paraId="6C11137F" w14:textId="77777777" w:rsidR="00BA0948" w:rsidRDefault="00000000">
      <w:pPr>
        <w:pStyle w:val="Titre2"/>
      </w:pPr>
      <w:r>
        <w:t>6.4 Connexion depuis l’hôte Windows</w:t>
      </w:r>
    </w:p>
    <w:p w14:paraId="6625DCD4" w14:textId="77777777" w:rsidR="00BA0948" w:rsidRDefault="00000000">
      <w:pPr>
        <w:pStyle w:val="Listenumros"/>
      </w:pPr>
      <w:r>
        <w:t>Win + R → mstsc</w:t>
      </w:r>
    </w:p>
    <w:p w14:paraId="5595AE38" w14:textId="77777777" w:rsidR="00BA0948" w:rsidRDefault="00000000">
      <w:pPr>
        <w:pStyle w:val="Listenumros"/>
      </w:pPr>
      <w:r>
        <w:t>Adresse : localhost:3390</w:t>
      </w:r>
    </w:p>
    <w:p w14:paraId="6A498830" w14:textId="77777777" w:rsidR="00BA0948" w:rsidRDefault="00000000">
      <w:pPr>
        <w:pStyle w:val="Listenumros"/>
      </w:pPr>
      <w:r>
        <w:t>S’authentifier avec le compte Windows de la VM.</w:t>
      </w:r>
    </w:p>
    <w:p w14:paraId="21FA7E38" w14:textId="77777777" w:rsidR="00BA0948" w:rsidRDefault="00000000">
      <w:pPr>
        <w:pStyle w:val="Titre1"/>
      </w:pPr>
      <w:r>
        <w:t>7. Dépannage basé sur les problèmes rencontrés</w:t>
      </w:r>
    </w:p>
    <w:p w14:paraId="21C8E996" w14:textId="77777777" w:rsidR="00BA0948" w:rsidRDefault="00000000">
      <w:pPr>
        <w:pStyle w:val="Titre2"/>
      </w:pPr>
      <w:r>
        <w:t>7.1 "Unit ssh.service could not be found"</w:t>
      </w:r>
    </w:p>
    <w:p w14:paraId="33B5DEA8" w14:textId="77777777" w:rsidR="00BA0948" w:rsidRDefault="00000000">
      <w:r>
        <w:t>Cause : serveur SSH non installé dans la VM.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1E48D08A" w14:textId="77777777">
        <w:tc>
          <w:tcPr>
            <w:tcW w:w="9972" w:type="dxa"/>
            <w:shd w:val="clear" w:color="auto" w:fill="F2F2F2"/>
          </w:tcPr>
          <w:p w14:paraId="632BB197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sudo apt update</w:t>
            </w:r>
            <w:r>
              <w:rPr>
                <w:rFonts w:ascii="Consolas" w:hAnsi="Consolas"/>
                <w:sz w:val="20"/>
              </w:rPr>
              <w:br/>
              <w:t>sudo apt install -y openssh-server</w:t>
            </w:r>
            <w:r>
              <w:rPr>
                <w:rFonts w:ascii="Consolas" w:hAnsi="Consolas"/>
                <w:sz w:val="20"/>
              </w:rPr>
              <w:br/>
              <w:t>sudo systemctl enable ssh</w:t>
            </w:r>
            <w:r>
              <w:rPr>
                <w:rFonts w:ascii="Consolas" w:hAnsi="Consolas"/>
                <w:sz w:val="20"/>
              </w:rPr>
              <w:br/>
              <w:t>sudo systemctl start ssh</w:t>
            </w:r>
          </w:p>
        </w:tc>
      </w:tr>
    </w:tbl>
    <w:p w14:paraId="6A74FA13" w14:textId="77777777" w:rsidR="00BA0948" w:rsidRDefault="00000000">
      <w:pPr>
        <w:pStyle w:val="Titre2"/>
      </w:pPr>
      <w:r>
        <w:t>7.2 "Connection refused" sur le port 2223/2224</w:t>
      </w:r>
    </w:p>
    <w:p w14:paraId="24AA90BB" w14:textId="77777777" w:rsidR="00BA0948" w:rsidRDefault="00000000">
      <w:r>
        <w:t>Causes typiques :</w:t>
      </w:r>
    </w:p>
    <w:p w14:paraId="3E7F2A01" w14:textId="77777777" w:rsidR="00BA0948" w:rsidRDefault="00000000">
      <w:pPr>
        <w:pStyle w:val="Listepuces"/>
      </w:pPr>
      <w:r>
        <w:t>Test effectué depuis la VM au lieu de l’hôte (erreur la plus fréquente).</w:t>
      </w:r>
    </w:p>
    <w:p w14:paraId="2F7B3A90" w14:textId="77777777" w:rsidR="00BA0948" w:rsidRDefault="00000000">
      <w:pPr>
        <w:pStyle w:val="Listepuces"/>
      </w:pPr>
      <w:r>
        <w:t>Port forwarding absent/mal configuré sur la carte 2 (NAT).</w:t>
      </w:r>
    </w:p>
    <w:p w14:paraId="258263C1" w14:textId="77777777" w:rsidR="00BA0948" w:rsidRDefault="00000000">
      <w:pPr>
        <w:pStyle w:val="Listepuces"/>
      </w:pPr>
      <w:r>
        <w:t>SSH non démarré dans la VM ou non à l’écoute sur 22.</w:t>
      </w:r>
    </w:p>
    <w:p w14:paraId="1639BADB" w14:textId="77777777" w:rsidR="00BA0948" w:rsidRDefault="00000000">
      <w:r>
        <w:t>Vérifications rapides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18027784" w14:textId="77777777">
        <w:tc>
          <w:tcPr>
            <w:tcW w:w="9972" w:type="dxa"/>
            <w:shd w:val="clear" w:color="auto" w:fill="F2F2F2"/>
          </w:tcPr>
          <w:p w14:paraId="3FC231EF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# Dans la VM Linux</w:t>
            </w:r>
            <w:r>
              <w:rPr>
                <w:rFonts w:ascii="Consolas" w:hAnsi="Consolas"/>
                <w:sz w:val="20"/>
              </w:rPr>
              <w:br/>
              <w:t>sudo systemctl status ssh</w:t>
            </w:r>
            <w:r>
              <w:rPr>
                <w:rFonts w:ascii="Consolas" w:hAnsi="Consolas"/>
                <w:sz w:val="20"/>
              </w:rPr>
              <w:br/>
              <w:t>ss -tulpen | grep :22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Sur l’hôte Windows</w:t>
            </w:r>
            <w:r>
              <w:rPr>
                <w:rFonts w:ascii="Consolas" w:hAnsi="Consolas"/>
                <w:sz w:val="20"/>
              </w:rPr>
              <w:br/>
              <w:t>ssh -p 2223 gloaguen@localhost</w:t>
            </w:r>
          </w:p>
        </w:tc>
      </w:tr>
    </w:tbl>
    <w:p w14:paraId="31AFC6B1" w14:textId="77777777" w:rsidR="00BA0948" w:rsidRDefault="00000000">
      <w:pPr>
        <w:pStyle w:val="Titre2"/>
      </w:pPr>
      <w:r>
        <w:t>7.3 "Activation de la connexion réseau a échoué" (VM Linux)</w:t>
      </w:r>
    </w:p>
    <w:p w14:paraId="3F662F92" w14:textId="77777777" w:rsidR="00BA0948" w:rsidRDefault="00000000">
      <w:r>
        <w:t>Cause : interface réseau (carte 2 NAT) non activée dans l’OS ou configuration VirtualBox incohérente.</w:t>
      </w:r>
    </w:p>
    <w:p w14:paraId="4E3BC184" w14:textId="77777777" w:rsidR="00BA0948" w:rsidRDefault="00000000">
      <w:r>
        <w:t>Actions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56450F93" w14:textId="77777777">
        <w:tc>
          <w:tcPr>
            <w:tcW w:w="9972" w:type="dxa"/>
            <w:shd w:val="clear" w:color="auto" w:fill="F2F2F2"/>
          </w:tcPr>
          <w:p w14:paraId="657BB7BF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ip a</w:t>
            </w:r>
            <w:r>
              <w:rPr>
                <w:rFonts w:ascii="Consolas" w:hAnsi="Consolas"/>
                <w:sz w:val="20"/>
              </w:rPr>
              <w:br/>
              <w:t>ip route   # vérifier une route par défaut via 10.0.x.2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>sudo ip link set &lt;interface_nat&gt; up</w:t>
            </w:r>
            <w:r>
              <w:rPr>
                <w:rFonts w:ascii="Consolas" w:hAnsi="Consolas"/>
                <w:sz w:val="20"/>
              </w:rPr>
              <w:br/>
              <w:t>sudo dhclient &lt;interface_nat&gt;</w:t>
            </w:r>
          </w:p>
        </w:tc>
      </w:tr>
    </w:tbl>
    <w:p w14:paraId="3273578A" w14:textId="77777777" w:rsidR="00BA0948" w:rsidRDefault="00000000">
      <w:pPr>
        <w:pStyle w:val="Titre2"/>
      </w:pPr>
      <w:r>
        <w:lastRenderedPageBreak/>
        <w:t>7.4 "ssh-copy-id n’est pas reconnu" sur Windows</w:t>
      </w:r>
    </w:p>
    <w:p w14:paraId="0DF21A82" w14:textId="77777777" w:rsidR="00BA0948" w:rsidRDefault="00000000">
      <w:r>
        <w:t>Cause : ssh-copy-id est un utilitaire Linux non présent par défaut sur Windows.</w:t>
      </w:r>
    </w:p>
    <w:p w14:paraId="1BEFAABF" w14:textId="77777777" w:rsidR="00BA0948" w:rsidRDefault="00000000">
      <w:r>
        <w:t>Solution : injection de clé via pipe + ssh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51C60B8D" w14:textId="77777777">
        <w:tc>
          <w:tcPr>
            <w:tcW w:w="9972" w:type="dxa"/>
            <w:shd w:val="clear" w:color="auto" w:fill="F2F2F2"/>
          </w:tcPr>
          <w:p w14:paraId="547619BB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type $env:USERPROFILE\.ssh\id_ed25519.pub | ssh -p 2223 gloaguen@localhost "mkdir -p ~/.ssh &amp;&amp; chmod 700 ~/.ssh &amp;&amp; cat &gt;&gt; ~/.ssh/authorized_keys &amp;&amp; chmod 600 ~/.ssh/authorized_keys"</w:t>
            </w:r>
          </w:p>
        </w:tc>
      </w:tr>
    </w:tbl>
    <w:p w14:paraId="35B5FA4A" w14:textId="77777777" w:rsidR="00BA0948" w:rsidRDefault="00000000">
      <w:pPr>
        <w:pStyle w:val="Titre2"/>
      </w:pPr>
      <w:r>
        <w:t>7.5 Erreurs liées à netstat/find sous PowerShell</w:t>
      </w:r>
    </w:p>
    <w:p w14:paraId="214FA919" w14:textId="77777777" w:rsidR="00BA0948" w:rsidRDefault="00000000">
      <w:r>
        <w:t>Cause : confusion entre cmd.exe et PowerShell, et/ou tentative d’exécuter une sortie comme une commande.</w:t>
      </w:r>
    </w:p>
    <w:p w14:paraId="0816F11D" w14:textId="77777777" w:rsidR="00BA0948" w:rsidRDefault="00000000">
      <w:r>
        <w:t>Bonnes commandes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0F646BDF" w14:textId="77777777">
        <w:tc>
          <w:tcPr>
            <w:tcW w:w="9972" w:type="dxa"/>
            <w:shd w:val="clear" w:color="auto" w:fill="F2F2F2"/>
          </w:tcPr>
          <w:p w14:paraId="732C8E85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# cmd.exe</w:t>
            </w:r>
            <w:r>
              <w:rPr>
                <w:rFonts w:ascii="Consolas" w:hAnsi="Consolas"/>
                <w:sz w:val="20"/>
              </w:rPr>
              <w:br/>
              <w:t>netstat -an | find "3389"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PowerShell</w:t>
            </w:r>
            <w:r>
              <w:rPr>
                <w:rFonts w:ascii="Consolas" w:hAnsi="Consolas"/>
                <w:sz w:val="20"/>
              </w:rPr>
              <w:br/>
              <w:t>Get-NetTCPConnection -LocalPort 3389</w:t>
            </w:r>
          </w:p>
        </w:tc>
      </w:tr>
    </w:tbl>
    <w:p w14:paraId="1A8AFEB0" w14:textId="77777777" w:rsidR="00BA0948" w:rsidRDefault="00000000">
      <w:pPr>
        <w:pStyle w:val="Titre1"/>
      </w:pPr>
      <w:r>
        <w:t>8. Checklist de validation (à cocher)</w:t>
      </w:r>
    </w:p>
    <w:p w14:paraId="61597403" w14:textId="77777777" w:rsidR="00BA0948" w:rsidRDefault="00000000">
      <w:pPr>
        <w:pStyle w:val="Listepuces"/>
      </w:pPr>
      <w:r>
        <w:t>SSH Linux #1 : connexion depuis l’hôte OK (ssh -p 2223).</w:t>
      </w:r>
    </w:p>
    <w:p w14:paraId="3FC47B45" w14:textId="77777777" w:rsidR="00BA0948" w:rsidRDefault="00000000">
      <w:pPr>
        <w:pStyle w:val="Listepuces"/>
      </w:pPr>
      <w:r>
        <w:t>SSH Linux #1 : authentification par clé OK, PasswordAuthentication désactivé.</w:t>
      </w:r>
    </w:p>
    <w:p w14:paraId="6FB9DA49" w14:textId="77777777" w:rsidR="00BA0948" w:rsidRDefault="00000000">
      <w:pPr>
        <w:pStyle w:val="Listepuces"/>
      </w:pPr>
      <w:r>
        <w:t>SSH Linux #2 : connexion depuis l’hôte OK (ssh -p 2224).</w:t>
      </w:r>
    </w:p>
    <w:p w14:paraId="47F802A7" w14:textId="77777777" w:rsidR="00BA0948" w:rsidRDefault="00000000">
      <w:pPr>
        <w:pStyle w:val="Listepuces"/>
      </w:pPr>
      <w:r>
        <w:t>SSH Linux #2 : authentification par clé OK, PasswordAuthentication désactivé.</w:t>
      </w:r>
    </w:p>
    <w:p w14:paraId="108A9C4F" w14:textId="77777777" w:rsidR="00BA0948" w:rsidRDefault="00000000">
      <w:pPr>
        <w:pStyle w:val="Listepuces"/>
      </w:pPr>
      <w:r>
        <w:t>RDP Windows : port 3389 LISTENING dans la VM.</w:t>
      </w:r>
    </w:p>
    <w:p w14:paraId="309B3BCC" w14:textId="77777777" w:rsidR="00BA0948" w:rsidRDefault="00000000">
      <w:pPr>
        <w:pStyle w:val="Listepuces"/>
      </w:pPr>
      <w:r>
        <w:t>RDP Windows : connexion mstsc → localhost:3390 OK.</w:t>
      </w:r>
    </w:p>
    <w:p w14:paraId="4E51C452" w14:textId="77777777" w:rsidR="00BA0948" w:rsidRDefault="00000000">
      <w:pPr>
        <w:pStyle w:val="Listepuces"/>
      </w:pPr>
      <w:r>
        <w:t>Port forwarding : ports hôte uniques (2223/2224/3390) sans conflit.</w:t>
      </w:r>
    </w:p>
    <w:p w14:paraId="31E55502" w14:textId="77777777" w:rsidR="00BA0948" w:rsidRDefault="00000000">
      <w:pPr>
        <w:pStyle w:val="Listepuces"/>
      </w:pPr>
      <w:r>
        <w:t>Documentation : ports, commandes, et points de dépannage consignés.</w:t>
      </w:r>
    </w:p>
    <w:p w14:paraId="45FAF1B0" w14:textId="77777777" w:rsidR="00BA0948" w:rsidRDefault="00000000">
      <w:pPr>
        <w:pStyle w:val="Titre1"/>
      </w:pPr>
      <w:r>
        <w:t>9. Annexes</w:t>
      </w:r>
    </w:p>
    <w:p w14:paraId="4716BD1C" w14:textId="77777777" w:rsidR="00BA0948" w:rsidRDefault="00000000">
      <w:pPr>
        <w:pStyle w:val="Titre2"/>
      </w:pPr>
      <w:r>
        <w:t>9.1 Commandes de test (rappel)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BA0948" w14:paraId="17752E3A" w14:textId="77777777">
        <w:tc>
          <w:tcPr>
            <w:tcW w:w="9972" w:type="dxa"/>
            <w:shd w:val="clear" w:color="auto" w:fill="F2F2F2"/>
          </w:tcPr>
          <w:p w14:paraId="4E61C2A6" w14:textId="77777777" w:rsidR="00BA0948" w:rsidRDefault="00000000">
            <w:pPr>
              <w:spacing w:before="80" w:after="80"/>
            </w:pPr>
            <w:r>
              <w:rPr>
                <w:rFonts w:ascii="Consolas" w:hAnsi="Consolas"/>
                <w:sz w:val="20"/>
              </w:rPr>
              <w:t># Hôte Windows</w:t>
            </w:r>
            <w:r>
              <w:rPr>
                <w:rFonts w:ascii="Consolas" w:hAnsi="Consolas"/>
                <w:sz w:val="20"/>
              </w:rPr>
              <w:br/>
              <w:t>ssh -p 2223 gloaguen@localhost</w:t>
            </w:r>
            <w:r>
              <w:rPr>
                <w:rFonts w:ascii="Consolas" w:hAnsi="Consolas"/>
                <w:sz w:val="20"/>
              </w:rPr>
              <w:br/>
              <w:t>ssh -p 2224 gloaguen@localhost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RDP depuis l’hôte Windows</w:t>
            </w:r>
            <w:r>
              <w:rPr>
                <w:rFonts w:ascii="Consolas" w:hAnsi="Consolas"/>
                <w:sz w:val="20"/>
              </w:rPr>
              <w:br/>
              <w:t>mstsc  # puis saisir localhost:3390</w:t>
            </w:r>
          </w:p>
        </w:tc>
      </w:tr>
    </w:tbl>
    <w:p w14:paraId="057B2B55" w14:textId="77777777" w:rsidR="002E5DAA" w:rsidRDefault="002E5DAA"/>
    <w:sectPr w:rsidR="002E5DA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593788">
    <w:abstractNumId w:val="8"/>
  </w:num>
  <w:num w:numId="2" w16cid:durableId="314144411">
    <w:abstractNumId w:val="6"/>
  </w:num>
  <w:num w:numId="3" w16cid:durableId="532231110">
    <w:abstractNumId w:val="5"/>
  </w:num>
  <w:num w:numId="4" w16cid:durableId="1284993939">
    <w:abstractNumId w:val="4"/>
  </w:num>
  <w:num w:numId="5" w16cid:durableId="760221803">
    <w:abstractNumId w:val="7"/>
  </w:num>
  <w:num w:numId="6" w16cid:durableId="545024886">
    <w:abstractNumId w:val="3"/>
  </w:num>
  <w:num w:numId="7" w16cid:durableId="201292359">
    <w:abstractNumId w:val="2"/>
  </w:num>
  <w:num w:numId="8" w16cid:durableId="1698969607">
    <w:abstractNumId w:val="1"/>
  </w:num>
  <w:num w:numId="9" w16cid:durableId="103161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EDB"/>
    <w:rsid w:val="002E5DAA"/>
    <w:rsid w:val="00326F90"/>
    <w:rsid w:val="00AA1D8D"/>
    <w:rsid w:val="00B47730"/>
    <w:rsid w:val="00BA0948"/>
    <w:rsid w:val="00CB0664"/>
    <w:rsid w:val="00D43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FC1A7"/>
  <w14:defaultImageDpi w14:val="300"/>
  <w15:docId w15:val="{6CAA4CCA-18AE-4A3A-A0DA-559738FF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</Words>
  <Characters>6391</Characters>
  <Application>Microsoft Office Word</Application>
  <DocSecurity>0</DocSecurity>
  <Lines>213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dcterms:created xsi:type="dcterms:W3CDTF">2013-12-23T23:15:00Z</dcterms:created>
  <dcterms:modified xsi:type="dcterms:W3CDTF">2026-01-20T18:20:00Z</dcterms:modified>
  <cp:category/>
</cp:coreProperties>
</file>