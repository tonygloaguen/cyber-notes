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TD - SSH Confort (Windows + Linux)</w:t>
      </w:r>
    </w:p>
    <w:p>
      <w:pPr>
        <w:jc w:val="center"/>
      </w:pPr>
      <w:r>
        <w:rPr>
          <w:i/>
          <w:sz w:val="22"/>
        </w:rPr>
        <w:t>Clés SSH, ~/.ssh/config, port-forward VirtualBox, durcissement (root + mot de passe)</w:t>
      </w:r>
    </w:p>
    <w:p>
      <w:pPr>
        <w:jc w:val="center"/>
      </w:pPr>
      <w:r>
        <w:rPr>
          <w:i/>
          <w:sz w:val="22"/>
        </w:rPr>
        <w:t>Mise à jour : 2026-01-26 (intègre les problèmes rencontrés : ssh-copy-id Windows, publickey, sshd_config invalide)</w:t>
      </w:r>
    </w:p>
    <w:p/>
    <w:p>
      <w:pPr>
        <w:pStyle w:val="Heading1"/>
      </w:pPr>
      <w:r>
        <w:t>Sommaire</w:t>
      </w:r>
    </w:p>
    <w:p>
      <w:pPr>
        <w:pStyle w:val="ListNumber"/>
      </w:pPr>
      <w:r>
        <w:t>Comprendre le client vs le serveur (et le cas VirtualBox)</w:t>
      </w:r>
    </w:p>
    <w:p>
      <w:pPr>
        <w:pStyle w:val="ListNumber"/>
      </w:pPr>
      <w:r>
        <w:t>Pré-requis et contrôles rapides</w:t>
      </w:r>
    </w:p>
    <w:p>
      <w:pPr>
        <w:pStyle w:val="ListNumber"/>
      </w:pPr>
      <w:r>
        <w:t>TD 1 - Générer une paire de clés SSH (client)</w:t>
      </w:r>
    </w:p>
    <w:p>
      <w:pPr>
        <w:pStyle w:val="ListNumber"/>
      </w:pPr>
      <w:r>
        <w:t>TD 2 - Installer la clé publique sur la VM (serveur)</w:t>
      </w:r>
    </w:p>
    <w:p>
      <w:pPr>
        <w:pStyle w:val="ListNumber"/>
      </w:pPr>
      <w:r>
        <w:t>TD 3 - Créer un fichier ~/.ssh/config (alias)</w:t>
      </w:r>
    </w:p>
    <w:p>
      <w:pPr>
        <w:pStyle w:val="ListNumber"/>
      </w:pPr>
      <w:r>
        <w:t>TD 4 - Durcir SSH : root off, puis (option) mot de passe off</w:t>
      </w:r>
    </w:p>
    <w:p>
      <w:pPr>
        <w:pStyle w:val="ListNumber"/>
      </w:pPr>
      <w:r>
        <w:t>Vérifications finales (checklist)</w:t>
      </w:r>
    </w:p>
    <w:p>
      <w:pPr>
        <w:pStyle w:val="ListNumber"/>
      </w:pPr>
      <w:r>
        <w:t>Dépannage (erreurs fréquentes + solutions)</w:t>
      </w:r>
    </w:p>
    <w:p>
      <w:r>
        <w:br w:type="page"/>
      </w:r>
    </w:p>
    <w:p>
      <w:pPr>
        <w:pStyle w:val="Heading1"/>
      </w:pPr>
      <w:r>
        <w:t>1. Comprendre le client vs le serveur (et le cas VirtualBox)</w:t>
      </w:r>
    </w:p>
    <w:p>
      <w:r>
        <w:t>SSH a deux côtés :</w:t>
        <w:br/>
        <w:t>• Le client (ton PC) : là où se trouve la clé privée (id_ed25519).</w:t>
        <w:br/>
        <w:t>• Le serveur (la VM) : là où tourne sshd et où l’on ajoute la clé publique dans ~/.ssh/authorized_keys.</w:t>
        <w:br/>
      </w:r>
    </w:p>
    <w:p>
      <w:pPr>
        <w:pStyle w:val="Heading2"/>
      </w:pPr>
      <w:r>
        <w:t>1.1 Schéma mental</w:t>
      </w:r>
    </w:p>
    <w:p>
      <w:r>
        <w:rPr>
          <w:rFonts w:ascii="Consolas" w:hAnsi="Consolas" w:eastAsia="Consolas"/>
          <w:sz w:val="20"/>
        </w:rPr>
        <w:t>TON PC (client)                                TA VM (serveur)</w:t>
      </w:r>
    </w:p>
    <w:p>
      <w:r>
        <w:rPr>
          <w:rFonts w:ascii="Consolas" w:hAnsi="Consolas" w:eastAsia="Consolas"/>
          <w:sz w:val="20"/>
        </w:rPr>
        <w:t>- clé privée : ~/.ssh/id_ed25519      ---&gt;     - service : sshd</w:t>
      </w:r>
    </w:p>
    <w:p>
      <w:r>
        <w:rPr>
          <w:rFonts w:ascii="Consolas" w:hAnsi="Consolas" w:eastAsia="Consolas"/>
          <w:sz w:val="20"/>
        </w:rPr>
        <w:t>- config : ~/.ssh/config                      - clés autorisées : ~/.ssh/authorized_keys</w:t>
      </w:r>
    </w:p>
    <w:p>
      <w:pPr>
        <w:pStyle w:val="Heading2"/>
      </w:pPr>
      <w:r>
        <w:t>1.2 Cas VirtualBox : NAT + port-forward vs IP directe</w:t>
      </w:r>
    </w:p>
    <w:p>
      <w:r>
        <w:t>Deux situations courantes :</w:t>
      </w:r>
    </w:p>
    <w:p>
      <w:pPr>
        <w:pStyle w:val="ListBullet"/>
      </w:pPr>
      <w:r>
        <w:t>NAT + port-forward : depuis TON PC, tu te connectes à 127.0.0.1:2224 (exemple) qui est redirigé vers la VM:22.</w:t>
      </w:r>
    </w:p>
    <w:p>
      <w:pPr>
        <w:pStyle w:val="ListBullet"/>
      </w:pPr>
      <w:r>
        <w:t>IP directe (Bridge ou Host-Only) : depuis TON PC, tu te connectes directement à l’IP de la VM sur le port 22.</w:t>
      </w:r>
    </w:p>
    <w:p>
      <w:r>
        <w:rPr>
          <w:b/>
          <w:color w:val="C00000"/>
        </w:rPr>
        <w:t xml:space="preserve">Attention : </w:t>
      </w:r>
      <w:r>
        <w:t>127.0.0.1 est toujours 'la machine locale'. Depuis la VM, 127.0.0.1 ne pointe PAS vers ton PC.</w:t>
      </w:r>
    </w:p>
    <w:p>
      <w:r>
        <w:rPr>
          <w:b/>
        </w:rPr>
        <w:t xml:space="preserve">Note : </w:t>
      </w:r>
      <w:r>
        <w:rPr>
          <w:i w:val="0"/>
        </w:rPr>
        <w:t>Une IP type 172.17.x.x (docker0) est un réseau interne Docker, généralement pas l’IP à utiliser depuis le PC.</w:t>
      </w:r>
    </w:p>
    <w:p>
      <w:pPr>
        <w:pStyle w:val="Heading2"/>
      </w:pPr>
      <w:r>
        <w:t>1.3 Glossaire rapide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Terme</w:t>
            </w:r>
          </w:p>
        </w:tc>
        <w:tc>
          <w:tcPr>
            <w:tcW w:type="dxa" w:w="4986"/>
          </w:tcPr>
          <w:p>
            <w:r>
              <w:t>Définition</w:t>
            </w:r>
          </w:p>
        </w:tc>
      </w:tr>
      <w:tr>
        <w:tc>
          <w:tcPr>
            <w:tcW w:type="dxa" w:w="4986"/>
          </w:tcPr>
          <w:p>
            <w:r>
              <w:t>Clé privée</w:t>
            </w:r>
          </w:p>
        </w:tc>
        <w:tc>
          <w:tcPr>
            <w:tcW w:type="dxa" w:w="4986"/>
          </w:tcPr>
          <w:p>
            <w:r>
              <w:t>Fichier secret (ex: id_ed25519). Ne jamais le partager.</w:t>
            </w:r>
          </w:p>
        </w:tc>
      </w:tr>
      <w:tr>
        <w:tc>
          <w:tcPr>
            <w:tcW w:type="dxa" w:w="4986"/>
          </w:tcPr>
          <w:p>
            <w:r>
              <w:t>Clé publique</w:t>
            </w:r>
          </w:p>
        </w:tc>
        <w:tc>
          <w:tcPr>
            <w:tcW w:type="dxa" w:w="4986"/>
          </w:tcPr>
          <w:p>
            <w:r>
              <w:t>Fichier à copier sur les serveurs (ex: id_ed25519.pub).</w:t>
            </w:r>
          </w:p>
        </w:tc>
      </w:tr>
      <w:tr>
        <w:tc>
          <w:tcPr>
            <w:tcW w:type="dxa" w:w="4986"/>
          </w:tcPr>
          <w:p>
            <w:r>
              <w:t>authorized_keys</w:t>
            </w:r>
          </w:p>
        </w:tc>
        <w:tc>
          <w:tcPr>
            <w:tcW w:type="dxa" w:w="4986"/>
          </w:tcPr>
          <w:p>
            <w:r>
              <w:t>Sur la VM : liste des clés publiques autorisées pour un utilisateur.</w:t>
            </w:r>
          </w:p>
        </w:tc>
      </w:tr>
      <w:tr>
        <w:tc>
          <w:tcPr>
            <w:tcW w:type="dxa" w:w="4986"/>
          </w:tcPr>
          <w:p>
            <w:r>
              <w:t>sshd</w:t>
            </w:r>
          </w:p>
        </w:tc>
        <w:tc>
          <w:tcPr>
            <w:tcW w:type="dxa" w:w="4986"/>
          </w:tcPr>
          <w:p>
            <w:r>
              <w:t>Service SSH côté VM (serveur).</w:t>
            </w:r>
          </w:p>
        </w:tc>
      </w:tr>
      <w:tr>
        <w:tc>
          <w:tcPr>
            <w:tcW w:type="dxa" w:w="4986"/>
          </w:tcPr>
          <w:p>
            <w:r>
              <w:t>~/.ssh/config</w:t>
            </w:r>
          </w:p>
        </w:tc>
        <w:tc>
          <w:tcPr>
            <w:tcW w:type="dxa" w:w="4986"/>
          </w:tcPr>
          <w:p>
            <w:r>
              <w:t>Fichier côté client pour alias (Host), port, user, clé, etc.</w:t>
            </w:r>
          </w:p>
        </w:tc>
      </w:tr>
      <w:tr>
        <w:tc>
          <w:tcPr>
            <w:tcW w:type="dxa" w:w="4986"/>
          </w:tcPr>
          <w:p>
            <w:r>
              <w:t>Port-forward</w:t>
            </w:r>
          </w:p>
        </w:tc>
        <w:tc>
          <w:tcPr>
            <w:tcW w:type="dxa" w:w="4986"/>
          </w:tcPr>
          <w:p>
            <w:r>
              <w:t>Redirection d’un port du PC vers un port de la VM (ex: 2224 -&gt; 22).</w:t>
            </w:r>
          </w:p>
        </w:tc>
      </w:tr>
    </w:tbl>
    <w:p>
      <w:r>
        <w:br w:type="page"/>
      </w:r>
    </w:p>
    <w:p>
      <w:pPr>
        <w:pStyle w:val="Heading1"/>
      </w:pPr>
      <w:r>
        <w:t>2. Pré-requis et contrôles rapides</w:t>
      </w:r>
    </w:p>
    <w:p>
      <w:pPr>
        <w:pStyle w:val="Heading2"/>
      </w:pPr>
      <w:r>
        <w:t>2.1 Côté VM : utilisateur non-root + sudo</w:t>
      </w:r>
    </w:p>
    <w:p>
      <w:r>
        <w:t>Sur la VM, vérifier qu’un utilisateur non-root existe et qu’il a (si besoin) sudo :</w:t>
      </w:r>
    </w:p>
    <w:p>
      <w:r>
        <w:rPr>
          <w:rFonts w:ascii="Consolas" w:hAnsi="Consolas" w:eastAsia="Consolas"/>
          <w:sz w:val="20"/>
        </w:rPr>
        <w:t># Lister les utilisateurs 'humains' (Ubuntu/Debian)</w:t>
      </w:r>
    </w:p>
    <w:p>
      <w:r>
        <w:rPr>
          <w:rFonts w:ascii="Consolas" w:hAnsi="Consolas" w:eastAsia="Consolas"/>
          <w:sz w:val="20"/>
        </w:rPr>
        <w:t>awk -F: '$3&gt;=1000 &amp;&amp; $3&lt;60000 {print $1}' /etc/passwd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# Vérifier un utilisateur précis</w:t>
      </w:r>
    </w:p>
    <w:p>
      <w:r>
        <w:rPr>
          <w:rFonts w:ascii="Consolas" w:hAnsi="Consolas" w:eastAsia="Consolas"/>
          <w:sz w:val="20"/>
        </w:rPr>
        <w:t>id gloaguen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# (Option) Ajouter l'utilisateur au groupe sudo</w:t>
      </w:r>
    </w:p>
    <w:p>
      <w:r>
        <w:rPr>
          <w:rFonts w:ascii="Consolas" w:hAnsi="Consolas" w:eastAsia="Consolas"/>
          <w:sz w:val="20"/>
        </w:rPr>
        <w:t>sudo usermod -aG sudo gloaguen</w:t>
      </w:r>
    </w:p>
    <w:p>
      <w:pPr>
        <w:pStyle w:val="Heading2"/>
      </w:pPr>
      <w:r>
        <w:t>2.2 Côté VM : SSH serveur installé et actif</w:t>
      </w:r>
    </w:p>
    <w:p>
      <w:r>
        <w:rPr>
          <w:rFonts w:ascii="Consolas" w:hAnsi="Consolas" w:eastAsia="Consolas"/>
          <w:sz w:val="20"/>
        </w:rPr>
        <w:t># Installer OpenSSH serveur (Ubuntu/Debian)</w:t>
      </w:r>
    </w:p>
    <w:p>
      <w:r>
        <w:rPr>
          <w:rFonts w:ascii="Consolas" w:hAnsi="Consolas" w:eastAsia="Consolas"/>
          <w:sz w:val="20"/>
        </w:rPr>
        <w:t>sudo apt update</w:t>
      </w:r>
    </w:p>
    <w:p>
      <w:r>
        <w:rPr>
          <w:rFonts w:ascii="Consolas" w:hAnsi="Consolas" w:eastAsia="Consolas"/>
          <w:sz w:val="20"/>
        </w:rPr>
        <w:t>sudo apt install -y openssh-server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# Statut du service</w:t>
      </w:r>
    </w:p>
    <w:p>
      <w:r>
        <w:rPr>
          <w:rFonts w:ascii="Consolas" w:hAnsi="Consolas" w:eastAsia="Consolas"/>
          <w:sz w:val="20"/>
        </w:rPr>
        <w:t>sudo systemctl status ssh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# Vérifier qu'il écoute (port 22 sur la VM)</w:t>
      </w:r>
    </w:p>
    <w:p>
      <w:r>
        <w:rPr>
          <w:rFonts w:ascii="Consolas" w:hAnsi="Consolas" w:eastAsia="Consolas"/>
          <w:sz w:val="20"/>
        </w:rPr>
        <w:t>sudo ss -lntp | grep ':22'</w:t>
      </w:r>
    </w:p>
    <w:p>
      <w:pPr>
        <w:pStyle w:val="Heading2"/>
      </w:pPr>
      <w:r>
        <w:t>2.3 Côté PC : savoir comment tu te connectes</w:t>
      </w:r>
    </w:p>
    <w:p>
      <w:r>
        <w:t>Décide quel mode tu utilises :</w:t>
      </w:r>
    </w:p>
    <w:p>
      <w:pPr>
        <w:pStyle w:val="ListBullet"/>
      </w:pPr>
      <w:r>
        <w:t>Port-forward VirtualBox (souvent) : ssh -p 2224 user@127.0.0.1</w:t>
      </w:r>
    </w:p>
    <w:p>
      <w:pPr>
        <w:pStyle w:val="ListBullet"/>
      </w:pPr>
      <w:r>
        <w:t>IP directe : ssh user@192.168.x.y (port 22 par défaut)</w:t>
      </w:r>
    </w:p>
    <w:p>
      <w:r>
        <w:rPr>
          <w:b/>
        </w:rPr>
        <w:t xml:space="preserve">Note : </w:t>
      </w:r>
      <w:r>
        <w:rPr>
          <w:i w:val="0"/>
        </w:rPr>
        <w:t>Si tu utilises -p 2224, c’est typiquement du port-forward.</w:t>
      </w:r>
    </w:p>
    <w:p>
      <w:r>
        <w:br w:type="page"/>
      </w:r>
    </w:p>
    <w:p>
      <w:pPr>
        <w:pStyle w:val="Heading1"/>
      </w:pPr>
      <w:r>
        <w:t>3. TD 1 - Générer une paire de clés SSH (client)</w:t>
      </w:r>
    </w:p>
    <w:p>
      <w:r>
        <w:t>But : créer une paire de clés ed25519 sur TON PC (client).</w:t>
      </w:r>
    </w:p>
    <w:p>
      <w:pPr>
        <w:pStyle w:val="Heading2"/>
      </w:pPr>
      <w:r>
        <w:t>3.1 Windows (PowerShell)</w:t>
      </w:r>
    </w:p>
    <w:p>
      <w:r>
        <w:rPr>
          <w:rFonts w:ascii="Consolas" w:hAnsi="Consolas" w:eastAsia="Consolas"/>
          <w:sz w:val="20"/>
        </w:rPr>
        <w:t># Créer le dossier .ssh si besoin</w:t>
      </w:r>
    </w:p>
    <w:p>
      <w:r>
        <w:rPr>
          <w:rFonts w:ascii="Consolas" w:hAnsi="Consolas" w:eastAsia="Consolas"/>
          <w:sz w:val="20"/>
        </w:rPr>
        <w:t>mkdir $env:USERPROFILE\.ssh -Force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# Générer la clé (chemin explicite)</w:t>
      </w:r>
    </w:p>
    <w:p>
      <w:r>
        <w:rPr>
          <w:rFonts w:ascii="Consolas" w:hAnsi="Consolas" w:eastAsia="Consolas"/>
          <w:sz w:val="20"/>
        </w:rPr>
        <w:t>ssh-keygen -t ed25519 -a 64 -C "lab-ssh" -f $env:USERPROFILE\.ssh\id_ed25519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# Vérifier</w:t>
      </w:r>
    </w:p>
    <w:p>
      <w:r>
        <w:rPr>
          <w:rFonts w:ascii="Consolas" w:hAnsi="Consolas" w:eastAsia="Consolas"/>
          <w:sz w:val="20"/>
        </w:rPr>
        <w:t>dir $env:USERPROFILE\.ssh\id_ed25519*</w:t>
      </w:r>
    </w:p>
    <w:p>
      <w:pPr>
        <w:pStyle w:val="Heading2"/>
      </w:pPr>
      <w:r>
        <w:t>3.2 Linux / macOS</w:t>
      </w:r>
    </w:p>
    <w:p>
      <w:r>
        <w:rPr>
          <w:rFonts w:ascii="Consolas" w:hAnsi="Consolas" w:eastAsia="Consolas"/>
          <w:sz w:val="20"/>
        </w:rPr>
        <w:t>mkdir -p ~/.ssh</w:t>
      </w:r>
    </w:p>
    <w:p>
      <w:r>
        <w:rPr>
          <w:rFonts w:ascii="Consolas" w:hAnsi="Consolas" w:eastAsia="Consolas"/>
          <w:sz w:val="20"/>
        </w:rPr>
        <w:t>ssh-keygen -t ed25519 -a 64 -C "lab-ssh" -f ~/.ssh/id_ed25519</w:t>
      </w:r>
    </w:p>
    <w:p>
      <w:r>
        <w:rPr>
          <w:rFonts w:ascii="Consolas" w:hAnsi="Consolas" w:eastAsia="Consolas"/>
          <w:sz w:val="20"/>
        </w:rPr>
        <w:t>ls -la ~/.ssh/id_ed25519*</w:t>
      </w:r>
    </w:p>
    <w:p>
      <w:r>
        <w:rPr>
          <w:b/>
          <w:color w:val="C00000"/>
        </w:rPr>
        <w:t xml:space="preserve">Attention : </w:t>
      </w:r>
      <w:r>
        <w:t>Ne jamais partager id_ed25519 (clé privée). Tu peux partager id_ed25519.pub (clé publique).</w:t>
      </w:r>
    </w:p>
    <w:p>
      <w:r>
        <w:br w:type="page"/>
      </w:r>
    </w:p>
    <w:p>
      <w:pPr>
        <w:pStyle w:val="Heading1"/>
      </w:pPr>
      <w:r>
        <w:t>4. TD 2 - Installer la clé publique sur la VM (serveur)</w:t>
      </w:r>
    </w:p>
    <w:p>
      <w:r>
        <w:t>But : ajouter la clé publique du PC dans ~/.ssh/authorized_keys du compte utilisateur sur la VM.</w:t>
      </w:r>
    </w:p>
    <w:p>
      <w:pPr>
        <w:pStyle w:val="Heading2"/>
      </w:pPr>
      <w:r>
        <w:t>4.1 Étape 0 indispensable : vérifier que le mot de passe SSH fonctionne (temporairement)</w:t>
      </w:r>
    </w:p>
    <w:p>
      <w:r>
        <w:t>Avant de pousser une clé, il faut pouvoir se connecter au moins une fois par mot de passe.</w:t>
      </w:r>
    </w:p>
    <w:p>
      <w:r>
        <w:rPr>
          <w:rFonts w:ascii="Consolas" w:hAnsi="Consolas" w:eastAsia="Consolas"/>
          <w:sz w:val="20"/>
        </w:rPr>
        <w:t># Depuis Windows (PowerShell) - forcer l'auth par mot de passe</w:t>
      </w:r>
    </w:p>
    <w:p>
      <w:r>
        <w:rPr>
          <w:rFonts w:ascii="Consolas" w:hAnsi="Consolas" w:eastAsia="Consolas"/>
          <w:sz w:val="20"/>
        </w:rPr>
        <w:t>ssh -p 2224 -o PreferredAuthentications=password -o PubkeyAuthentication=no gloaguen@127.0.0.1</w:t>
      </w:r>
    </w:p>
    <w:p>
      <w:r>
        <w:rPr>
          <w:b/>
        </w:rPr>
        <w:t xml:space="preserve">Note : </w:t>
      </w:r>
      <w:r>
        <w:rPr>
          <w:i w:val="0"/>
        </w:rPr>
        <w:t>Si tu n’as pas de port-forward, remplace 127.0.0.1 par l’IP de la VM et enlève -p 2224 si port 22.</w:t>
      </w:r>
    </w:p>
    <w:p>
      <w:pPr>
        <w:pStyle w:val="Heading2"/>
      </w:pPr>
      <w:r>
        <w:t>4.2 Si tu vois 'Permission denied (publickey)' avant d'avoir copié une clé</w:t>
      </w:r>
    </w:p>
    <w:p>
      <w:r>
        <w:t>Cela signifie que la VM n’accepte pas le mot de passe (ou n’autorise pas ton user). Corriger côté VM :</w:t>
      </w:r>
    </w:p>
    <w:p>
      <w:r>
        <w:rPr>
          <w:rFonts w:ascii="Consolas" w:hAnsi="Consolas" w:eastAsia="Consolas"/>
          <w:sz w:val="20"/>
        </w:rPr>
        <w:t># Sur la VM (console)</w:t>
      </w:r>
    </w:p>
    <w:p>
      <w:r>
        <w:rPr>
          <w:rFonts w:ascii="Consolas" w:hAnsi="Consolas" w:eastAsia="Consolas"/>
          <w:sz w:val="20"/>
        </w:rPr>
        <w:t>sudo passwd gloaguen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# Vérifier / corriger la config sshd (temporairement)</w:t>
      </w:r>
    </w:p>
    <w:p>
      <w:r>
        <w:rPr>
          <w:rFonts w:ascii="Consolas" w:hAnsi="Consolas" w:eastAsia="Consolas"/>
          <w:sz w:val="20"/>
        </w:rPr>
        <w:t>sudo nano /etc/ssh/sshd_config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# Mettre (au minimum) :</w:t>
      </w:r>
    </w:p>
    <w:p>
      <w:r>
        <w:rPr>
          <w:rFonts w:ascii="Consolas" w:hAnsi="Consolas" w:eastAsia="Consolas"/>
          <w:sz w:val="20"/>
        </w:rPr>
        <w:t>PasswordAuthentication yes</w:t>
      </w:r>
    </w:p>
    <w:p>
      <w:r>
        <w:rPr>
          <w:rFonts w:ascii="Consolas" w:hAnsi="Consolas" w:eastAsia="Consolas"/>
          <w:sz w:val="20"/>
        </w:rPr>
        <w:t>PubkeyAuthentication yes</w:t>
      </w:r>
    </w:p>
    <w:p>
      <w:r>
        <w:rPr>
          <w:rFonts w:ascii="Consolas" w:hAnsi="Consolas" w:eastAsia="Consolas"/>
          <w:sz w:val="20"/>
        </w:rPr>
        <w:t>PermitRootLogin no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# Tester la config AVANT redémarrage</w:t>
      </w:r>
    </w:p>
    <w:p>
      <w:r>
        <w:rPr>
          <w:rFonts w:ascii="Consolas" w:hAnsi="Consolas" w:eastAsia="Consolas"/>
          <w:sz w:val="20"/>
        </w:rPr>
        <w:t>sudo sshd -t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# Redémarrer</w:t>
      </w:r>
    </w:p>
    <w:p>
      <w:r>
        <w:rPr>
          <w:rFonts w:ascii="Consolas" w:hAnsi="Consolas" w:eastAsia="Consolas"/>
          <w:sz w:val="20"/>
        </w:rPr>
        <w:t>sudo systemctl restart ssh</w:t>
      </w:r>
    </w:p>
    <w:p>
      <w:r>
        <w:rPr>
          <w:b/>
          <w:color w:val="C00000"/>
        </w:rPr>
        <w:t xml:space="preserve">Attention : </w:t>
      </w:r>
      <w:r>
        <w:t>Toujours exécuter 'sudo sshd -t' avant 'systemctl restart ssh'. Cela évite de casser l’accès SSH.</w:t>
      </w:r>
    </w:p>
    <w:p>
      <w:pPr>
        <w:pStyle w:val="Heading2"/>
      </w:pPr>
      <w:r>
        <w:t>4.3 Méthode Windows PowerShell (sans ssh-copy-id)</w:t>
      </w:r>
    </w:p>
    <w:p>
      <w:r>
        <w:t>Windows n’a pas la commande ssh-copy-id. On pousse la clé via SSH :</w:t>
      </w:r>
    </w:p>
    <w:p>
      <w:r>
        <w:rPr>
          <w:rFonts w:ascii="Consolas" w:hAnsi="Consolas" w:eastAsia="Consolas"/>
          <w:sz w:val="20"/>
        </w:rPr>
        <w:t># Depuis Windows (PowerShell) - en utilisant le mot de passe</w:t>
      </w:r>
    </w:p>
    <w:p>
      <w:r>
        <w:rPr>
          <w:rFonts w:ascii="Consolas" w:hAnsi="Consolas" w:eastAsia="Consolas"/>
          <w:sz w:val="20"/>
        </w:rPr>
        <w:t>type $env:USERPROFILE\.ssh\id_ed25519.pub |</w:t>
      </w:r>
    </w:p>
    <w:p>
      <w:r>
        <w:rPr>
          <w:rFonts w:ascii="Consolas" w:hAnsi="Consolas" w:eastAsia="Consolas"/>
          <w:sz w:val="20"/>
        </w:rPr>
        <w:t xml:space="preserve">  ssh -p 2224 -o PreferredAuthentications=password -o PubkeyAuthentication=no gloaguen@127.0.0.1 `</w:t>
      </w:r>
    </w:p>
    <w:p>
      <w:r>
        <w:rPr>
          <w:rFonts w:ascii="Consolas" w:hAnsi="Consolas" w:eastAsia="Consolas"/>
          <w:sz w:val="20"/>
        </w:rPr>
        <w:t xml:space="preserve">  "mkdir -p ~/.ssh &amp;&amp; chmod 700 ~/.ssh &amp;&amp; cat &gt;&gt; ~/.ssh/authorized_keys &amp;&amp; chmod 600 ~/.ssh/authorized_keys"</w:t>
      </w:r>
    </w:p>
    <w:p>
      <w:r>
        <w:rPr>
          <w:b/>
        </w:rPr>
        <w:t xml:space="preserve">Note : </w:t>
      </w:r>
      <w:r>
        <w:rPr>
          <w:i w:val="0"/>
        </w:rPr>
        <w:t>Le caractère ` (backtick) est le caractère de continuation PowerShell. Tu peux aussi tout mettre sur une seule ligne.</w:t>
      </w:r>
    </w:p>
    <w:p>
      <w:pPr>
        <w:pStyle w:val="Heading2"/>
      </w:pPr>
      <w:r>
        <w:t>4.4 Méthode scp + ajout sur la VM (alternative fiable)</w:t>
      </w:r>
    </w:p>
    <w:p>
      <w:r>
        <w:rPr>
          <w:rFonts w:ascii="Consolas" w:hAnsi="Consolas" w:eastAsia="Consolas"/>
          <w:sz w:val="20"/>
        </w:rPr>
        <w:t># Depuis Windows (PowerShell) : copier la clé publique sur la VM</w:t>
      </w:r>
    </w:p>
    <w:p>
      <w:r>
        <w:rPr>
          <w:rFonts w:ascii="Consolas" w:hAnsi="Consolas" w:eastAsia="Consolas"/>
          <w:sz w:val="20"/>
        </w:rPr>
        <w:t>scp -P 2224 $env:USERPROFILE\.ssh\id_ed25519.pub gloaguen@127.0.0.1:/tmp/win_id_ed25519.pub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# Puis sur la VM :</w:t>
      </w:r>
    </w:p>
    <w:p>
      <w:r>
        <w:rPr>
          <w:rFonts w:ascii="Consolas" w:hAnsi="Consolas" w:eastAsia="Consolas"/>
          <w:sz w:val="20"/>
        </w:rPr>
        <w:t>mkdir -p ~/.ssh</w:t>
      </w:r>
    </w:p>
    <w:p>
      <w:r>
        <w:rPr>
          <w:rFonts w:ascii="Consolas" w:hAnsi="Consolas" w:eastAsia="Consolas"/>
          <w:sz w:val="20"/>
        </w:rPr>
        <w:t>chmod 700 ~/.ssh</w:t>
      </w:r>
    </w:p>
    <w:p>
      <w:r>
        <w:rPr>
          <w:rFonts w:ascii="Consolas" w:hAnsi="Consolas" w:eastAsia="Consolas"/>
          <w:sz w:val="20"/>
        </w:rPr>
        <w:t>cat /tmp/win_id_ed25519.pub &gt;&gt; ~/.ssh/authorized_keys</w:t>
      </w:r>
    </w:p>
    <w:p>
      <w:r>
        <w:rPr>
          <w:rFonts w:ascii="Consolas" w:hAnsi="Consolas" w:eastAsia="Consolas"/>
          <w:sz w:val="20"/>
        </w:rPr>
        <w:t>chmod 600 ~/.ssh/authorized_keys</w:t>
      </w:r>
    </w:p>
    <w:p>
      <w:r>
        <w:rPr>
          <w:rFonts w:ascii="Consolas" w:hAnsi="Consolas" w:eastAsia="Consolas"/>
          <w:sz w:val="20"/>
        </w:rPr>
        <w:t>rm /tmp/win_id_ed25519.pub</w:t>
      </w:r>
    </w:p>
    <w:p>
      <w:pPr>
        <w:pStyle w:val="Heading2"/>
      </w:pPr>
      <w:r>
        <w:t>4.5 Test : connexion par clé</w:t>
      </w:r>
    </w:p>
    <w:p>
      <w:r>
        <w:rPr>
          <w:rFonts w:ascii="Consolas" w:hAnsi="Consolas" w:eastAsia="Consolas"/>
          <w:sz w:val="20"/>
        </w:rPr>
        <w:t># Depuis ton PC</w:t>
      </w:r>
    </w:p>
    <w:p>
      <w:r>
        <w:rPr>
          <w:rFonts w:ascii="Consolas" w:hAnsi="Consolas" w:eastAsia="Consolas"/>
          <w:sz w:val="20"/>
        </w:rPr>
        <w:t>ssh -p 2224 gloaguen@127.0.0.1</w:t>
      </w:r>
    </w:p>
    <w:p>
      <w:r>
        <w:t>Résultat attendu : plus de mot de passe utilisateur (au pire une passphrase si tu en as mis une).</w:t>
      </w:r>
    </w:p>
    <w:p>
      <w:r>
        <w:br w:type="page"/>
      </w:r>
    </w:p>
    <w:p>
      <w:pPr>
        <w:pStyle w:val="Heading1"/>
      </w:pPr>
      <w:r>
        <w:t>5. TD 3 - Créer un fichier ~/.ssh/config (alias)</w:t>
      </w:r>
    </w:p>
    <w:p>
      <w:r>
        <w:t>But : éviter de retaper user + port + IP, en créant un alias.</w:t>
      </w:r>
    </w:p>
    <w:p>
      <w:pPr>
        <w:pStyle w:val="Heading2"/>
      </w:pPr>
      <w:r>
        <w:t>5.1 Emplacement du fichier</w:t>
      </w:r>
    </w:p>
    <w:p>
      <w:pPr>
        <w:pStyle w:val="ListBullet"/>
      </w:pPr>
      <w:r>
        <w:t>Windows : C:\Users\&lt;toi&gt;\.ssh\config</w:t>
      </w:r>
    </w:p>
    <w:p>
      <w:pPr>
        <w:pStyle w:val="ListBullet"/>
      </w:pPr>
      <w:r>
        <w:t>Linux/macOS : ~/.ssh/config</w:t>
      </w:r>
    </w:p>
    <w:p>
      <w:pPr>
        <w:pStyle w:val="Heading2"/>
      </w:pPr>
      <w:r>
        <w:t>5.2 Exemple (port-forward 2224 -&gt; 22)</w:t>
      </w:r>
    </w:p>
    <w:p>
      <w:r>
        <w:rPr>
          <w:rFonts w:ascii="Consolas" w:hAnsi="Consolas" w:eastAsia="Consolas"/>
          <w:sz w:val="20"/>
        </w:rPr>
        <w:t>Host ubuntu-lab</w:t>
      </w:r>
    </w:p>
    <w:p>
      <w:r>
        <w:rPr>
          <w:rFonts w:ascii="Consolas" w:hAnsi="Consolas" w:eastAsia="Consolas"/>
          <w:sz w:val="20"/>
        </w:rPr>
        <w:t xml:space="preserve">  HostName 127.0.0.1</w:t>
      </w:r>
    </w:p>
    <w:p>
      <w:r>
        <w:rPr>
          <w:rFonts w:ascii="Consolas" w:hAnsi="Consolas" w:eastAsia="Consolas"/>
          <w:sz w:val="20"/>
        </w:rPr>
        <w:t xml:space="preserve">  Port 2224</w:t>
      </w:r>
    </w:p>
    <w:p>
      <w:r>
        <w:rPr>
          <w:rFonts w:ascii="Consolas" w:hAnsi="Consolas" w:eastAsia="Consolas"/>
          <w:sz w:val="20"/>
        </w:rPr>
        <w:t xml:space="preserve">  User gloaguen</w:t>
      </w:r>
    </w:p>
    <w:p>
      <w:r>
        <w:rPr>
          <w:rFonts w:ascii="Consolas" w:hAnsi="Consolas" w:eastAsia="Consolas"/>
          <w:sz w:val="20"/>
        </w:rPr>
        <w:t xml:space="preserve">  IdentityFile ~/.ssh/id_ed25519</w:t>
      </w:r>
    </w:p>
    <w:p>
      <w:r>
        <w:rPr>
          <w:rFonts w:ascii="Consolas" w:hAnsi="Consolas" w:eastAsia="Consolas"/>
          <w:sz w:val="20"/>
        </w:rPr>
        <w:t xml:space="preserve">  IdentitiesOnly yes</w:t>
      </w:r>
    </w:p>
    <w:p>
      <w:r>
        <w:rPr>
          <w:rFonts w:ascii="Consolas" w:hAnsi="Consolas" w:eastAsia="Consolas"/>
          <w:sz w:val="20"/>
        </w:rPr>
        <w:t xml:space="preserve">  ServerAliveInterval 30</w:t>
      </w:r>
    </w:p>
    <w:p>
      <w:pPr>
        <w:pStyle w:val="Heading2"/>
      </w:pPr>
      <w:r>
        <w:t>5.3 Exemple (IP directe sur le port 22)</w:t>
      </w:r>
    </w:p>
    <w:p>
      <w:r>
        <w:rPr>
          <w:rFonts w:ascii="Consolas" w:hAnsi="Consolas" w:eastAsia="Consolas"/>
          <w:sz w:val="20"/>
        </w:rPr>
        <w:t>Host ubuntu-lab-direct</w:t>
      </w:r>
    </w:p>
    <w:p>
      <w:r>
        <w:rPr>
          <w:rFonts w:ascii="Consolas" w:hAnsi="Consolas" w:eastAsia="Consolas"/>
          <w:sz w:val="20"/>
        </w:rPr>
        <w:t xml:space="preserve">  HostName 192.168.100.11</w:t>
      </w:r>
    </w:p>
    <w:p>
      <w:r>
        <w:rPr>
          <w:rFonts w:ascii="Consolas" w:hAnsi="Consolas" w:eastAsia="Consolas"/>
          <w:sz w:val="20"/>
        </w:rPr>
        <w:t xml:space="preserve">  User gloaguen</w:t>
      </w:r>
    </w:p>
    <w:p>
      <w:r>
        <w:rPr>
          <w:rFonts w:ascii="Consolas" w:hAnsi="Consolas" w:eastAsia="Consolas"/>
          <w:sz w:val="20"/>
        </w:rPr>
        <w:t xml:space="preserve">  IdentityFile ~/.ssh/id_ed25519</w:t>
      </w:r>
    </w:p>
    <w:p>
      <w:r>
        <w:rPr>
          <w:rFonts w:ascii="Consolas" w:hAnsi="Consolas" w:eastAsia="Consolas"/>
          <w:sz w:val="20"/>
        </w:rPr>
        <w:t xml:space="preserve">  IdentitiesOnly yes</w:t>
      </w:r>
    </w:p>
    <w:p>
      <w:pPr>
        <w:pStyle w:val="Heading2"/>
      </w:pPr>
      <w:r>
        <w:t>5.4 Test</w:t>
      </w:r>
    </w:p>
    <w:p>
      <w:r>
        <w:rPr>
          <w:rFonts w:ascii="Consolas" w:hAnsi="Consolas" w:eastAsia="Consolas"/>
          <w:sz w:val="20"/>
        </w:rPr>
        <w:t>ssh ubuntu-lab</w:t>
      </w:r>
    </w:p>
    <w:p>
      <w:r>
        <w:br w:type="page"/>
      </w:r>
    </w:p>
    <w:p>
      <w:pPr>
        <w:pStyle w:val="Heading1"/>
      </w:pPr>
      <w:r>
        <w:t>6. TD 4 - Durcir SSH : root off, puis (option) mot de passe off</w:t>
      </w:r>
    </w:p>
    <w:p>
      <w:pPr>
        <w:pStyle w:val="Heading2"/>
      </w:pPr>
      <w:r>
        <w:t>6.1 Règle anti-blocage</w:t>
      </w:r>
    </w:p>
    <w:p>
      <w:pPr>
        <w:pStyle w:val="ListBullet"/>
      </w:pPr>
      <w:r>
        <w:t>Garde une session SSH ouverte pendant les tests.</w:t>
      </w:r>
    </w:p>
    <w:p>
      <w:pPr>
        <w:pStyle w:val="ListBullet"/>
      </w:pPr>
      <w:r>
        <w:t>Aie un accès console VirtualBox au cas où (plan de secours).</w:t>
      </w:r>
    </w:p>
    <w:p>
      <w:pPr>
        <w:pStyle w:val="ListBullet"/>
      </w:pPr>
      <w:r>
        <w:t>Sauvegarde le fichier de config avant modification.</w:t>
      </w:r>
    </w:p>
    <w:p>
      <w:pPr>
        <w:pStyle w:val="Heading2"/>
      </w:pPr>
      <w:r>
        <w:t>6.2 Sauvegarder et éditer sshd_config</w:t>
      </w:r>
    </w:p>
    <w:p>
      <w:r>
        <w:rPr>
          <w:rFonts w:ascii="Consolas" w:hAnsi="Consolas" w:eastAsia="Consolas"/>
          <w:sz w:val="20"/>
        </w:rPr>
        <w:t># Sur la VM</w:t>
      </w:r>
    </w:p>
    <w:p>
      <w:r>
        <w:rPr>
          <w:rFonts w:ascii="Consolas" w:hAnsi="Consolas" w:eastAsia="Consolas"/>
          <w:sz w:val="20"/>
        </w:rPr>
        <w:t>sudo cp /etc/ssh/sshd_config /etc/ssh/sshd_config.bak-2026-01-26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sudo nano /etc/ssh/sshd_config</w:t>
      </w:r>
    </w:p>
    <w:p>
      <w:pPr>
        <w:pStyle w:val="Heading2"/>
      </w:pPr>
      <w:r>
        <w:t>6.3 Paramètres recommandés (étape 1 : root interdit)</w:t>
      </w:r>
    </w:p>
    <w:p>
      <w:r>
        <w:rPr>
          <w:rFonts w:ascii="Consolas" w:hAnsi="Consolas" w:eastAsia="Consolas"/>
          <w:sz w:val="20"/>
        </w:rPr>
        <w:t>PermitRootLogin no</w:t>
      </w:r>
    </w:p>
    <w:p>
      <w:r>
        <w:rPr>
          <w:rFonts w:ascii="Consolas" w:hAnsi="Consolas" w:eastAsia="Consolas"/>
          <w:sz w:val="20"/>
        </w:rPr>
        <w:t>PubkeyAuthentication yes</w:t>
      </w:r>
    </w:p>
    <w:p>
      <w:r>
        <w:rPr>
          <w:rFonts w:ascii="Consolas" w:hAnsi="Consolas" w:eastAsia="Consolas"/>
          <w:sz w:val="20"/>
        </w:rPr>
        <w:t>PasswordAuthentication yes</w:t>
      </w:r>
    </w:p>
    <w:p>
      <w:pPr>
        <w:pStyle w:val="Heading2"/>
      </w:pPr>
      <w:r>
        <w:t>6.4 Tester la config AVANT redémarrage</w:t>
      </w:r>
    </w:p>
    <w:p>
      <w:r>
        <w:rPr>
          <w:rFonts w:ascii="Consolas" w:hAnsi="Consolas" w:eastAsia="Consolas"/>
          <w:sz w:val="20"/>
        </w:rPr>
        <w:t>sudo sshd -t</w:t>
      </w:r>
    </w:p>
    <w:p>
      <w:r>
        <w:rPr>
          <w:rFonts w:ascii="Consolas" w:hAnsi="Consolas" w:eastAsia="Consolas"/>
          <w:sz w:val="20"/>
        </w:rPr>
        <w:t>sudo systemctl restart ssh</w:t>
      </w:r>
    </w:p>
    <w:p>
      <w:r>
        <w:rPr>
          <w:rFonts w:ascii="Consolas" w:hAnsi="Consolas" w:eastAsia="Consolas"/>
          <w:sz w:val="20"/>
        </w:rPr>
        <w:t>sudo systemctl status ssh --no-pager</w:t>
      </w:r>
    </w:p>
    <w:p>
      <w:pPr>
        <w:pStyle w:val="Heading2"/>
      </w:pPr>
      <w:r>
        <w:t>6.5 Piège classique : service SSH qui ne redémarre plus (config invalide)</w:t>
      </w:r>
    </w:p>
    <w:p>
      <w:r>
        <w:t>En cas d’échec au redémarrage :</w:t>
      </w:r>
    </w:p>
    <w:p>
      <w:r>
        <w:rPr>
          <w:rFonts w:ascii="Consolas" w:hAnsi="Consolas" w:eastAsia="Consolas"/>
          <w:sz w:val="20"/>
        </w:rPr>
        <w:t># Voir l'erreur de syntaxe</w:t>
      </w:r>
    </w:p>
    <w:p>
      <w:r>
        <w:rPr>
          <w:rFonts w:ascii="Consolas" w:hAnsi="Consolas" w:eastAsia="Consolas"/>
          <w:sz w:val="20"/>
        </w:rPr>
        <w:t>sudo sshd -t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# Voir la ligne fautive</w:t>
      </w:r>
    </w:p>
    <w:p>
      <w:r>
        <w:rPr>
          <w:rFonts w:ascii="Consolas" w:hAnsi="Consolas" w:eastAsia="Consolas"/>
          <w:sz w:val="20"/>
        </w:rPr>
        <w:t>sudo nl -ba /etc/ssh/sshd_config | sed -n '1,220p'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# Logs détaillés</w:t>
      </w:r>
    </w:p>
    <w:p>
      <w:r>
        <w:rPr>
          <w:rFonts w:ascii="Consolas" w:hAnsi="Consolas" w:eastAsia="Consolas"/>
          <w:sz w:val="20"/>
        </w:rPr>
        <w:t>sudo journalctl -xeu ssh.service --no-pager</w:t>
      </w:r>
    </w:p>
    <w:p>
      <w:r>
        <w:rPr>
          <w:b/>
          <w:color w:val="C00000"/>
        </w:rPr>
        <w:t xml:space="preserve">Attention : </w:t>
      </w:r>
      <w:r>
        <w:t>Une option invalide (ex: 'Subsystems' au lieu de 'Subsystem') suffit à casser sshd.</w:t>
      </w:r>
    </w:p>
    <w:p>
      <w:pPr>
        <w:pStyle w:val="Heading2"/>
      </w:pPr>
      <w:r>
        <w:t>6.6 Étape 2 (option) : désactiver le mot de passe une fois la clé validée</w:t>
      </w:r>
    </w:p>
    <w:p>
      <w:r>
        <w:rPr>
          <w:rFonts w:ascii="Consolas" w:hAnsi="Consolas" w:eastAsia="Consolas"/>
          <w:sz w:val="20"/>
        </w:rPr>
        <w:t># Dans /etc/ssh/sshd_config</w:t>
      </w:r>
    </w:p>
    <w:p>
      <w:r>
        <w:rPr>
          <w:rFonts w:ascii="Consolas" w:hAnsi="Consolas" w:eastAsia="Consolas"/>
          <w:sz w:val="20"/>
        </w:rPr>
        <w:t>PasswordAuthentication no</w:t>
      </w:r>
    </w:p>
    <w:p>
      <w:r>
        <w:rPr>
          <w:rFonts w:ascii="Consolas" w:hAnsi="Consolas" w:eastAsia="Consolas"/>
          <w:sz w:val="20"/>
        </w:rPr>
        <w:t>KbdInteractiveAuthentication no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# Puis :</w:t>
      </w:r>
    </w:p>
    <w:p>
      <w:r>
        <w:rPr>
          <w:rFonts w:ascii="Consolas" w:hAnsi="Consolas" w:eastAsia="Consolas"/>
          <w:sz w:val="20"/>
        </w:rPr>
        <w:t>sudo sshd -t</w:t>
      </w:r>
    </w:p>
    <w:p>
      <w:r>
        <w:rPr>
          <w:rFonts w:ascii="Consolas" w:hAnsi="Consolas" w:eastAsia="Consolas"/>
          <w:sz w:val="20"/>
        </w:rPr>
        <w:t>sudo systemctl restart ssh</w:t>
      </w:r>
    </w:p>
    <w:p>
      <w:pPr>
        <w:pStyle w:val="Heading2"/>
      </w:pPr>
      <w:r>
        <w:t>6.7 Test final de sécurité</w:t>
      </w:r>
    </w:p>
    <w:p>
      <w:r>
        <w:rPr>
          <w:rFonts w:ascii="Consolas" w:hAnsi="Consolas" w:eastAsia="Consolas"/>
          <w:sz w:val="20"/>
        </w:rPr>
        <w:t># Root doit être refusé</w:t>
      </w:r>
    </w:p>
    <w:p>
      <w:r>
        <w:rPr>
          <w:rFonts w:ascii="Consolas" w:hAnsi="Consolas" w:eastAsia="Consolas"/>
          <w:sz w:val="20"/>
        </w:rPr>
        <w:t>ssh -p 2224 root@127.0.0.1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# La connexion user doit fonctionner par clé</w:t>
      </w:r>
    </w:p>
    <w:p>
      <w:r>
        <w:rPr>
          <w:rFonts w:ascii="Consolas" w:hAnsi="Consolas" w:eastAsia="Consolas"/>
          <w:sz w:val="20"/>
        </w:rPr>
        <w:t>ssh -p 2224 gloaguen@127.0.0.1</w:t>
      </w:r>
    </w:p>
    <w:p>
      <w:r>
        <w:br w:type="page"/>
      </w:r>
    </w:p>
    <w:p>
      <w:pPr>
        <w:pStyle w:val="Heading1"/>
      </w:pPr>
      <w:r>
        <w:t>7. Vérifications finales (checklist)</w:t>
      </w:r>
    </w:p>
    <w:p>
      <w:pPr>
        <w:pStyle w:val="ListBullet"/>
      </w:pPr>
      <w:r>
        <w:t>Je sais si je suis en port-forward (127.0.0.1:2224) ou en IP directe (192.168.x.y:22).</w:t>
      </w:r>
    </w:p>
    <w:p>
      <w:pPr>
        <w:pStyle w:val="ListBullet"/>
      </w:pPr>
      <w:r>
        <w:t>Je peux me connecter en SSH avec l’utilisateur non-root.</w:t>
      </w:r>
    </w:p>
    <w:p>
      <w:pPr>
        <w:pStyle w:val="ListBullet"/>
      </w:pPr>
      <w:r>
        <w:t>Ma clé publique est bien dans ~/.ssh/authorized_keys sur la VM.</w:t>
      </w:r>
    </w:p>
    <w:p>
      <w:pPr>
        <w:pStyle w:val="ListBullet"/>
      </w:pPr>
      <w:r>
        <w:t>Les permissions sont correctes : ~/.ssh = 700 et authorized_keys = 600.</w:t>
      </w:r>
    </w:p>
    <w:p>
      <w:pPr>
        <w:pStyle w:val="ListBullet"/>
      </w:pPr>
      <w:r>
        <w:t>Mon alias ~/.ssh/config fonctionne (ssh ubuntu-lab).</w:t>
      </w:r>
    </w:p>
    <w:p>
      <w:pPr>
        <w:pStyle w:val="ListBullet"/>
      </w:pPr>
      <w:r>
        <w:t>PermitRootLogin no est actif.</w:t>
      </w:r>
    </w:p>
    <w:p>
      <w:pPr>
        <w:pStyle w:val="ListBullet"/>
      </w:pPr>
      <w:r>
        <w:t>Optionnel : PasswordAuthentication no est actif ET je peux toujours me connecter par clé.</w:t>
      </w:r>
    </w:p>
    <w:p>
      <w:r>
        <w:br w:type="page"/>
      </w:r>
    </w:p>
    <w:p>
      <w:pPr>
        <w:pStyle w:val="Heading1"/>
      </w:pPr>
      <w:r>
        <w:t>8. Dépannage (erreurs fréquentes + solutions)</w:t>
      </w:r>
    </w:p>
    <w:p>
      <w:pPr>
        <w:pStyle w:val="Heading2"/>
      </w:pPr>
      <w:r>
        <w:t>8.1 'ssh-copy-id' n'est pas reconnu (Windows)</w:t>
      </w:r>
    </w:p>
    <w:p>
      <w:r>
        <w:t>Normal : ssh-copy-id est une commande Linux. Utilise la méthode PowerShell (section 4.3) ou scp (section 4.4).</w:t>
      </w:r>
    </w:p>
    <w:p>
      <w:pPr>
        <w:pStyle w:val="Heading2"/>
      </w:pPr>
      <w:r>
        <w:t>8.2 'Permission denied (publickey)'</w:t>
      </w:r>
    </w:p>
    <w:p>
      <w:pPr>
        <w:pStyle w:val="ListBullet"/>
      </w:pPr>
      <w:r>
        <w:t>Tu n’as pas encore copié la clé, et la VM refuse le mot de passe (PasswordAuthentication no).</w:t>
      </w:r>
    </w:p>
    <w:p>
      <w:pPr>
        <w:pStyle w:val="ListBullet"/>
      </w:pPr>
      <w:r>
        <w:t>Tu te connectes au mauvais user/port/host.</w:t>
      </w:r>
    </w:p>
    <w:p>
      <w:pPr>
        <w:pStyle w:val="ListBullet"/>
      </w:pPr>
      <w:r>
        <w:t>La clé n’est pas dans le bon authorized_keys ou permissions incorrectes.</w:t>
      </w:r>
    </w:p>
    <w:p>
      <w:r>
        <w:rPr>
          <w:rFonts w:ascii="Consolas" w:hAnsi="Consolas" w:eastAsia="Consolas"/>
          <w:sz w:val="20"/>
        </w:rPr>
        <w:t># Diagnostiquer côté client (depuis le PC)</w:t>
      </w:r>
    </w:p>
    <w:p>
      <w:r>
        <w:rPr>
          <w:rFonts w:ascii="Consolas" w:hAnsi="Consolas" w:eastAsia="Consolas"/>
          <w:sz w:val="20"/>
        </w:rPr>
        <w:t>ssh -vvv -p 2224 gloaguen@127.0.0.1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# Diagnostiquer côté VM</w:t>
      </w:r>
    </w:p>
    <w:p>
      <w:r>
        <w:rPr>
          <w:rFonts w:ascii="Consolas" w:hAnsi="Consolas" w:eastAsia="Consolas"/>
          <w:sz w:val="20"/>
        </w:rPr>
        <w:t>sudo tail -n 200 /var/log/auth.log 2&gt;/dev/null || sudo journalctl -u ssh --no-pager -n 200</w:t>
      </w:r>
    </w:p>
    <w:p>
      <w:pPr>
        <w:pStyle w:val="Heading2"/>
      </w:pPr>
      <w:r>
        <w:t>8.3 'Job for ssh.service failed' après modification de sshd_config</w:t>
      </w:r>
    </w:p>
    <w:p>
      <w:pPr>
        <w:pStyle w:val="ListBullet"/>
      </w:pPr>
      <w:r>
        <w:t>Le fichier /etc/ssh/sshd_config contient une option invalide ou une faute de frappe.</w:t>
      </w:r>
    </w:p>
    <w:p>
      <w:pPr>
        <w:pStyle w:val="ListBullet"/>
      </w:pPr>
      <w:r>
        <w:t>Exemple rencontré : 'Subsystems' au lieu de 'Subsystem'.</w:t>
      </w:r>
    </w:p>
    <w:p>
      <w:r>
        <w:rPr>
          <w:rFonts w:ascii="Consolas" w:hAnsi="Consolas" w:eastAsia="Consolas"/>
          <w:sz w:val="20"/>
        </w:rPr>
        <w:t>sudo sshd -t</w:t>
      </w:r>
    </w:p>
    <w:p>
      <w:r>
        <w:rPr>
          <w:rFonts w:ascii="Consolas" w:hAnsi="Consolas" w:eastAsia="Consolas"/>
          <w:sz w:val="20"/>
        </w:rPr>
        <w:t>sudo nl -ba /etc/ssh/sshd_config | sed -n '1,220p'</w:t>
      </w:r>
    </w:p>
    <w:p>
      <w:r>
        <w:rPr>
          <w:rFonts w:ascii="Consolas" w:hAnsi="Consolas" w:eastAsia="Consolas"/>
          <w:sz w:val="20"/>
        </w:rPr>
        <w:t>sudo journalctl -xeu ssh.service --no-pager</w:t>
      </w:r>
    </w:p>
    <w:p>
      <w:pPr>
        <w:pStyle w:val="Heading2"/>
      </w:pPr>
      <w:r>
        <w:t>8.4 'Connection refused' / timeout</w:t>
      </w:r>
    </w:p>
    <w:p>
      <w:pPr>
        <w:pStyle w:val="ListBullet"/>
      </w:pPr>
      <w:r>
        <w:t>Le service ssh n’est pas démarré (systemctl status ssh).</w:t>
      </w:r>
    </w:p>
    <w:p>
      <w:pPr>
        <w:pStyle w:val="ListBullet"/>
      </w:pPr>
      <w:r>
        <w:t>Le port-forward VirtualBox n’est pas configuré (2224 -&gt; 22).</w:t>
      </w:r>
    </w:p>
    <w:p>
      <w:pPr>
        <w:pStyle w:val="ListBullet"/>
      </w:pPr>
      <w:r>
        <w:t>Firewall UFW bloque le port (sudo ufw status).</w:t>
      </w:r>
    </w:p>
    <w:p>
      <w:r>
        <w:rPr>
          <w:rFonts w:ascii="Consolas" w:hAnsi="Consolas" w:eastAsia="Consolas"/>
          <w:sz w:val="20"/>
        </w:rPr>
        <w:t>sudo systemctl status ssh</w:t>
      </w:r>
    </w:p>
    <w:p>
      <w:r>
        <w:rPr>
          <w:rFonts w:ascii="Consolas" w:hAnsi="Consolas" w:eastAsia="Consolas"/>
          <w:sz w:val="20"/>
        </w:rPr>
        <w:t>sudo ss -lntp | grep ':22'</w:t>
      </w:r>
    </w:p>
    <w:p>
      <w:r>
        <w:rPr>
          <w:rFonts w:ascii="Consolas" w:hAnsi="Consolas" w:eastAsia="Consolas"/>
          <w:sz w:val="20"/>
        </w:rPr>
        <w:t>sudo ufw status</w:t>
      </w:r>
    </w:p>
    <w:p>
      <w:r>
        <w:br w:type="page"/>
      </w:r>
    </w:p>
    <w:p>
      <w:pPr>
        <w:pStyle w:val="Heading1"/>
      </w:pPr>
      <w:r>
        <w:t>9. Annexes - Commandes utiles</w:t>
      </w:r>
    </w:p>
    <w:p>
      <w:r>
        <w:rPr>
          <w:rFonts w:ascii="Consolas" w:hAnsi="Consolas" w:eastAsia="Consolas"/>
          <w:sz w:val="20"/>
        </w:rPr>
        <w:t># Voir l'IP de la VM (interface principale)</w:t>
      </w:r>
    </w:p>
    <w:p>
      <w:r>
        <w:rPr>
          <w:rFonts w:ascii="Consolas" w:hAnsi="Consolas" w:eastAsia="Consolas"/>
          <w:sz w:val="20"/>
        </w:rPr>
        <w:t>ip -4 a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# Sauvegarder / restaurer rapidement sshd_config</w:t>
      </w:r>
    </w:p>
    <w:p>
      <w:r>
        <w:rPr>
          <w:rFonts w:ascii="Consolas" w:hAnsi="Consolas" w:eastAsia="Consolas"/>
          <w:sz w:val="20"/>
        </w:rPr>
        <w:t>sudo cp /etc/ssh/sshd_config /etc/ssh/sshd_config.bak</w:t>
      </w:r>
    </w:p>
    <w:p>
      <w:r>
        <w:rPr>
          <w:rFonts w:ascii="Consolas" w:hAnsi="Consolas" w:eastAsia="Consolas"/>
          <w:sz w:val="20"/>
        </w:rPr>
        <w:t>sudo cp /etc/ssh/sshd_config.bak /etc/ssh/sshd_config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# Tester la config sshd sans redémarrer</w:t>
      </w:r>
    </w:p>
    <w:p>
      <w:r>
        <w:rPr>
          <w:rFonts w:ascii="Consolas" w:hAnsi="Consolas" w:eastAsia="Consolas"/>
          <w:sz w:val="20"/>
        </w:rPr>
        <w:t>sudo sshd -t</w:t>
      </w:r>
    </w:p>
    <w:p>
      <w:r>
        <w:br w:type="page"/>
      </w:r>
    </w:p>
    <w:p>
      <w:pPr>
        <w:pStyle w:val="Heading1"/>
      </w:pPr>
      <w:r>
        <w:t>Annexes - Scripts de déploiement (templates)</w:t>
      </w:r>
    </w:p>
    <w:p>
      <w:r>
        <w:t>Ces scripts servent de modèles réutilisables pour automatiser la mise en place de l’accès SSH par clé. Ils intègrent les pièges rencontrés (Windows sans ssh-copy-id, port-forward VirtualBox, validation sshd_config).</w:t>
      </w:r>
    </w:p>
    <w:p>
      <w:pPr>
        <w:pStyle w:val="Heading2"/>
      </w:pPr>
      <w:r>
        <w:t>A. Script PowerShell (côté client Windows)</w:t>
      </w:r>
    </w:p>
    <w:p>
      <w:r>
        <w:t>But : générer une clé Ed25519 (si nécessaire), pousser la clé publique vers la VM, tester la connexion par clé, et optionnellement créer un alias dans ~/.ssh/config.</w:t>
      </w:r>
    </w:p>
    <w:p>
      <w:r>
        <w:t>Fichier : Deploy-SSHKey.ps1</w:t>
      </w:r>
    </w:p>
    <w:p>
      <w:r>
        <w:t>Exemples 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VirtualBox NAT + port forward (hôte 127.0.0.1:2224 -&gt; VM:22)</w:t>
        <w:br/>
        <w:t>.\Deploy-SSHKey.ps1 -HostName 127.0.0.1 -Port 2224 -User gloaguen -Alias ubuntuserver</w:t>
        <w:br/>
        <w:br/>
        <w:t>VM en bridge/host-only (IP directe sur port 22)</w:t>
        <w:br/>
        <w:t>.\Deploy-SSHKey.ps1 -HostName 192.168.100.11 -User gloaguen -Alias ubuntuserver</w:t>
        <w:br/>
      </w:r>
    </w:p>
    <w:p>
      <w:r>
        <w:t>Script 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&lt;#</w:t>
        <w:br/>
        <w:t>.SYNOPSIS</w:t>
        <w:br/>
        <w:t xml:space="preserve">  Deploy SSH public key to a Linux VM over SSH (Windows PowerShell template).</w:t>
        <w:br/>
        <w:br/>
        <w:t>.DESCRIPTION</w:t>
        <w:br/>
        <w:t xml:space="preserve">  - Generates an Ed25519 keypair if missing</w:t>
        <w:br/>
        <w:t xml:space="preserve">  - Pushes the public key to ~/.ssh/authorized_keys on the VM</w:t>
        <w:br/>
        <w:t xml:space="preserve">  - Optionally writes a convenient Host entry to your ~/.ssh/config</w:t>
        <w:br/>
        <w:br/>
        <w:t>REQUIREMENTS</w:t>
        <w:br/>
        <w:t xml:space="preserve">  - Windows OpenSSH Client installed (ssh, ssh-keygen available)</w:t>
        <w:br/>
        <w:t xml:space="preserve">  - Password-based SSH access must work at least once (for initial key copy)</w:t>
        <w:br/>
        <w:br/>
        <w:t>EXAMPLES</w:t>
        <w:br/>
        <w:t xml:space="preserve">  # VirtualBox NAT + port forward: host 127.0.0.1 port 2224 -&gt; VM port 22</w:t>
        <w:br/>
        <w:t xml:space="preserve">  .\Deploy-SSHKey.ps1 -HostName 127.0.0.1 -Port 2224 -User gloaguen -Alias ubuntuserver</w:t>
        <w:br/>
        <w:br/>
        <w:t xml:space="preserve">  # Bridged/Host-only VM (direct IP on port 22)</w:t>
        <w:br/>
        <w:t xml:space="preserve">  .\Deploy-SSHKey.ps1 -HostName 192.168.100.11 -User gloaguen -Alias ubuntuserver</w:t>
        <w:br/>
        <w:t>#&gt;</w:t>
        <w:br/>
        <w:br/>
        <w:t>[CmdletBinding()]</w:t>
        <w:br/>
        <w:t>param(</w:t>
        <w:br/>
        <w:t xml:space="preserve">  [Parameter(Mandatory=$true)]</w:t>
        <w:br/>
        <w:t xml:space="preserve">  [string]$HostName,</w:t>
        <w:br/>
        <w:br/>
        <w:t xml:space="preserve">  [int]$Port = 22,</w:t>
        <w:br/>
        <w:br/>
        <w:t xml:space="preserve">  [Parameter(Mandatory=$true)]</w:t>
        <w:br/>
        <w:t xml:space="preserve">  [string]$User,</w:t>
        <w:br/>
        <w:br/>
        <w:t xml:space="preserve">  # Alias name to add to ~/.ssh/config (optional)</w:t>
        <w:br/>
        <w:t xml:space="preserve">  [string]$Alias = "",</w:t>
        <w:br/>
        <w:br/>
        <w:t xml:space="preserve">  # Local key path (private key). Public key is "$KeyPath.pub"</w:t>
        <w:br/>
        <w:t xml:space="preserve">  [string]$KeyPath = "$env:USERPROFILE\.ssh\id_ed25519"</w:t>
        <w:br/>
        <w:t>)</w:t>
        <w:br/>
        <w:br/>
        <w:t>$ErrorActionPreference = "Stop"</w:t>
        <w:br/>
        <w:br/>
        <w:t>function Assert-Command($name) {</w:t>
        <w:br/>
        <w:t xml:space="preserve">  if (-not (Get-Command $name -ErrorAction SilentlyContinue)) {</w:t>
        <w:br/>
        <w:t xml:space="preserve">    throw "Command '$name' not found. Install 'OpenSSH Client' in Windows optional features."</w:t>
        <w:br/>
        <w:t xml:space="preserve">  }</w:t>
        <w:br/>
        <w:t>}</w:t>
        <w:br/>
        <w:br/>
        <w:t>Assert-Command "ssh"</w:t>
        <w:br/>
        <w:t>Assert-Command "ssh-keygen"</w:t>
        <w:br/>
        <w:br/>
        <w:t># 1) Ensure local key exists</w:t>
        <w:br/>
        <w:t>if (-not (Test-Path $KeyPath)) {</w:t>
        <w:br/>
        <w:t xml:space="preserve">  Write-Host "Local key not found. Generating: $KeyPath"</w:t>
        <w:br/>
        <w:t xml:space="preserve">  ssh-keygen -t ed25519 -a 64 -f $KeyPath | Out-Null</w:t>
        <w:br/>
        <w:t>}</w:t>
        <w:br/>
        <w:br/>
        <w:t>$PubKeyPath = "$KeyPath.pub"</w:t>
        <w:br/>
        <w:t>if (-not (Test-Path $PubKeyPath)) {</w:t>
        <w:br/>
        <w:t xml:space="preserve">  throw "Public key not found: $PubKeyPath"</w:t>
        <w:br/>
        <w:t>}</w:t>
        <w:br/>
        <w:br/>
        <w:t># 2) Push public key (requires password-based login)</w:t>
        <w:br/>
        <w:t># NOTE: We temporarily force password auth for this step (server must allow it).</w:t>
        <w:br/>
        <w:t>$remoteCmd = "mkdir -p ~/.ssh &amp;&amp; chmod 700 ~/.ssh &amp;&amp; cat &gt;&gt; ~/.ssh/authorized_keys &amp;&amp; chmod 600 ~/.ssh/authorized_keys"</w:t>
        <w:br/>
        <w:t>Write-Host "Pushing public key to $User@$HostName:$Port ..."</w:t>
        <w:br/>
        <w:t>type $PubKeyPath | ssh -p $Port -o PreferredAuthentications=password -o PubkeyAuthentication=no "$User@$HostName" $remoteCmd</w:t>
        <w:br/>
        <w:br/>
        <w:t># 3) Test key-based login (non-interactive)</w:t>
        <w:br/>
        <w:t>Write-Host "Testing key-based login (BatchMode) ..."</w:t>
        <w:br/>
        <w:t>ssh -p $Port -i $KeyPath -o BatchMode=yes "$User@$HostName" "echo OK" | Out-Null</w:t>
        <w:br/>
        <w:t>Write-Host "OK: key-based SSH works."</w:t>
        <w:br/>
        <w:br/>
        <w:t># 4) Optionally write SSH config entry for convenience</w:t>
        <w:br/>
        <w:t>if ($Alias -ne "") {</w:t>
        <w:br/>
        <w:t xml:space="preserve">  $configDir = Join-Path $env:USERPROFILE ".ssh"</w:t>
        <w:br/>
        <w:t xml:space="preserve">  $configFile = Join-Path $configDir "config"</w:t>
        <w:br/>
        <w:t xml:space="preserve">  if (-not (Test-Path $configDir)) { New-Item -ItemType Directory -Path $configDir | Out-Null }</w:t>
        <w:br/>
        <w:t xml:space="preserve">  if (-not (Test-Path $configFile)) { New-Item -ItemType File -Path $configFile | Out-Null }</w:t>
        <w:br/>
        <w:br/>
        <w:t xml:space="preserve">  $block = @"</w:t>
        <w:br/>
        <w:t>Host $Alias</w:t>
        <w:br/>
        <w:t xml:space="preserve">  HostName $HostName</w:t>
        <w:br/>
        <w:t xml:space="preserve">  User $User</w:t>
        <w:br/>
        <w:t xml:space="preserve">  Port $Port</w:t>
        <w:br/>
        <w:t xml:space="preserve">  IdentityFile $KeyPath</w:t>
        <w:br/>
        <w:t xml:space="preserve">  IdentitiesOnly yes</w:t>
        <w:br/>
        <w:br/>
        <w:t>"@</w:t>
        <w:br/>
        <w:br/>
        <w:t xml:space="preserve">  # Avoid duplicate blocks</w:t>
        <w:br/>
        <w:t xml:space="preserve">  $existing = Get-Content $configFile -Raw</w:t>
        <w:br/>
        <w:t xml:space="preserve">  if ($existing -notmatch "(?m)^\s*Host\s+$([regex]::Escape($Alias))\s*$") {</w:t>
        <w:br/>
        <w:t xml:space="preserve">    Add-Content -Path $configFile -Value $block</w:t>
        <w:br/>
        <w:t xml:space="preserve">    Write-Host "Added SSH config alias '$Alias' to $configFile"</w:t>
        <w:br/>
        <w:t xml:space="preserve">  } else {</w:t>
        <w:br/>
        <w:t xml:space="preserve">    Write-Host "SSH config alias '$Alias' already exists in $configFile"</w:t>
        <w:br/>
        <w:t xml:space="preserve">  }</w:t>
        <w:br/>
        <w:t>}</w:t>
        <w:br/>
        <w:br/>
        <w:t>Write-Host "Done."</w:t>
        <w:br/>
      </w:r>
    </w:p>
    <w:p>
      <w:pPr>
        <w:pStyle w:val="Heading2"/>
      </w:pPr>
      <w:r>
        <w:t>B. Script Bash (côté serveur Ubuntu/Debian)</w:t>
      </w:r>
    </w:p>
    <w:p>
      <w:r>
        <w:t>But : installer/activer OpenSSH server, vérifier/créer l’utilisateur non-root, appliquer une configuration SSH via un fichier de drop-in, valider la configuration avec sshd -t avant redémarrage, et optionnellement installer authorized_keys.</w:t>
      </w:r>
    </w:p>
    <w:p>
      <w:r>
        <w:t>Fichier : deploy_ssh_server.sh</w:t>
      </w:r>
    </w:p>
    <w:p>
      <w:r>
        <w:t>Exemples 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Installer SSH + créer/assurer l’utilisateur</w:t>
        <w:br/>
        <w:t>sudo ./deploy_ssh_server.sh --user gloaguen</w:t>
        <w:br/>
        <w:br/>
        <w:t>Installer la clé publique fournie</w:t>
        <w:br/>
        <w:t>sudo ./deploy_ssh_server.sh --user gloaguen --pubkey /tmp/id_ed25519.pub</w:t>
        <w:br/>
        <w:br/>
        <w:t>Après test OK par clé : durcir + désactiver les mots de passe</w:t>
        <w:br/>
        <w:t>sudo ./deploy_ssh_server.sh --user gloaguen --harden --disable-password</w:t>
        <w:br/>
      </w:r>
    </w:p>
    <w:p>
      <w:r>
        <w:t>Script 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#!/usr/bin/env bash</w:t>
        <w:br/>
        <w:t># deploy_ssh_server.sh - Ubuntu/Debian template to prepare SSH + key auth safely</w:t>
        <w:br/>
        <w:t>#</w:t>
        <w:br/>
        <w:t># What it does:</w:t>
        <w:br/>
        <w:t># - Installs and enables openssh-server</w:t>
        <w:br/>
        <w:t># - Creates a non-root user (optional)</w:t>
        <w:br/>
        <w:t># - Enables password auth temporarily (to allow first connection)</w:t>
        <w:br/>
        <w:t># - Enables pubkey auth, disables root login</w:t>
        <w:br/>
        <w:t># - Validates sshd config BEFORE restarting (sshd -t)</w:t>
        <w:br/>
        <w:t># - Optionally installs a provided public key for the user</w:t>
        <w:br/>
        <w:t>#</w:t>
        <w:br/>
        <w:t># Usage:</w:t>
        <w:br/>
        <w:t>#   sudo ./deploy_ssh_server.sh --user gloaguen --pubkey /tmp/id_ed25519.pub</w:t>
        <w:br/>
        <w:t>#   sudo ./deploy_ssh_server.sh --user adminlab</w:t>
        <w:br/>
        <w:t>#</w:t>
        <w:br/>
        <w:t># After you confirmed key auth works, you can disable passwords:</w:t>
        <w:br/>
        <w:t>#   sudo ./deploy_ssh_server.sh --harden --disable-password</w:t>
        <w:br/>
        <w:br/>
        <w:t>set -euo pipefail</w:t>
        <w:br/>
        <w:br/>
        <w:t>USER_NAME=""</w:t>
        <w:br/>
        <w:t>PUBKEY_FILE=""</w:t>
        <w:br/>
        <w:t>HARDEN="0"</w:t>
        <w:br/>
        <w:t>DISABLE_PASSWORD="0"</w:t>
        <w:br/>
        <w:br/>
        <w:t>while [[ $# -gt 0 ]]; do</w:t>
        <w:br/>
        <w:t xml:space="preserve">  case "$1" in</w:t>
        <w:br/>
        <w:t xml:space="preserve">    --user) USER_NAME="$2"; shift 2 ;;</w:t>
        <w:br/>
        <w:t xml:space="preserve">    --pubkey) PUBKEY_FILE="$2"; shift 2 ;;</w:t>
        <w:br/>
        <w:t xml:space="preserve">    --harden) HARDEN="1"; shift ;;</w:t>
        <w:br/>
        <w:t xml:space="preserve">    --disable-password) DISABLE_PASSWORD="1"; shift ;;</w:t>
        <w:br/>
        <w:t xml:space="preserve">    *) echo "Unknown arg: $1" &gt;&amp;2; exit 2 ;;</w:t>
        <w:br/>
        <w:t xml:space="preserve">  esac</w:t>
        <w:br/>
        <w:t>done</w:t>
        <w:br/>
        <w:br/>
        <w:t>if [[ -z "$USER_NAME" ]]; then</w:t>
        <w:br/>
        <w:t xml:space="preserve">  echo "ERROR: --user is required" &gt;&amp;2</w:t>
        <w:br/>
        <w:t xml:space="preserve">  exit 2</w:t>
        <w:br/>
        <w:t>fi</w:t>
        <w:br/>
        <w:br/>
        <w:t>echo "[1/8] Installing OpenSSH server..."</w:t>
        <w:br/>
        <w:t>apt-get update -y</w:t>
        <w:br/>
        <w:t>apt-get install -y openssh-server</w:t>
        <w:br/>
        <w:br/>
        <w:t>echo "[2/8] Enabling SSH service..."</w:t>
        <w:br/>
        <w:t>systemctl enable --now ssh</w:t>
        <w:br/>
        <w:br/>
        <w:t>echo "[3/8] Ensuring user exists (non-root)..."</w:t>
        <w:br/>
        <w:t>if ! id "$USER_NAME" &gt;/dev/null 2&gt;&amp;1; then</w:t>
        <w:br/>
        <w:t xml:space="preserve">  adduser --disabled-password --gecos "" "$USER_NAME"</w:t>
        <w:br/>
        <w:t xml:space="preserve">  echo "User created: $USER_NAME"</w:t>
        <w:br/>
        <w:t>fi</w:t>
        <w:br/>
        <w:br/>
        <w:t># Optional: give sudo rights (comment this out if you prefer not)</w:t>
        <w:br/>
        <w:t>if ! id -nG "$USER_NAME" | tr ' ' '\n' | grep -qx "sudo"; then</w:t>
        <w:br/>
        <w:t xml:space="preserve">  usermod -aG sudo "$USER_NAME"</w:t>
        <w:br/>
        <w:t>fi</w:t>
        <w:br/>
        <w:br/>
        <w:t>echo "[4/8] Preparing SSH server config (safe drop-in)..."</w:t>
        <w:br/>
        <w:t># Prefer a drop-in file to avoid breaking /etc/ssh/sshd_config</w:t>
        <w:br/>
        <w:t>DROPIN_DIR="/etc/ssh/sshd_config.d"</w:t>
        <w:br/>
        <w:t>DROPIN_FILE="$DROPIN_DIR/99-lab-hardening.conf"</w:t>
        <w:br/>
        <w:br/>
        <w:t>mkdir -p "$DROPIN_DIR"</w:t>
        <w:br/>
        <w:br/>
        <w:t># Backup current drop-in if any</w:t>
        <w:br/>
        <w:t>if [[ -f "$DROPIN_FILE" ]]; then</w:t>
        <w:br/>
        <w:t xml:space="preserve">  cp -a "$DROPIN_FILE" "$DROPIN_FILE.bak.$(date +%Y%m%d-%H%M%S)"</w:t>
        <w:br/>
        <w:t>fi</w:t>
        <w:br/>
        <w:br/>
        <w:t># Base settings (keep password auth enabled by default to allow first login)</w:t>
        <w:br/>
        <w:t>cat &gt;"$DROPIN_FILE" &lt;&lt;EOF</w:t>
        <w:br/>
        <w:t># Lab hardening (managed by deploy_ssh_server.sh)</w:t>
        <w:br/>
        <w:t>PermitRootLogin no</w:t>
        <w:br/>
        <w:t>PubkeyAuthentication yes</w:t>
        <w:br/>
        <w:t>PasswordAuthentication yes</w:t>
        <w:br/>
        <w:t>EOF</w:t>
        <w:br/>
        <w:br/>
        <w:t># Optional extra hardening toggles</w:t>
        <w:br/>
        <w:t>if [[ "$HARDEN" == "1" ]]; then</w:t>
        <w:br/>
        <w:t xml:space="preserve">  cat &gt;&gt;"$DROPIN_FILE" &lt;&lt;'EOF'</w:t>
        <w:br/>
        <w:t># Optional hardening</w:t>
        <w:br/>
        <w:t>KbdInteractiveAuthentication no</w:t>
        <w:br/>
        <w:t>ChallengeResponseAuthentication no</w:t>
        <w:br/>
        <w:t>X11Forwarding no</w:t>
        <w:br/>
        <w:t>AllowTcpForwarding no</w:t>
        <w:br/>
        <w:t>EOF</w:t>
        <w:br/>
        <w:t>fi</w:t>
        <w:br/>
        <w:br/>
        <w:t># Disable password auth only when explicitly asked</w:t>
        <w:br/>
        <w:t>if [[ "$DISABLE_PASSWORD" == "1" ]]; then</w:t>
        <w:br/>
        <w:t xml:space="preserve">  # Note: do this only after key-based login was tested successfully.</w:t>
        <w:br/>
        <w:t xml:space="preserve">  sed -i 's/^PasswordAuthentication yes/PasswordAuthentication no/' "$DROPIN_FILE"</w:t>
        <w:br/>
        <w:t>fi</w:t>
        <w:br/>
        <w:br/>
        <w:t>echo "[5/8] Validating sshd config (no restart if invalid)..."</w:t>
        <w:br/>
        <w:t>if ! sshd -t; then</w:t>
        <w:br/>
        <w:t xml:space="preserve">  echo "ERROR: sshd config invalid. Not restarting." &gt;&amp;2</w:t>
        <w:br/>
        <w:t xml:space="preserve">  echo "Hint: check with: sudo sshd -t &amp;&amp; sudo journalctl -xeu ssh.service" &gt;&amp;2</w:t>
        <w:br/>
        <w:t xml:space="preserve">  exit 1</w:t>
        <w:br/>
        <w:t>fi</w:t>
        <w:br/>
        <w:br/>
        <w:t>echo "[6/8] Restarting SSH service..."</w:t>
        <w:br/>
        <w:t>systemctl restart ssh</w:t>
        <w:br/>
        <w:br/>
        <w:t>echo "[7/8] Installing public key (optional)..."</w:t>
        <w:br/>
        <w:t>if [[ -n "$PUBKEY_FILE" ]]; then</w:t>
        <w:br/>
        <w:t xml:space="preserve">  if [[ ! -f "$PUBKEY_FILE" ]]; then</w:t>
        <w:br/>
        <w:t xml:space="preserve">    echo "ERROR: pubkey file not found: $PUBKEY_FILE" &gt;&amp;2</w:t>
        <w:br/>
        <w:t xml:space="preserve">    exit 2</w:t>
        <w:br/>
        <w:t xml:space="preserve">  fi</w:t>
        <w:br/>
        <w:br/>
        <w:t xml:space="preserve">  HOME_DIR="$(getent passwd "$USER_NAME" | cut -d: -f6)"</w:t>
        <w:br/>
        <w:t xml:space="preserve">  install -d -m 700 -o "$USER_NAME" -g "$USER_NAME" "$HOME_DIR/.ssh"</w:t>
        <w:br/>
        <w:t xml:space="preserve">  install -m 600 -o "$USER_NAME" -g "$USER_NAME" "$PUBKEY_FILE" "$HOME_DIR/.ssh/authorized_keys"</w:t>
        <w:br/>
        <w:t xml:space="preserve">  echo "authorized_keys installed for $USER_NAME"</w:t>
        <w:br/>
        <w:t>else</w:t>
        <w:br/>
        <w:t xml:space="preserve">  echo "No --pubkey provided: skipping authorized_keys install."</w:t>
        <w:br/>
        <w:t>fi</w:t>
        <w:br/>
        <w:br/>
        <w:t>echo "[8/8] Status summary:"</w:t>
        <w:br/>
        <w:t>systemctl --no-pager --full status ssh | sed -n '1,18p' || true</w:t>
        <w:br/>
        <w:t>ss -lntp | grep -E ':(22)\s' || true</w:t>
        <w:br/>
        <w:br/>
        <w:t>echo "DONE.</w:t>
        <w:br/>
        <w:t>Next steps:</w:t>
        <w:br/>
        <w:t>- From your client, test SSH:</w:t>
        <w:br/>
        <w:t xml:space="preserve">    ssh $USER_NAME@&lt;vm-ip&gt;</w:t>
        <w:br/>
        <w:t xml:space="preserve">  or (VirtualBox port-forward):</w:t>
        <w:br/>
        <w:t xml:space="preserve">    ssh -p 2224 $USER_NAME@127.0.0.1</w:t>
        <w:br/>
        <w:t>- After key auth works, re-run with:</w:t>
        <w:br/>
        <w:t xml:space="preserve">    sudo ./deploy_ssh_server.sh --user $USER_NAME --harden --disable-password</w:t>
        <w:br/>
        <w:t>"</w:t>
        <w:br/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 w:line="240" w:lineRule="auto"/>
      <w:ind w:left="360"/>
    </w:pPr>
    <w:rPr>
      <w:rFonts w:ascii="Courier New" w:hAnsi="Courier New" w:eastAsia="Courier New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