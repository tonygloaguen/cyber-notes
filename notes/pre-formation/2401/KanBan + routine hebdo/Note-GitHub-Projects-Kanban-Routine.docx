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64B62" w14:textId="77777777" w:rsidR="00F74957" w:rsidRPr="00907A93" w:rsidRDefault="00000000">
      <w:pPr>
        <w:pStyle w:val="Titre"/>
        <w:jc w:val="center"/>
        <w:rPr>
          <w:lang w:val="fr-FR"/>
        </w:rPr>
      </w:pPr>
      <w:r w:rsidRPr="00907A93">
        <w:rPr>
          <w:lang w:val="fr-FR"/>
        </w:rPr>
        <w:t>Note pédagogique — Mettre en place un Kanban sur GitHub Projects (v2)</w:t>
      </w:r>
    </w:p>
    <w:p w14:paraId="5BA6D6E6" w14:textId="77777777" w:rsidR="00F74957" w:rsidRPr="00907A93" w:rsidRDefault="00000000">
      <w:pPr>
        <w:jc w:val="center"/>
        <w:rPr>
          <w:lang w:val="fr-FR"/>
        </w:rPr>
      </w:pPr>
      <w:r w:rsidRPr="00907A93">
        <w:rPr>
          <w:i/>
          <w:lang w:val="fr-FR"/>
        </w:rPr>
        <w:t>Objectif : Board + backlog initial + routine de revue hebdomadaire (lab / projet)</w:t>
      </w:r>
    </w:p>
    <w:p w14:paraId="2A8F2FC4" w14:textId="77777777" w:rsidR="00F74957" w:rsidRPr="00907A93" w:rsidRDefault="00F74957">
      <w:pPr>
        <w:rPr>
          <w:lang w:val="fr-FR"/>
        </w:rPr>
      </w:pPr>
    </w:p>
    <w:p w14:paraId="52282F7E" w14:textId="77777777" w:rsidR="00F74957" w:rsidRPr="00907A93" w:rsidRDefault="00000000">
      <w:pPr>
        <w:pStyle w:val="Titre1"/>
        <w:rPr>
          <w:lang w:val="fr-FR"/>
        </w:rPr>
      </w:pPr>
      <w:r w:rsidRPr="00907A93">
        <w:rPr>
          <w:lang w:val="fr-FR"/>
        </w:rPr>
        <w:t>1. Pourquoi un Kanban sur GitHub Projects ?</w:t>
      </w:r>
    </w:p>
    <w:p w14:paraId="6AB2E4F0" w14:textId="77777777" w:rsidR="00F74957" w:rsidRPr="00907A93" w:rsidRDefault="00000000">
      <w:pPr>
        <w:rPr>
          <w:lang w:val="fr-FR"/>
        </w:rPr>
      </w:pPr>
      <w:r w:rsidRPr="00907A93">
        <w:rPr>
          <w:lang w:val="fr-FR"/>
        </w:rPr>
        <w:t>GitHub Projects (v2) permet de piloter un projet directement dans GitHub : tâches, priorités, suivi d’avancement, et liens natifs avec Issues / Pull Requests. L’objectif est de rendre le travail visible, priorisé, et reproductible.</w:t>
      </w:r>
    </w:p>
    <w:p w14:paraId="6C05C82A" w14:textId="77777777" w:rsidR="00F74957" w:rsidRPr="00907A93" w:rsidRDefault="00000000">
      <w:pPr>
        <w:pStyle w:val="Listepuces"/>
        <w:rPr>
          <w:lang w:val="fr-FR"/>
        </w:rPr>
      </w:pPr>
      <w:r w:rsidRPr="00907A93">
        <w:rPr>
          <w:lang w:val="fr-FR"/>
        </w:rPr>
        <w:t>Centraliser : backlog, tâches en cours, tâches terminées.</w:t>
      </w:r>
    </w:p>
    <w:p w14:paraId="34DCF290" w14:textId="77777777" w:rsidR="00F74957" w:rsidRPr="00907A93" w:rsidRDefault="00000000">
      <w:pPr>
        <w:pStyle w:val="Listepuces"/>
        <w:rPr>
          <w:lang w:val="fr-FR"/>
        </w:rPr>
      </w:pPr>
      <w:r w:rsidRPr="00907A93">
        <w:rPr>
          <w:lang w:val="fr-FR"/>
        </w:rPr>
        <w:t>Prioriser : décider quoi faire maintenant (et quoi ne pas faire).</w:t>
      </w:r>
    </w:p>
    <w:p w14:paraId="1B52492B" w14:textId="77777777" w:rsidR="00F74957" w:rsidRPr="00907A93" w:rsidRDefault="00000000">
      <w:pPr>
        <w:pStyle w:val="Listepuces"/>
        <w:rPr>
          <w:lang w:val="fr-FR"/>
        </w:rPr>
      </w:pPr>
      <w:r w:rsidRPr="00907A93">
        <w:rPr>
          <w:lang w:val="fr-FR"/>
        </w:rPr>
        <w:t>Tracer : chaque tâche peut pointer vers une issue, une PR, une doc, ou un ADR.</w:t>
      </w:r>
    </w:p>
    <w:p w14:paraId="3ECDBBB5" w14:textId="77777777" w:rsidR="00F74957" w:rsidRPr="00907A93" w:rsidRDefault="00000000">
      <w:pPr>
        <w:pStyle w:val="Listepuces"/>
        <w:rPr>
          <w:lang w:val="fr-FR"/>
        </w:rPr>
      </w:pPr>
      <w:r w:rsidRPr="00907A93">
        <w:rPr>
          <w:lang w:val="fr-FR"/>
        </w:rPr>
        <w:t>Ritualiser : une revue hebdo évite la dispersion et maintient le rythme.</w:t>
      </w:r>
    </w:p>
    <w:p w14:paraId="75A6D45C" w14:textId="77777777" w:rsidR="00F74957" w:rsidRDefault="00000000">
      <w:pPr>
        <w:pStyle w:val="Titre1"/>
      </w:pPr>
      <w:r>
        <w:t>2. Création du projet (Board)</w:t>
      </w:r>
    </w:p>
    <w:p w14:paraId="1C2DC3D0" w14:textId="77777777" w:rsidR="00F74957" w:rsidRPr="00907A93" w:rsidRDefault="00000000">
      <w:pPr>
        <w:pStyle w:val="Listenumros"/>
        <w:rPr>
          <w:lang w:val="fr-FR"/>
        </w:rPr>
      </w:pPr>
      <w:r w:rsidRPr="00907A93">
        <w:rPr>
          <w:lang w:val="fr-FR"/>
        </w:rPr>
        <w:t>Ouvrir le repo GitHub → onglet « Projects ».</w:t>
      </w:r>
    </w:p>
    <w:p w14:paraId="22BDB5BE" w14:textId="77777777" w:rsidR="00F74957" w:rsidRDefault="00000000">
      <w:pPr>
        <w:pStyle w:val="Listenumros"/>
      </w:pPr>
      <w:r>
        <w:t>Cliquer « New project ».</w:t>
      </w:r>
    </w:p>
    <w:p w14:paraId="62F1EFD2" w14:textId="77777777" w:rsidR="00F74957" w:rsidRDefault="00000000">
      <w:pPr>
        <w:pStyle w:val="Listenumros"/>
      </w:pPr>
      <w:r>
        <w:t>Choisir le modèle « Board ».</w:t>
      </w:r>
    </w:p>
    <w:p w14:paraId="768A3529" w14:textId="77777777" w:rsidR="00F74957" w:rsidRPr="00907A93" w:rsidRDefault="00000000">
      <w:pPr>
        <w:pStyle w:val="Listenumros"/>
        <w:rPr>
          <w:lang w:val="fr-FR"/>
        </w:rPr>
      </w:pPr>
      <w:r w:rsidRPr="00907A93">
        <w:rPr>
          <w:lang w:val="fr-FR"/>
        </w:rPr>
        <w:t>Nommer le projet : secure-infra-lab — Kanban (ou équivalent).</w:t>
      </w:r>
    </w:p>
    <w:p w14:paraId="2F2658FC" w14:textId="77777777" w:rsidR="00F74957" w:rsidRPr="00907A93" w:rsidRDefault="00000000">
      <w:pPr>
        <w:rPr>
          <w:lang w:val="fr-FR"/>
        </w:rPr>
      </w:pPr>
      <w:r w:rsidRPr="00907A93">
        <w:rPr>
          <w:lang w:val="fr-FR"/>
        </w:rPr>
        <w:t>Astuce : si tu veux lier le travail au repo, privilégie des items créés depuis des Issues du repo.</w:t>
      </w:r>
    </w:p>
    <w:p w14:paraId="6D309562" w14:textId="77777777" w:rsidR="00F74957" w:rsidRPr="00907A93" w:rsidRDefault="00000000">
      <w:pPr>
        <w:pStyle w:val="Titre1"/>
        <w:rPr>
          <w:lang w:val="fr-FR"/>
        </w:rPr>
      </w:pPr>
      <w:r w:rsidRPr="00907A93">
        <w:rPr>
          <w:lang w:val="fr-FR"/>
        </w:rPr>
        <w:t>3. Colonnes (Status) recommandées</w:t>
      </w:r>
    </w:p>
    <w:p w14:paraId="7BDFC8A2" w14:textId="77777777" w:rsidR="00F74957" w:rsidRPr="00907A93" w:rsidRDefault="00000000">
      <w:pPr>
        <w:rPr>
          <w:lang w:val="fr-FR"/>
        </w:rPr>
      </w:pPr>
      <w:r w:rsidRPr="00907A93">
        <w:rPr>
          <w:lang w:val="fr-FR"/>
        </w:rPr>
        <w:t>Configuration simple et efficace :</w:t>
      </w:r>
    </w:p>
    <w:p w14:paraId="5320EEC1" w14:textId="77777777" w:rsidR="00F74957" w:rsidRDefault="00000000">
      <w:pPr>
        <w:pStyle w:val="Listepuces"/>
      </w:pPr>
      <w:r>
        <w:t>Backlog</w:t>
      </w:r>
    </w:p>
    <w:p w14:paraId="31743E5A" w14:textId="77777777" w:rsidR="00F74957" w:rsidRDefault="00000000">
      <w:pPr>
        <w:pStyle w:val="Listepuces"/>
      </w:pPr>
      <w:r>
        <w:t>Ready</w:t>
      </w:r>
    </w:p>
    <w:p w14:paraId="5388CD2C" w14:textId="77777777" w:rsidR="00F74957" w:rsidRDefault="00000000">
      <w:pPr>
        <w:pStyle w:val="Listepuces"/>
      </w:pPr>
      <w:r>
        <w:t>In Progress</w:t>
      </w:r>
    </w:p>
    <w:p w14:paraId="4233FFF4" w14:textId="77777777" w:rsidR="00F74957" w:rsidRDefault="00000000">
      <w:pPr>
        <w:pStyle w:val="Listepuces"/>
      </w:pPr>
      <w:r>
        <w:t>Review</w:t>
      </w:r>
    </w:p>
    <w:p w14:paraId="5FEF0DDA" w14:textId="77777777" w:rsidR="00F74957" w:rsidRDefault="00000000">
      <w:pPr>
        <w:pStyle w:val="Listepuces"/>
      </w:pPr>
      <w:r>
        <w:t>Done</w:t>
      </w:r>
    </w:p>
    <w:p w14:paraId="70F358B5" w14:textId="77777777" w:rsidR="00F74957" w:rsidRDefault="00000000">
      <w:r>
        <w:t>Règles minimales :</w:t>
      </w:r>
    </w:p>
    <w:p w14:paraId="429F02E7" w14:textId="77777777" w:rsidR="00F74957" w:rsidRDefault="00000000">
      <w:pPr>
        <w:pStyle w:val="Listepuces"/>
      </w:pPr>
      <w:r>
        <w:t>WIP (Work In Progress) = 2 max dans « In Progress » (anti-dispersion).</w:t>
      </w:r>
    </w:p>
    <w:p w14:paraId="693F282A" w14:textId="77777777" w:rsidR="00F74957" w:rsidRPr="00907A93" w:rsidRDefault="00000000">
      <w:pPr>
        <w:pStyle w:val="Listepuces"/>
        <w:rPr>
          <w:lang w:val="fr-FR"/>
        </w:rPr>
      </w:pPr>
      <w:r w:rsidRPr="00907A93">
        <w:rPr>
          <w:lang w:val="fr-FR"/>
        </w:rPr>
        <w:t>Un item « Done » doit avoir une preuve (commit/PR, doc créée, test validé, capture, commande).</w:t>
      </w:r>
    </w:p>
    <w:p w14:paraId="36F4C1B4" w14:textId="77777777" w:rsidR="00F74957" w:rsidRPr="00907A93" w:rsidRDefault="00000000">
      <w:pPr>
        <w:pStyle w:val="Titre1"/>
        <w:rPr>
          <w:lang w:val="fr-FR"/>
        </w:rPr>
      </w:pPr>
      <w:r w:rsidRPr="00907A93">
        <w:rPr>
          <w:lang w:val="fr-FR"/>
        </w:rPr>
        <w:t>4. Champs (Custom fields) à ajouter</w:t>
      </w:r>
    </w:p>
    <w:p w14:paraId="66B7E630" w14:textId="77777777" w:rsidR="00F74957" w:rsidRDefault="00000000">
      <w:r w:rsidRPr="00907A93">
        <w:rPr>
          <w:lang w:val="fr-FR"/>
        </w:rPr>
        <w:t xml:space="preserve">Dans le Project : … </w:t>
      </w:r>
      <w:r>
        <w:t>→ Settings → Fields → New field.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74957" w14:paraId="67A969E7" w14:textId="77777777">
        <w:trPr>
          <w:jc w:val="center"/>
        </w:trPr>
        <w:tc>
          <w:tcPr>
            <w:tcW w:w="2160" w:type="dxa"/>
          </w:tcPr>
          <w:p w14:paraId="3806AA70" w14:textId="77777777" w:rsidR="00F74957" w:rsidRDefault="00000000">
            <w:r>
              <w:t>Champ</w:t>
            </w:r>
          </w:p>
        </w:tc>
        <w:tc>
          <w:tcPr>
            <w:tcW w:w="2160" w:type="dxa"/>
          </w:tcPr>
          <w:p w14:paraId="72C54CD9" w14:textId="77777777" w:rsidR="00F74957" w:rsidRDefault="00000000">
            <w:r>
              <w:t>Type</w:t>
            </w:r>
          </w:p>
        </w:tc>
        <w:tc>
          <w:tcPr>
            <w:tcW w:w="2160" w:type="dxa"/>
          </w:tcPr>
          <w:p w14:paraId="16220996" w14:textId="77777777" w:rsidR="00F74957" w:rsidRDefault="00000000">
            <w:r>
              <w:t>Valeurs conseillées</w:t>
            </w:r>
          </w:p>
        </w:tc>
        <w:tc>
          <w:tcPr>
            <w:tcW w:w="2160" w:type="dxa"/>
          </w:tcPr>
          <w:p w14:paraId="32D67092" w14:textId="77777777" w:rsidR="00F74957" w:rsidRDefault="00000000">
            <w:r>
              <w:t>But</w:t>
            </w:r>
          </w:p>
        </w:tc>
      </w:tr>
      <w:tr w:rsidR="00F74957" w14:paraId="586DBD85" w14:textId="77777777">
        <w:trPr>
          <w:jc w:val="center"/>
        </w:trPr>
        <w:tc>
          <w:tcPr>
            <w:tcW w:w="2160" w:type="dxa"/>
          </w:tcPr>
          <w:p w14:paraId="6950AD17" w14:textId="77777777" w:rsidR="00F74957" w:rsidRDefault="00000000">
            <w:r>
              <w:t>Type</w:t>
            </w:r>
          </w:p>
        </w:tc>
        <w:tc>
          <w:tcPr>
            <w:tcW w:w="2160" w:type="dxa"/>
          </w:tcPr>
          <w:p w14:paraId="570D33F4" w14:textId="77777777" w:rsidR="00F74957" w:rsidRDefault="00000000">
            <w:r>
              <w:t>Single select</w:t>
            </w:r>
          </w:p>
        </w:tc>
        <w:tc>
          <w:tcPr>
            <w:tcW w:w="2160" w:type="dxa"/>
          </w:tcPr>
          <w:p w14:paraId="308F075C" w14:textId="77777777" w:rsidR="00F74957" w:rsidRDefault="00000000">
            <w:r>
              <w:t>Infra, Docs, Security, Automation, Learning</w:t>
            </w:r>
          </w:p>
        </w:tc>
        <w:tc>
          <w:tcPr>
            <w:tcW w:w="2160" w:type="dxa"/>
          </w:tcPr>
          <w:p w14:paraId="7A1A2797" w14:textId="77777777" w:rsidR="00F74957" w:rsidRDefault="00000000">
            <w:r>
              <w:t>Classer le travail</w:t>
            </w:r>
          </w:p>
        </w:tc>
      </w:tr>
      <w:tr w:rsidR="00F74957" w14:paraId="0731066A" w14:textId="77777777">
        <w:trPr>
          <w:jc w:val="center"/>
        </w:trPr>
        <w:tc>
          <w:tcPr>
            <w:tcW w:w="2160" w:type="dxa"/>
          </w:tcPr>
          <w:p w14:paraId="050C864A" w14:textId="77777777" w:rsidR="00F74957" w:rsidRDefault="00000000">
            <w:r>
              <w:t>Area</w:t>
            </w:r>
          </w:p>
        </w:tc>
        <w:tc>
          <w:tcPr>
            <w:tcW w:w="2160" w:type="dxa"/>
          </w:tcPr>
          <w:p w14:paraId="4C8878BC" w14:textId="77777777" w:rsidR="00F74957" w:rsidRDefault="00000000">
            <w:r>
              <w:t>Single select</w:t>
            </w:r>
          </w:p>
        </w:tc>
        <w:tc>
          <w:tcPr>
            <w:tcW w:w="2160" w:type="dxa"/>
          </w:tcPr>
          <w:p w14:paraId="2A8C9273" w14:textId="77777777" w:rsidR="00F74957" w:rsidRDefault="00000000">
            <w:r>
              <w:t xml:space="preserve">Network, Access, VM, Storage, ADR, </w:t>
            </w:r>
            <w:r>
              <w:lastRenderedPageBreak/>
              <w:t>Monitoring, Windows, Linux, CI/CD</w:t>
            </w:r>
          </w:p>
        </w:tc>
        <w:tc>
          <w:tcPr>
            <w:tcW w:w="2160" w:type="dxa"/>
          </w:tcPr>
          <w:p w14:paraId="6DDB0A8F" w14:textId="77777777" w:rsidR="00F74957" w:rsidRDefault="00000000">
            <w:r>
              <w:lastRenderedPageBreak/>
              <w:t>Zone impactée</w:t>
            </w:r>
          </w:p>
        </w:tc>
      </w:tr>
      <w:tr w:rsidR="00F74957" w14:paraId="31D96AA5" w14:textId="77777777">
        <w:trPr>
          <w:jc w:val="center"/>
        </w:trPr>
        <w:tc>
          <w:tcPr>
            <w:tcW w:w="2160" w:type="dxa"/>
          </w:tcPr>
          <w:p w14:paraId="7ECFCAB9" w14:textId="77777777" w:rsidR="00F74957" w:rsidRDefault="00000000">
            <w:r>
              <w:t>Priority</w:t>
            </w:r>
          </w:p>
        </w:tc>
        <w:tc>
          <w:tcPr>
            <w:tcW w:w="2160" w:type="dxa"/>
          </w:tcPr>
          <w:p w14:paraId="04A12095" w14:textId="77777777" w:rsidR="00F74957" w:rsidRDefault="00000000">
            <w:r>
              <w:t>Single select</w:t>
            </w:r>
          </w:p>
        </w:tc>
        <w:tc>
          <w:tcPr>
            <w:tcW w:w="2160" w:type="dxa"/>
          </w:tcPr>
          <w:p w14:paraId="346BB3E5" w14:textId="77777777" w:rsidR="00F74957" w:rsidRDefault="00000000">
            <w:r>
              <w:t>P1, P2, P3</w:t>
            </w:r>
          </w:p>
        </w:tc>
        <w:tc>
          <w:tcPr>
            <w:tcW w:w="2160" w:type="dxa"/>
          </w:tcPr>
          <w:p w14:paraId="22E121C6" w14:textId="77777777" w:rsidR="00F74957" w:rsidRDefault="00000000">
            <w:r>
              <w:t>Décider l’ordre</w:t>
            </w:r>
          </w:p>
        </w:tc>
      </w:tr>
      <w:tr w:rsidR="00F74957" w14:paraId="044EF367" w14:textId="77777777">
        <w:trPr>
          <w:jc w:val="center"/>
        </w:trPr>
        <w:tc>
          <w:tcPr>
            <w:tcW w:w="2160" w:type="dxa"/>
          </w:tcPr>
          <w:p w14:paraId="7CDCFAE1" w14:textId="77777777" w:rsidR="00F74957" w:rsidRDefault="00000000">
            <w:r>
              <w:t>Effort</w:t>
            </w:r>
          </w:p>
        </w:tc>
        <w:tc>
          <w:tcPr>
            <w:tcW w:w="2160" w:type="dxa"/>
          </w:tcPr>
          <w:p w14:paraId="449179C2" w14:textId="77777777" w:rsidR="00F74957" w:rsidRDefault="00000000">
            <w:r>
              <w:t>Number</w:t>
            </w:r>
          </w:p>
        </w:tc>
        <w:tc>
          <w:tcPr>
            <w:tcW w:w="2160" w:type="dxa"/>
          </w:tcPr>
          <w:p w14:paraId="1BF8D03C" w14:textId="77777777" w:rsidR="00F74957" w:rsidRDefault="00000000">
            <w:r>
              <w:t>1–5</w:t>
            </w:r>
          </w:p>
        </w:tc>
        <w:tc>
          <w:tcPr>
            <w:tcW w:w="2160" w:type="dxa"/>
          </w:tcPr>
          <w:p w14:paraId="33594F96" w14:textId="77777777" w:rsidR="00F74957" w:rsidRDefault="00000000">
            <w:r>
              <w:t>Estimation simple</w:t>
            </w:r>
          </w:p>
        </w:tc>
      </w:tr>
      <w:tr w:rsidR="00F74957" w14:paraId="3A6CA595" w14:textId="77777777">
        <w:trPr>
          <w:jc w:val="center"/>
        </w:trPr>
        <w:tc>
          <w:tcPr>
            <w:tcW w:w="2160" w:type="dxa"/>
          </w:tcPr>
          <w:p w14:paraId="63DC7BF3" w14:textId="77777777" w:rsidR="00F74957" w:rsidRDefault="00000000">
            <w:r>
              <w:t>Due</w:t>
            </w:r>
          </w:p>
        </w:tc>
        <w:tc>
          <w:tcPr>
            <w:tcW w:w="2160" w:type="dxa"/>
          </w:tcPr>
          <w:p w14:paraId="1C8C08B3" w14:textId="77777777" w:rsidR="00F74957" w:rsidRDefault="00000000">
            <w:r>
              <w:t>Date (optionnel)</w:t>
            </w:r>
          </w:p>
        </w:tc>
        <w:tc>
          <w:tcPr>
            <w:tcW w:w="2160" w:type="dxa"/>
          </w:tcPr>
          <w:p w14:paraId="43367253" w14:textId="77777777" w:rsidR="00F74957" w:rsidRDefault="00000000">
            <w:r>
              <w:t>—</w:t>
            </w:r>
          </w:p>
        </w:tc>
        <w:tc>
          <w:tcPr>
            <w:tcW w:w="2160" w:type="dxa"/>
          </w:tcPr>
          <w:p w14:paraId="1ACCB5F1" w14:textId="77777777" w:rsidR="00F74957" w:rsidRDefault="00000000">
            <w:r>
              <w:t>Échéances si nécessaire</w:t>
            </w:r>
          </w:p>
        </w:tc>
      </w:tr>
    </w:tbl>
    <w:p w14:paraId="75192675" w14:textId="77777777" w:rsidR="00F74957" w:rsidRPr="00907A93" w:rsidRDefault="00000000">
      <w:pPr>
        <w:rPr>
          <w:lang w:val="fr-FR"/>
        </w:rPr>
      </w:pPr>
      <w:r w:rsidRPr="00907A93">
        <w:rPr>
          <w:lang w:val="fr-FR"/>
        </w:rPr>
        <w:t>Conseil : garde le modèle léger. Trop de champs = friction et abandon.</w:t>
      </w:r>
    </w:p>
    <w:p w14:paraId="60E554D5" w14:textId="77777777" w:rsidR="00F74957" w:rsidRPr="00907A93" w:rsidRDefault="00000000">
      <w:pPr>
        <w:pStyle w:val="Titre1"/>
        <w:rPr>
          <w:lang w:val="fr-FR"/>
        </w:rPr>
      </w:pPr>
      <w:r w:rsidRPr="00907A93">
        <w:rPr>
          <w:lang w:val="fr-FR"/>
        </w:rPr>
        <w:t>5. Vues (Views) à créer</w:t>
      </w:r>
    </w:p>
    <w:p w14:paraId="58F452CF" w14:textId="77777777" w:rsidR="00F74957" w:rsidRPr="00907A93" w:rsidRDefault="00000000">
      <w:pPr>
        <w:rPr>
          <w:lang w:val="fr-FR"/>
        </w:rPr>
      </w:pPr>
      <w:r w:rsidRPr="00907A93">
        <w:rPr>
          <w:lang w:val="fr-FR"/>
        </w:rPr>
        <w:t>Créer 2 vues suffit généralement :</w:t>
      </w:r>
    </w:p>
    <w:p w14:paraId="3019AA77" w14:textId="77777777" w:rsidR="00F74957" w:rsidRPr="00907A93" w:rsidRDefault="00000000">
      <w:pPr>
        <w:pStyle w:val="Listepuces"/>
        <w:rPr>
          <w:lang w:val="fr-FR"/>
        </w:rPr>
      </w:pPr>
      <w:r w:rsidRPr="00907A93">
        <w:rPr>
          <w:lang w:val="fr-FR"/>
        </w:rPr>
        <w:t>Vue « Board » : pour le flux (Backlog → Done).</w:t>
      </w:r>
    </w:p>
    <w:p w14:paraId="63AD53D8" w14:textId="77777777" w:rsidR="00F74957" w:rsidRPr="00907A93" w:rsidRDefault="00000000">
      <w:pPr>
        <w:pStyle w:val="Listepuces"/>
        <w:rPr>
          <w:lang w:val="fr-FR"/>
        </w:rPr>
      </w:pPr>
      <w:r w:rsidRPr="00907A93">
        <w:rPr>
          <w:lang w:val="fr-FR"/>
        </w:rPr>
        <w:t>Vue « Table » : pour trier/filtrer par Priority, Type, Area, Effort.</w:t>
      </w:r>
    </w:p>
    <w:p w14:paraId="0B7683A7" w14:textId="77777777" w:rsidR="00F74957" w:rsidRPr="00907A93" w:rsidRDefault="00000000">
      <w:pPr>
        <w:rPr>
          <w:lang w:val="fr-FR"/>
        </w:rPr>
      </w:pPr>
      <w:r w:rsidRPr="00907A93">
        <w:rPr>
          <w:lang w:val="fr-FR"/>
        </w:rPr>
        <w:t>Filtres pratiques (dans la vue Table) :</w:t>
      </w:r>
    </w:p>
    <w:p w14:paraId="5CA54CA6" w14:textId="77777777" w:rsidR="00F74957" w:rsidRPr="00907A93" w:rsidRDefault="00000000">
      <w:pPr>
        <w:pStyle w:val="Listepuces"/>
        <w:rPr>
          <w:lang w:val="fr-FR"/>
        </w:rPr>
      </w:pPr>
      <w:r w:rsidRPr="00907A93">
        <w:rPr>
          <w:lang w:val="fr-FR"/>
        </w:rPr>
        <w:t>Filtrer « Status != Done » pour ne voir que l’actif.</w:t>
      </w:r>
    </w:p>
    <w:p w14:paraId="4C7A51DF" w14:textId="77777777" w:rsidR="00F74957" w:rsidRPr="00907A93" w:rsidRDefault="00000000">
      <w:pPr>
        <w:pStyle w:val="Listepuces"/>
        <w:rPr>
          <w:lang w:val="fr-FR"/>
        </w:rPr>
      </w:pPr>
      <w:r w:rsidRPr="00907A93">
        <w:rPr>
          <w:lang w:val="fr-FR"/>
        </w:rPr>
        <w:t>Trier par Priority (P1 en haut), puis Due, puis Effort.</w:t>
      </w:r>
    </w:p>
    <w:p w14:paraId="0BA3C27D" w14:textId="77777777" w:rsidR="00F74957" w:rsidRPr="00907A93" w:rsidRDefault="00000000">
      <w:pPr>
        <w:pStyle w:val="Listepuces"/>
        <w:rPr>
          <w:lang w:val="fr-FR"/>
        </w:rPr>
      </w:pPr>
      <w:r w:rsidRPr="00907A93">
        <w:rPr>
          <w:lang w:val="fr-FR"/>
        </w:rPr>
        <w:t>Filtrer par Area quand tu travailles un thème (ex : Network).</w:t>
      </w:r>
    </w:p>
    <w:p w14:paraId="2468ED29" w14:textId="77777777" w:rsidR="00F74957" w:rsidRPr="00907A93" w:rsidRDefault="00000000">
      <w:pPr>
        <w:pStyle w:val="Titre1"/>
        <w:rPr>
          <w:lang w:val="fr-FR"/>
        </w:rPr>
      </w:pPr>
      <w:r w:rsidRPr="00907A93">
        <w:rPr>
          <w:lang w:val="fr-FR"/>
        </w:rPr>
        <w:t>6. Backlog initial (exemple prêt à saisir)</w:t>
      </w:r>
    </w:p>
    <w:p w14:paraId="685EF6C3" w14:textId="77777777" w:rsidR="00F74957" w:rsidRPr="00907A93" w:rsidRDefault="00000000">
      <w:pPr>
        <w:rPr>
          <w:lang w:val="fr-FR"/>
        </w:rPr>
      </w:pPr>
      <w:r w:rsidRPr="00907A93">
        <w:rPr>
          <w:lang w:val="fr-FR"/>
        </w:rPr>
        <w:t>Objectif : démarrer avec un backlog court et actionnable (10–15 items).</w:t>
      </w:r>
    </w:p>
    <w:p w14:paraId="1E2D91E0" w14:textId="77777777" w:rsidR="00F74957" w:rsidRDefault="00000000">
      <w:r>
        <w:rPr>
          <w:b/>
        </w:rPr>
        <w:t>P1 — Priorité haute</w:t>
      </w:r>
    </w:p>
    <w:p w14:paraId="5541FB97" w14:textId="77777777" w:rsidR="00F74957" w:rsidRPr="00907A93" w:rsidRDefault="00000000">
      <w:pPr>
        <w:pStyle w:val="Listepuces"/>
        <w:rPr>
          <w:lang w:val="fr-FR"/>
        </w:rPr>
      </w:pPr>
      <w:r w:rsidRPr="00907A93">
        <w:rPr>
          <w:lang w:val="fr-FR"/>
        </w:rPr>
        <w:t>[Docs] [ADR] Indexer les ADR dans le README</w:t>
      </w:r>
    </w:p>
    <w:p w14:paraId="5F5DB90E" w14:textId="77777777" w:rsidR="00F74957" w:rsidRDefault="00000000">
      <w:pPr>
        <w:pStyle w:val="Listepuces"/>
      </w:pPr>
      <w:r>
        <w:t>[Infra] [Network] Vérifier IP statiques + tests ping inter-VM (intnet-lab)</w:t>
      </w:r>
    </w:p>
    <w:p w14:paraId="299128D3" w14:textId="77777777" w:rsidR="00F74957" w:rsidRDefault="00000000">
      <w:pPr>
        <w:pStyle w:val="Listepuces"/>
      </w:pPr>
      <w:r>
        <w:t>[Infra] [Access] Valider port forwarding SSH/RDP + noter commandes</w:t>
      </w:r>
    </w:p>
    <w:p w14:paraId="40D7FF38" w14:textId="77777777" w:rsidR="00F74957" w:rsidRDefault="00000000">
      <w:pPr>
        <w:pStyle w:val="Listepuces"/>
      </w:pPr>
      <w:r>
        <w:t>[Docs] [VM] Runbook snapshots (naming + rollback + tests)</w:t>
      </w:r>
    </w:p>
    <w:p w14:paraId="3966D5A5" w14:textId="77777777" w:rsidR="00F74957" w:rsidRDefault="00000000">
      <w:pPr>
        <w:pStyle w:val="Listepuces"/>
      </w:pPr>
      <w:r>
        <w:t>[Infra] [Storage] Stratégie backup : export OVA + disque externe + test restore</w:t>
      </w:r>
    </w:p>
    <w:p w14:paraId="391EEDAA" w14:textId="77777777" w:rsidR="00F74957" w:rsidRDefault="00000000">
      <w:r>
        <w:rPr>
          <w:b/>
        </w:rPr>
        <w:t>P2 — Priorité moyenne</w:t>
      </w:r>
    </w:p>
    <w:p w14:paraId="72905A9C" w14:textId="77777777" w:rsidR="00F74957" w:rsidRDefault="00000000">
      <w:pPr>
        <w:pStyle w:val="Listepuces"/>
      </w:pPr>
      <w:r>
        <w:t>[Security] [Linux] Baseline hardening Ubuntu (SSH, UFW, MAJ, users)</w:t>
      </w:r>
    </w:p>
    <w:p w14:paraId="26F11A4B" w14:textId="77777777" w:rsidR="00F74957" w:rsidRDefault="00000000">
      <w:pPr>
        <w:pStyle w:val="Listepuces"/>
      </w:pPr>
      <w:r>
        <w:t>[Infra] [Windows] Checklist validation AD DS/DNS (install + tests)</w:t>
      </w:r>
    </w:p>
    <w:p w14:paraId="0A8A8066" w14:textId="77777777" w:rsidR="00F74957" w:rsidRDefault="00000000">
      <w:pPr>
        <w:pStyle w:val="Listepuces"/>
      </w:pPr>
      <w:r>
        <w:t>[Infra] [Monitoring] Choisir stack monitoring (agents + Grafana/Prometheus)</w:t>
      </w:r>
    </w:p>
    <w:p w14:paraId="7E6C71AA" w14:textId="77777777" w:rsidR="00F74957" w:rsidRDefault="00000000">
      <w:r>
        <w:rPr>
          <w:b/>
        </w:rPr>
        <w:t>P3 — Plus tard</w:t>
      </w:r>
    </w:p>
    <w:p w14:paraId="215171D5" w14:textId="77777777" w:rsidR="00F74957" w:rsidRDefault="00000000">
      <w:pPr>
        <w:pStyle w:val="Listepuces"/>
      </w:pPr>
      <w:r>
        <w:t>[Infra] [Windows] Ajouter Windows Client (join domaine + tests GPO)</w:t>
      </w:r>
    </w:p>
    <w:p w14:paraId="4C88C195" w14:textId="77777777" w:rsidR="00F74957" w:rsidRPr="00907A93" w:rsidRDefault="00000000">
      <w:pPr>
        <w:pStyle w:val="Listepuces"/>
        <w:rPr>
          <w:lang w:val="fr-FR"/>
        </w:rPr>
      </w:pPr>
      <w:r w:rsidRPr="00907A93">
        <w:rPr>
          <w:lang w:val="fr-FR"/>
        </w:rPr>
        <w:t>[Automation] [VM] Script Python inventaire VMs + IPs + ports</w:t>
      </w:r>
    </w:p>
    <w:p w14:paraId="35775CBA" w14:textId="77777777" w:rsidR="00F74957" w:rsidRPr="00907A93" w:rsidRDefault="00000000">
      <w:pPr>
        <w:pStyle w:val="Titre1"/>
        <w:rPr>
          <w:lang w:val="fr-FR"/>
        </w:rPr>
      </w:pPr>
      <w:r w:rsidRPr="00907A93">
        <w:rPr>
          <w:lang w:val="fr-FR"/>
        </w:rPr>
        <w:t>7. Modèle de description d’une tâche (copier/coller)</w:t>
      </w:r>
    </w:p>
    <w:p w14:paraId="3F2D1F1E" w14:textId="77777777" w:rsidR="00F74957" w:rsidRPr="00907A93" w:rsidRDefault="00000000">
      <w:pPr>
        <w:rPr>
          <w:lang w:val="fr-FR"/>
        </w:rPr>
      </w:pPr>
      <w:r w:rsidRPr="00907A93">
        <w:rPr>
          <w:lang w:val="fr-FR"/>
        </w:rPr>
        <w:t>À mettre dans le corps d’une Issue (ou d’un item) :</w:t>
      </w:r>
    </w:p>
    <w:p w14:paraId="410F89AE" w14:textId="77777777" w:rsidR="00F74957" w:rsidRPr="00907A93" w:rsidRDefault="00000000">
      <w:pPr>
        <w:rPr>
          <w:lang w:val="fr-FR"/>
        </w:rPr>
      </w:pPr>
      <w:r w:rsidRPr="00907A93">
        <w:rPr>
          <w:rFonts w:ascii="Consolas" w:eastAsia="Consolas" w:hAnsi="Consolas"/>
          <w:sz w:val="18"/>
          <w:lang w:val="fr-FR"/>
        </w:rPr>
        <w:t>### Objectif</w:t>
      </w:r>
      <w:r w:rsidRPr="00907A93">
        <w:rPr>
          <w:rFonts w:ascii="Consolas" w:eastAsia="Consolas" w:hAnsi="Consolas"/>
          <w:sz w:val="18"/>
          <w:lang w:val="fr-FR"/>
        </w:rPr>
        <w:br/>
        <w:t>- Résultat attendu : …</w:t>
      </w:r>
      <w:r w:rsidRPr="00907A93">
        <w:rPr>
          <w:rFonts w:ascii="Consolas" w:eastAsia="Consolas" w:hAnsi="Consolas"/>
          <w:sz w:val="18"/>
          <w:lang w:val="fr-FR"/>
        </w:rPr>
        <w:br/>
      </w:r>
      <w:r w:rsidRPr="00907A93">
        <w:rPr>
          <w:rFonts w:ascii="Consolas" w:eastAsia="Consolas" w:hAnsi="Consolas"/>
          <w:sz w:val="18"/>
          <w:lang w:val="fr-FR"/>
        </w:rPr>
        <w:br/>
        <w:t>### Étapes</w:t>
      </w:r>
      <w:r w:rsidRPr="00907A93">
        <w:rPr>
          <w:rFonts w:ascii="Consolas" w:eastAsia="Consolas" w:hAnsi="Consolas"/>
          <w:sz w:val="18"/>
          <w:lang w:val="fr-FR"/>
        </w:rPr>
        <w:br/>
        <w:t>- [ ] …</w:t>
      </w:r>
      <w:r w:rsidRPr="00907A93">
        <w:rPr>
          <w:rFonts w:ascii="Consolas" w:eastAsia="Consolas" w:hAnsi="Consolas"/>
          <w:sz w:val="18"/>
          <w:lang w:val="fr-FR"/>
        </w:rPr>
        <w:br/>
        <w:t>- [ ] …</w:t>
      </w:r>
      <w:r w:rsidRPr="00907A93">
        <w:rPr>
          <w:rFonts w:ascii="Consolas" w:eastAsia="Consolas" w:hAnsi="Consolas"/>
          <w:sz w:val="18"/>
          <w:lang w:val="fr-FR"/>
        </w:rPr>
        <w:br/>
      </w:r>
      <w:r w:rsidRPr="00907A93">
        <w:rPr>
          <w:rFonts w:ascii="Consolas" w:eastAsia="Consolas" w:hAnsi="Consolas"/>
          <w:sz w:val="18"/>
          <w:lang w:val="fr-FR"/>
        </w:rPr>
        <w:br/>
        <w:t>### Validation (Definition of Done)</w:t>
      </w:r>
      <w:r w:rsidRPr="00907A93">
        <w:rPr>
          <w:rFonts w:ascii="Consolas" w:eastAsia="Consolas" w:hAnsi="Consolas"/>
          <w:sz w:val="18"/>
          <w:lang w:val="fr-FR"/>
        </w:rPr>
        <w:br/>
        <w:t>- Preuve : lien PR/commit, commande, capture, doc mise à jour</w:t>
      </w:r>
      <w:r w:rsidRPr="00907A93">
        <w:rPr>
          <w:rFonts w:ascii="Consolas" w:eastAsia="Consolas" w:hAnsi="Consolas"/>
          <w:sz w:val="18"/>
          <w:lang w:val="fr-FR"/>
        </w:rPr>
        <w:br/>
      </w:r>
      <w:r w:rsidRPr="00907A93">
        <w:rPr>
          <w:rFonts w:ascii="Consolas" w:eastAsia="Consolas" w:hAnsi="Consolas"/>
          <w:sz w:val="18"/>
          <w:lang w:val="fr-FR"/>
        </w:rPr>
        <w:br/>
      </w:r>
      <w:r w:rsidRPr="00907A93">
        <w:rPr>
          <w:rFonts w:ascii="Consolas" w:eastAsia="Consolas" w:hAnsi="Consolas"/>
          <w:sz w:val="18"/>
          <w:lang w:val="fr-FR"/>
        </w:rPr>
        <w:lastRenderedPageBreak/>
        <w:t>### Notes / Références</w:t>
      </w:r>
      <w:r w:rsidRPr="00907A93">
        <w:rPr>
          <w:rFonts w:ascii="Consolas" w:eastAsia="Consolas" w:hAnsi="Consolas"/>
          <w:sz w:val="18"/>
          <w:lang w:val="fr-FR"/>
        </w:rPr>
        <w:br/>
        <w:t>- Liens : …</w:t>
      </w:r>
    </w:p>
    <w:p w14:paraId="0C21B281" w14:textId="77777777" w:rsidR="00F74957" w:rsidRPr="00907A93" w:rsidRDefault="00000000">
      <w:pPr>
        <w:pStyle w:val="Titre1"/>
        <w:rPr>
          <w:lang w:val="fr-FR"/>
        </w:rPr>
      </w:pPr>
      <w:r w:rsidRPr="00907A93">
        <w:rPr>
          <w:lang w:val="fr-FR"/>
        </w:rPr>
        <w:t>8. Routine hebdomadaire (20–30 minutes)</w:t>
      </w:r>
    </w:p>
    <w:p w14:paraId="03C9AD9F" w14:textId="77777777" w:rsidR="00F74957" w:rsidRPr="00907A93" w:rsidRDefault="00000000">
      <w:pPr>
        <w:rPr>
          <w:lang w:val="fr-FR"/>
        </w:rPr>
      </w:pPr>
      <w:r w:rsidRPr="00907A93">
        <w:rPr>
          <w:lang w:val="fr-FR"/>
        </w:rPr>
        <w:t>Fréquence recommandée : 1 revue / semaine + mini point 5 minutes au début de chaque session.</w:t>
      </w:r>
    </w:p>
    <w:p w14:paraId="6B166D6C" w14:textId="77777777" w:rsidR="00F74957" w:rsidRDefault="00000000">
      <w:r>
        <w:rPr>
          <w:b/>
        </w:rPr>
        <w:t>Checklist de revue hebdo :</w:t>
      </w:r>
    </w:p>
    <w:p w14:paraId="5670BF12" w14:textId="77777777" w:rsidR="00F74957" w:rsidRPr="00907A93" w:rsidRDefault="00000000">
      <w:pPr>
        <w:pStyle w:val="Listenumros"/>
        <w:rPr>
          <w:lang w:val="fr-FR"/>
        </w:rPr>
      </w:pPr>
      <w:r w:rsidRPr="00907A93">
        <w:rPr>
          <w:lang w:val="fr-FR"/>
        </w:rPr>
        <w:t>Clôturer ce qui est terminé (passer en Done + ajouter la preuve).</w:t>
      </w:r>
    </w:p>
    <w:p w14:paraId="3E5EF2AD" w14:textId="77777777" w:rsidR="00F74957" w:rsidRDefault="00000000">
      <w:pPr>
        <w:pStyle w:val="Listenumros"/>
      </w:pPr>
      <w:r>
        <w:t>Nettoyer In Progress (WIP ≤ 2).</w:t>
      </w:r>
    </w:p>
    <w:p w14:paraId="5B90A838" w14:textId="77777777" w:rsidR="00F74957" w:rsidRPr="00907A93" w:rsidRDefault="00000000">
      <w:pPr>
        <w:pStyle w:val="Listenumros"/>
        <w:rPr>
          <w:lang w:val="fr-FR"/>
        </w:rPr>
      </w:pPr>
      <w:r w:rsidRPr="00907A93">
        <w:rPr>
          <w:lang w:val="fr-FR"/>
        </w:rPr>
        <w:t>Faire passer 2–4 items de Backlog → Ready (selon priorité).</w:t>
      </w:r>
    </w:p>
    <w:p w14:paraId="57925039" w14:textId="77777777" w:rsidR="00F74957" w:rsidRPr="00907A93" w:rsidRDefault="00000000">
      <w:pPr>
        <w:pStyle w:val="Listenumros"/>
        <w:rPr>
          <w:lang w:val="fr-FR"/>
        </w:rPr>
      </w:pPr>
      <w:r w:rsidRPr="00907A93">
        <w:rPr>
          <w:lang w:val="fr-FR"/>
        </w:rPr>
        <w:t>Choisir le « Top 3 » de la semaine (souvent P1).</w:t>
      </w:r>
    </w:p>
    <w:p w14:paraId="231C796B" w14:textId="77777777" w:rsidR="00F74957" w:rsidRPr="00907A93" w:rsidRDefault="00000000">
      <w:pPr>
        <w:pStyle w:val="Listenumros"/>
        <w:rPr>
          <w:lang w:val="fr-FR"/>
        </w:rPr>
      </w:pPr>
      <w:r w:rsidRPr="00907A93">
        <w:rPr>
          <w:lang w:val="fr-FR"/>
        </w:rPr>
        <w:t>Ré-estimer Effort/Priority si nécessaire.</w:t>
      </w:r>
    </w:p>
    <w:p w14:paraId="166AC821" w14:textId="77777777" w:rsidR="00F74957" w:rsidRDefault="00000000">
      <w:r>
        <w:rPr>
          <w:b/>
        </w:rPr>
        <w:t>Règles anti-dispersion :</w:t>
      </w:r>
    </w:p>
    <w:p w14:paraId="198C4DB1" w14:textId="77777777" w:rsidR="00F74957" w:rsidRPr="00907A93" w:rsidRDefault="00000000">
      <w:pPr>
        <w:pStyle w:val="Listepuces"/>
        <w:rPr>
          <w:lang w:val="fr-FR"/>
        </w:rPr>
      </w:pPr>
      <w:r w:rsidRPr="00907A93">
        <w:rPr>
          <w:lang w:val="fr-FR"/>
        </w:rPr>
        <w:t>Ne pas ouvrir une nouvelle tâche si In Progress est plein.</w:t>
      </w:r>
    </w:p>
    <w:p w14:paraId="368D3F84" w14:textId="77777777" w:rsidR="00F74957" w:rsidRPr="00907A93" w:rsidRDefault="00000000">
      <w:pPr>
        <w:pStyle w:val="Listepuces"/>
        <w:rPr>
          <w:lang w:val="fr-FR"/>
        </w:rPr>
      </w:pPr>
      <w:r w:rsidRPr="00907A93">
        <w:rPr>
          <w:lang w:val="fr-FR"/>
        </w:rPr>
        <w:t>Découper : une tâche = un résultat observable en 30–120 minutes si possible.</w:t>
      </w:r>
    </w:p>
    <w:p w14:paraId="63CA77FA" w14:textId="77777777" w:rsidR="00F74957" w:rsidRPr="00907A93" w:rsidRDefault="00000000">
      <w:pPr>
        <w:pStyle w:val="Listepuces"/>
        <w:rPr>
          <w:lang w:val="fr-FR"/>
        </w:rPr>
      </w:pPr>
      <w:r w:rsidRPr="00907A93">
        <w:rPr>
          <w:lang w:val="fr-FR"/>
        </w:rPr>
        <w:t>Si c’est flou : transformer en tâche « clarification » (ex : lire doc + écrire notes).</w:t>
      </w:r>
    </w:p>
    <w:p w14:paraId="6969A788" w14:textId="77777777" w:rsidR="00F74957" w:rsidRPr="00907A93" w:rsidRDefault="00000000">
      <w:pPr>
        <w:pStyle w:val="Titre1"/>
        <w:rPr>
          <w:lang w:val="fr-FR"/>
        </w:rPr>
      </w:pPr>
      <w:r w:rsidRPr="00907A93">
        <w:rPr>
          <w:lang w:val="fr-FR"/>
        </w:rPr>
        <w:t>9. Bonnes pratiques GitHub (Issues / PR)</w:t>
      </w:r>
    </w:p>
    <w:p w14:paraId="154CF3F6" w14:textId="77777777" w:rsidR="00F74957" w:rsidRPr="00907A93" w:rsidRDefault="00000000">
      <w:pPr>
        <w:pStyle w:val="Listepuces"/>
        <w:rPr>
          <w:lang w:val="fr-FR"/>
        </w:rPr>
      </w:pPr>
      <w:r w:rsidRPr="00907A93">
        <w:rPr>
          <w:lang w:val="fr-FR"/>
        </w:rPr>
        <w:t>Créer une Issue pour les tâches importantes (traçabilité + discussion).</w:t>
      </w:r>
    </w:p>
    <w:p w14:paraId="4437D8E4" w14:textId="77777777" w:rsidR="00F74957" w:rsidRPr="00907A93" w:rsidRDefault="00000000">
      <w:pPr>
        <w:pStyle w:val="Listepuces"/>
        <w:rPr>
          <w:lang w:val="fr-FR"/>
        </w:rPr>
      </w:pPr>
      <w:r w:rsidRPr="00907A93">
        <w:rPr>
          <w:lang w:val="fr-FR"/>
        </w:rPr>
        <w:t>Nommer les commits/PR de façon explicite (ex : docs: add ADR index).</w:t>
      </w:r>
    </w:p>
    <w:p w14:paraId="2D888955" w14:textId="77777777" w:rsidR="00F74957" w:rsidRPr="00907A93" w:rsidRDefault="00000000">
      <w:pPr>
        <w:pStyle w:val="Listepuces"/>
        <w:rPr>
          <w:lang w:val="fr-FR"/>
        </w:rPr>
      </w:pPr>
      <w:r w:rsidRPr="00907A93">
        <w:rPr>
          <w:lang w:val="fr-FR"/>
        </w:rPr>
        <w:t>Lier PR ↔ Issue (mots-clés type « closes #12 » si tu utilises des issues).</w:t>
      </w:r>
    </w:p>
    <w:p w14:paraId="6A0947EF" w14:textId="77777777" w:rsidR="00F74957" w:rsidRPr="00907A93" w:rsidRDefault="00000000">
      <w:pPr>
        <w:pStyle w:val="Listepuces"/>
        <w:rPr>
          <w:lang w:val="fr-FR"/>
        </w:rPr>
      </w:pPr>
      <w:r w:rsidRPr="00907A93">
        <w:rPr>
          <w:lang w:val="fr-FR"/>
        </w:rPr>
        <w:t>Mettre à jour le README quand une décision ou procédure est finalisée (ADR, runbook).</w:t>
      </w:r>
    </w:p>
    <w:p w14:paraId="011995A9" w14:textId="77777777" w:rsidR="00F74957" w:rsidRPr="00907A93" w:rsidRDefault="00F74957">
      <w:pPr>
        <w:rPr>
          <w:lang w:val="fr-FR"/>
        </w:rPr>
      </w:pPr>
    </w:p>
    <w:p w14:paraId="4D8F3535" w14:textId="77777777" w:rsidR="00F74957" w:rsidRDefault="00000000">
      <w:r>
        <w:rPr>
          <w:b/>
        </w:rPr>
        <w:t>Livrable « Board + backlog initial » validé quand :</w:t>
      </w:r>
    </w:p>
    <w:p w14:paraId="09F910AB" w14:textId="77777777" w:rsidR="00F74957" w:rsidRPr="00907A93" w:rsidRDefault="00000000">
      <w:pPr>
        <w:pStyle w:val="Listepuces"/>
        <w:rPr>
          <w:lang w:val="fr-FR"/>
        </w:rPr>
      </w:pPr>
      <w:r w:rsidRPr="00907A93">
        <w:rPr>
          <w:lang w:val="fr-FR"/>
        </w:rPr>
        <w:t>Le board existe avec les 5 colonnes.</w:t>
      </w:r>
    </w:p>
    <w:p w14:paraId="330129F8" w14:textId="77777777" w:rsidR="00F74957" w:rsidRPr="00907A93" w:rsidRDefault="00000000">
      <w:pPr>
        <w:pStyle w:val="Listepuces"/>
        <w:rPr>
          <w:lang w:val="fr-FR"/>
        </w:rPr>
      </w:pPr>
      <w:r w:rsidRPr="00907A93">
        <w:rPr>
          <w:lang w:val="fr-FR"/>
        </w:rPr>
        <w:t>Les champs Type/Area/Priority/Effort (au minimum) sont en place.</w:t>
      </w:r>
    </w:p>
    <w:p w14:paraId="4EB3CB43" w14:textId="77777777" w:rsidR="00F74957" w:rsidRPr="00907A93" w:rsidRDefault="00000000">
      <w:pPr>
        <w:pStyle w:val="Listepuces"/>
        <w:rPr>
          <w:lang w:val="fr-FR"/>
        </w:rPr>
      </w:pPr>
      <w:r w:rsidRPr="00907A93">
        <w:rPr>
          <w:lang w:val="fr-FR"/>
        </w:rPr>
        <w:t>Le backlog contient au moins 10 items, avec 3 items en Ready.</w:t>
      </w:r>
    </w:p>
    <w:p w14:paraId="62899DB5" w14:textId="77777777" w:rsidR="00F74957" w:rsidRPr="00907A93" w:rsidRDefault="00000000">
      <w:pPr>
        <w:pStyle w:val="Listepuces"/>
        <w:rPr>
          <w:lang w:val="fr-FR"/>
        </w:rPr>
      </w:pPr>
      <w:r w:rsidRPr="00907A93">
        <w:rPr>
          <w:lang w:val="fr-FR"/>
        </w:rPr>
        <w:t>Une routine hebdo est définie (et appliquée la semaine suivante).</w:t>
      </w:r>
    </w:p>
    <w:sectPr w:rsidR="00F74957" w:rsidRPr="00907A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9717315">
    <w:abstractNumId w:val="8"/>
  </w:num>
  <w:num w:numId="2" w16cid:durableId="2096435076">
    <w:abstractNumId w:val="6"/>
  </w:num>
  <w:num w:numId="3" w16cid:durableId="1787575276">
    <w:abstractNumId w:val="5"/>
  </w:num>
  <w:num w:numId="4" w16cid:durableId="385765433">
    <w:abstractNumId w:val="4"/>
  </w:num>
  <w:num w:numId="5" w16cid:durableId="1074623603">
    <w:abstractNumId w:val="7"/>
  </w:num>
  <w:num w:numId="6" w16cid:durableId="1180387609">
    <w:abstractNumId w:val="3"/>
  </w:num>
  <w:num w:numId="7" w16cid:durableId="95829373">
    <w:abstractNumId w:val="2"/>
  </w:num>
  <w:num w:numId="8" w16cid:durableId="801189597">
    <w:abstractNumId w:val="1"/>
  </w:num>
  <w:num w:numId="9" w16cid:durableId="1668440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4AAB"/>
    <w:rsid w:val="0088394D"/>
    <w:rsid w:val="00907A93"/>
    <w:rsid w:val="00AA1D8D"/>
    <w:rsid w:val="00B47730"/>
    <w:rsid w:val="00CB0664"/>
    <w:rsid w:val="00F74957"/>
    <w:rsid w:val="00F819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3C9F50"/>
  <w14:defaultImageDpi w14:val="300"/>
  <w15:docId w15:val="{D622620C-34C5-4EAE-AEEF-FBCF1953B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eastAsia="Calibri" w:hAnsi="Calibri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709</Words>
  <Characters>3905</Characters>
  <Application>Microsoft Office Word</Application>
  <DocSecurity>0</DocSecurity>
  <Lines>32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Tony Gloaguen</cp:lastModifiedBy>
  <cp:revision>2</cp:revision>
  <dcterms:created xsi:type="dcterms:W3CDTF">2026-01-24T17:32:00Z</dcterms:created>
  <dcterms:modified xsi:type="dcterms:W3CDTF">2026-01-25T17:08:00Z</dcterms:modified>
  <cp:category/>
</cp:coreProperties>
</file>