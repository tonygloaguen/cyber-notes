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AF304" w14:textId="77777777" w:rsidR="002D7D3D" w:rsidRDefault="00000000">
      <w:pPr>
        <w:pStyle w:val="Titre"/>
      </w:pPr>
      <w:r>
        <w:t>Installer Grafana sur une VM Ubuntu</w:t>
      </w:r>
      <w:r>
        <w:br/>
        <w:t>(VirtualBox) :</w:t>
      </w:r>
      <w:r>
        <w:br/>
        <w:t>installation, accès local et sécurisation</w:t>
      </w:r>
      <w:r>
        <w:br/>
        <w:t>minimale</w:t>
      </w:r>
    </w:p>
    <w:p w14:paraId="2A39B44D" w14:textId="77777777" w:rsidR="002D7D3D" w:rsidRDefault="00000000">
      <w:r>
        <w:t>Guide pas-a-pas - Ubuntu 24.04 LTS + Grafana 12.x - Accès via port forwarding NAT (127.0.0.1)</w:t>
      </w:r>
      <w:r>
        <w:br/>
        <w:t>Date : 28/01/2026</w:t>
      </w:r>
    </w:p>
    <w:p w14:paraId="02C6AB45" w14:textId="77777777" w:rsidR="002D7D3D" w:rsidRDefault="002D7D3D"/>
    <w:p w14:paraId="1AA51983" w14:textId="77777777" w:rsidR="002D7D3D" w:rsidRDefault="00000000">
      <w:pPr>
        <w:pStyle w:val="Titre1"/>
      </w:pPr>
      <w:r>
        <w:t>Sommaire</w:t>
      </w:r>
    </w:p>
    <w:p w14:paraId="4AD066D8" w14:textId="77777777" w:rsidR="002D7D3D" w:rsidRDefault="00000000">
      <w:pPr>
        <w:pStyle w:val="Listepuces"/>
      </w:pPr>
      <w:r>
        <w:t>1. Objectif et périmètre</w:t>
      </w:r>
    </w:p>
    <w:p w14:paraId="38065C6A" w14:textId="77777777" w:rsidR="002D7D3D" w:rsidRDefault="00000000">
      <w:pPr>
        <w:pStyle w:val="Listepuces"/>
      </w:pPr>
      <w:r>
        <w:t>2. Architecture réseau et principe du port forwarding</w:t>
      </w:r>
    </w:p>
    <w:p w14:paraId="67141038" w14:textId="77777777" w:rsidR="002D7D3D" w:rsidRDefault="00000000">
      <w:pPr>
        <w:pStyle w:val="Listepuces"/>
      </w:pPr>
      <w:r>
        <w:t>3. Installation Grafana (APT officiel)</w:t>
      </w:r>
    </w:p>
    <w:p w14:paraId="07BF19A7" w14:textId="77777777" w:rsidR="002D7D3D" w:rsidRDefault="00000000">
      <w:pPr>
        <w:pStyle w:val="Listepuces"/>
      </w:pPr>
      <w:r>
        <w:t>4. Démarrage et vérifications</w:t>
      </w:r>
    </w:p>
    <w:p w14:paraId="4947BEF5" w14:textId="77777777" w:rsidR="002D7D3D" w:rsidRDefault="00000000">
      <w:pPr>
        <w:pStyle w:val="Listepuces"/>
      </w:pPr>
      <w:r>
        <w:t>5. Accès depuis Windows (port forwarding)</w:t>
      </w:r>
    </w:p>
    <w:p w14:paraId="6075AC0C" w14:textId="77777777" w:rsidR="002D7D3D" w:rsidRDefault="00000000">
      <w:pPr>
        <w:pStyle w:val="Listepuces"/>
      </w:pPr>
      <w:r>
        <w:t>6. Première connexion (admin)</w:t>
      </w:r>
    </w:p>
    <w:p w14:paraId="1D56298B" w14:textId="77777777" w:rsidR="002D7D3D" w:rsidRDefault="00000000">
      <w:pPr>
        <w:pStyle w:val="Listepuces"/>
      </w:pPr>
      <w:r>
        <w:t>7. Sécurisation recommandée</w:t>
      </w:r>
    </w:p>
    <w:p w14:paraId="0D848387" w14:textId="77777777" w:rsidR="002D7D3D" w:rsidRDefault="00000000">
      <w:pPr>
        <w:pStyle w:val="Listepuces"/>
      </w:pPr>
      <w:r>
        <w:t>8. Dépannage rapide</w:t>
      </w:r>
    </w:p>
    <w:p w14:paraId="2FB69734" w14:textId="77777777" w:rsidR="002D7D3D" w:rsidRDefault="00000000">
      <w:pPr>
        <w:pStyle w:val="Listepuces"/>
      </w:pPr>
      <w:r>
        <w:t>9. Annexes : commandes utiles et checklist</w:t>
      </w:r>
    </w:p>
    <w:p w14:paraId="0AD37279" w14:textId="77777777" w:rsidR="002D7D3D" w:rsidRDefault="00000000">
      <w:r>
        <w:br w:type="page"/>
      </w:r>
    </w:p>
    <w:p w14:paraId="6CDB317E" w14:textId="77777777" w:rsidR="002D7D3D" w:rsidRDefault="00000000">
      <w:pPr>
        <w:pStyle w:val="Titre1"/>
      </w:pPr>
      <w:r>
        <w:lastRenderedPageBreak/>
        <w:t>1. Objectif et périmètre</w:t>
      </w:r>
    </w:p>
    <w:p w14:paraId="3006AF0D" w14:textId="77777777" w:rsidR="002D7D3D" w:rsidRDefault="00000000">
      <w:r>
        <w:t>Objectif : installer Grafana sur une VM Ubuntu et y accéder depuis l’hôte Windows, sans exposition sur le réseau local (LAN), grâce à un port forwarding NAT sur 127.0.0.1.</w:t>
      </w:r>
      <w:r>
        <w:br/>
      </w:r>
      <w:r>
        <w:br/>
        <w:t>Périmètre : installation Grafana via dépôt APT officiel, démarrage via systemd, accès HTTP local, et durcissement minimal (désactivation inscription / anonyme, mot de passe admin, options firewall).</w:t>
      </w:r>
    </w:p>
    <w:p w14:paraId="0B765E5E" w14:textId="77777777" w:rsidR="002D7D3D" w:rsidRDefault="00000000">
      <w:pPr>
        <w:pStyle w:val="Titre2"/>
      </w:pPr>
      <w:r>
        <w:t>Environnement type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D7D3D" w14:paraId="5910962B" w14:textId="77777777">
        <w:tc>
          <w:tcPr>
            <w:tcW w:w="4320" w:type="dxa"/>
          </w:tcPr>
          <w:p w14:paraId="570EEB0D" w14:textId="77777777" w:rsidR="002D7D3D" w:rsidRDefault="00000000">
            <w:r>
              <w:t>Hôte</w:t>
            </w:r>
          </w:p>
        </w:tc>
        <w:tc>
          <w:tcPr>
            <w:tcW w:w="4320" w:type="dxa"/>
          </w:tcPr>
          <w:p w14:paraId="725C46AF" w14:textId="77777777" w:rsidR="002D7D3D" w:rsidRDefault="00000000">
            <w:r>
              <w:t>Windows (PowerShell)</w:t>
            </w:r>
          </w:p>
        </w:tc>
      </w:tr>
      <w:tr w:rsidR="002D7D3D" w14:paraId="2C8B5AFD" w14:textId="77777777">
        <w:tc>
          <w:tcPr>
            <w:tcW w:w="4320" w:type="dxa"/>
          </w:tcPr>
          <w:p w14:paraId="6C5DCD5B" w14:textId="77777777" w:rsidR="002D7D3D" w:rsidRDefault="00000000">
            <w:r>
              <w:t>Hyperviseur</w:t>
            </w:r>
          </w:p>
        </w:tc>
        <w:tc>
          <w:tcPr>
            <w:tcW w:w="4320" w:type="dxa"/>
          </w:tcPr>
          <w:p w14:paraId="659BFED0" w14:textId="77777777" w:rsidR="002D7D3D" w:rsidRDefault="00000000">
            <w:r>
              <w:t>VirtualBox (NAT + règles de redirection de ports)</w:t>
            </w:r>
          </w:p>
        </w:tc>
      </w:tr>
      <w:tr w:rsidR="002D7D3D" w14:paraId="2FB456DD" w14:textId="77777777">
        <w:tc>
          <w:tcPr>
            <w:tcW w:w="4320" w:type="dxa"/>
          </w:tcPr>
          <w:p w14:paraId="792E6530" w14:textId="77777777" w:rsidR="002D7D3D" w:rsidRDefault="00000000">
            <w:r>
              <w:t>VM</w:t>
            </w:r>
          </w:p>
        </w:tc>
        <w:tc>
          <w:tcPr>
            <w:tcW w:w="4320" w:type="dxa"/>
          </w:tcPr>
          <w:p w14:paraId="03ECD502" w14:textId="77777777" w:rsidR="002D7D3D" w:rsidRDefault="00000000">
            <w:r>
              <w:t>Ubuntu Server 24.04 LTS</w:t>
            </w:r>
          </w:p>
        </w:tc>
      </w:tr>
      <w:tr w:rsidR="002D7D3D" w14:paraId="775C85A2" w14:textId="77777777">
        <w:tc>
          <w:tcPr>
            <w:tcW w:w="4320" w:type="dxa"/>
          </w:tcPr>
          <w:p w14:paraId="34752B69" w14:textId="77777777" w:rsidR="002D7D3D" w:rsidRDefault="00000000">
            <w:r>
              <w:t>Grafana</w:t>
            </w:r>
          </w:p>
        </w:tc>
        <w:tc>
          <w:tcPr>
            <w:tcW w:w="4320" w:type="dxa"/>
          </w:tcPr>
          <w:p w14:paraId="0E0F2DCB" w14:textId="77777777" w:rsidR="002D7D3D" w:rsidRDefault="00000000">
            <w:r>
              <w:t>Grafana OSS 12.x (package deb)</w:t>
            </w:r>
          </w:p>
        </w:tc>
      </w:tr>
      <w:tr w:rsidR="002D7D3D" w14:paraId="7A4210E0" w14:textId="77777777">
        <w:tc>
          <w:tcPr>
            <w:tcW w:w="4320" w:type="dxa"/>
          </w:tcPr>
          <w:p w14:paraId="337F7D3B" w14:textId="77777777" w:rsidR="002D7D3D" w:rsidRDefault="00000000">
            <w:r>
              <w:t>Accès</w:t>
            </w:r>
          </w:p>
        </w:tc>
        <w:tc>
          <w:tcPr>
            <w:tcW w:w="4320" w:type="dxa"/>
          </w:tcPr>
          <w:p w14:paraId="3CF41122" w14:textId="77777777" w:rsidR="002D7D3D" w:rsidRDefault="00000000">
            <w:r>
              <w:t>Navigateur Windows -&gt; http://127.0.0.1:3000 (port forwarding)</w:t>
            </w:r>
          </w:p>
        </w:tc>
      </w:tr>
    </w:tbl>
    <w:p w14:paraId="538E652C" w14:textId="77777777" w:rsidR="002D7D3D" w:rsidRDefault="002D7D3D"/>
    <w:p w14:paraId="18CC364F" w14:textId="77777777" w:rsidR="002D7D3D" w:rsidRDefault="00000000">
      <w:pPr>
        <w:pStyle w:val="Titre1"/>
      </w:pPr>
      <w:r>
        <w:t>2. Architecture réseau et principe du port forwarding</w:t>
      </w:r>
    </w:p>
    <w:p w14:paraId="6D4C28B2" w14:textId="77777777" w:rsidR="002D7D3D" w:rsidRDefault="00000000">
      <w:r>
        <w:t>Dans un montage VirtualBox en NAT, la VM a accès à Internet, mais l’hôte ne peut pas joindre directement l’IP NAT de la VM. La solution la plus simple est une règle de redirection de ports (port forwarding) : un port local sur Windows est redirigé vers un port sur la VM.</w:t>
      </w:r>
      <w:r>
        <w:br/>
      </w:r>
      <w:r>
        <w:br/>
        <w:t>Dans ce guide :</w:t>
      </w:r>
      <w:r>
        <w:br/>
        <w:t>- SSH : 127.0.0.1:2224 -&gt; VM:22</w:t>
      </w:r>
      <w:r>
        <w:br/>
        <w:t>- Grafana : 127.0.0.1:3000 -&gt; VM:3000</w:t>
      </w:r>
    </w:p>
    <w:p w14:paraId="1DC2371E" w14:textId="77777777" w:rsidR="002D7D3D" w:rsidRDefault="00000000">
      <w:pPr>
        <w:jc w:val="center"/>
      </w:pPr>
      <w:r>
        <w:rPr>
          <w:noProof/>
        </w:rPr>
        <w:drawing>
          <wp:inline distT="0" distB="0" distL="0" distR="0" wp14:anchorId="42FDBAC3" wp14:editId="1AF29E16">
            <wp:extent cx="6126480" cy="17955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h_port_forwarding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79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93684" w14:textId="77777777" w:rsidR="002D7D3D" w:rsidRDefault="00000000">
      <w:pPr>
        <w:pStyle w:val="CaptionCustom"/>
        <w:jc w:val="center"/>
      </w:pPr>
      <w:r>
        <w:t>Schéma 1 - Accès SSH via port forwarding NAT (exemple).</w:t>
      </w:r>
    </w:p>
    <w:p w14:paraId="483D3DC5" w14:textId="77777777" w:rsidR="002D7D3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8A78443" wp14:editId="7D89E91C">
            <wp:extent cx="6126480" cy="17955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ana_port_forwardin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79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783E8" w14:textId="77777777" w:rsidR="002D7D3D" w:rsidRDefault="00000000">
      <w:pPr>
        <w:pStyle w:val="CaptionCustom"/>
        <w:jc w:val="center"/>
      </w:pPr>
      <w:r>
        <w:t>Schéma 2 - Accès Grafana via port forwarding NAT sur 127.0.0.1 (recommandé).</w:t>
      </w:r>
    </w:p>
    <w:p w14:paraId="340C5737" w14:textId="77777777" w:rsidR="002D7D3D" w:rsidRDefault="00000000">
      <w:pPr>
        <w:jc w:val="center"/>
      </w:pPr>
      <w:r>
        <w:rPr>
          <w:noProof/>
        </w:rPr>
        <w:drawing>
          <wp:inline distT="0" distB="0" distL="0" distR="0" wp14:anchorId="2EC0D128" wp14:editId="3624BA48">
            <wp:extent cx="6126480" cy="287393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e37e31d-0d0c-48d7-a0a3-8fb3fe6e5cd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7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A9D3D" w14:textId="77777777" w:rsidR="002D7D3D" w:rsidRDefault="00000000">
      <w:pPr>
        <w:pStyle w:val="CaptionCustom"/>
        <w:jc w:val="center"/>
      </w:pPr>
      <w:r>
        <w:t>Capture - Vérification de la configuration SSH (ssh -G) : hostname=127.0.0.1, port=2224.</w:t>
      </w:r>
    </w:p>
    <w:p w14:paraId="72EF1934" w14:textId="77777777" w:rsidR="002D7D3D" w:rsidRDefault="00000000">
      <w:r>
        <w:br w:type="page"/>
      </w:r>
    </w:p>
    <w:p w14:paraId="59A6DD3F" w14:textId="77777777" w:rsidR="002D7D3D" w:rsidRDefault="00000000">
      <w:pPr>
        <w:pStyle w:val="Titre1"/>
      </w:pPr>
      <w:r>
        <w:lastRenderedPageBreak/>
        <w:t>3. Installation Grafana (APT officiel)</w:t>
      </w:r>
    </w:p>
    <w:p w14:paraId="71828F61" w14:textId="77777777" w:rsidR="002D7D3D" w:rsidRDefault="00000000">
      <w:pPr>
        <w:pStyle w:val="Titre2"/>
      </w:pPr>
      <w:r>
        <w:t>3.1 Mise à jour du système</w:t>
      </w:r>
    </w:p>
    <w:p w14:paraId="38C35FBE" w14:textId="77777777" w:rsidR="002D7D3D" w:rsidRDefault="00000000">
      <w:r>
        <w:t>Sur la VM Ubuntu 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D7D3D" w14:paraId="4C274279" w14:textId="77777777">
        <w:tc>
          <w:tcPr>
            <w:tcW w:w="8640" w:type="dxa"/>
            <w:shd w:val="clear" w:color="auto" w:fill="F3F4F6"/>
          </w:tcPr>
          <w:p w14:paraId="3A3CDE41" w14:textId="77777777" w:rsidR="002D7D3D" w:rsidRDefault="00000000">
            <w:pPr>
              <w:spacing w:before="120" w:after="120" w:line="240" w:lineRule="auto"/>
            </w:pPr>
            <w:r>
              <w:rPr>
                <w:rFonts w:ascii="Consolas" w:eastAsia="Consolas" w:hAnsi="Consolas"/>
                <w:sz w:val="20"/>
              </w:rPr>
              <w:t>sudo apt update</w:t>
            </w:r>
            <w:r>
              <w:rPr>
                <w:rFonts w:ascii="Consolas" w:eastAsia="Consolas" w:hAnsi="Consolas"/>
                <w:sz w:val="20"/>
              </w:rPr>
              <w:br/>
              <w:t>sudo apt -y upgrade</w:t>
            </w:r>
            <w:r>
              <w:rPr>
                <w:rFonts w:ascii="Consolas" w:eastAsia="Consolas" w:hAnsi="Consolas"/>
                <w:sz w:val="20"/>
              </w:rPr>
              <w:br/>
              <w:t>sudo reboot</w:t>
            </w:r>
            <w:r>
              <w:rPr>
                <w:rFonts w:ascii="Consolas" w:eastAsia="Consolas" w:hAnsi="Consolas"/>
                <w:sz w:val="20"/>
              </w:rPr>
              <w:br/>
            </w:r>
          </w:p>
        </w:tc>
      </w:tr>
    </w:tbl>
    <w:p w14:paraId="192DF426" w14:textId="77777777" w:rsidR="002D7D3D" w:rsidRDefault="00000000">
      <w:pPr>
        <w:pStyle w:val="Titre2"/>
      </w:pPr>
      <w:r>
        <w:t>3.2 Dépendances APT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D7D3D" w14:paraId="6E890C73" w14:textId="77777777">
        <w:tc>
          <w:tcPr>
            <w:tcW w:w="8640" w:type="dxa"/>
            <w:shd w:val="clear" w:color="auto" w:fill="F3F4F6"/>
          </w:tcPr>
          <w:p w14:paraId="12FC27A1" w14:textId="77777777" w:rsidR="002D7D3D" w:rsidRDefault="00000000">
            <w:pPr>
              <w:spacing w:before="120" w:after="120" w:line="240" w:lineRule="auto"/>
            </w:pPr>
            <w:r>
              <w:rPr>
                <w:rFonts w:ascii="Consolas" w:eastAsia="Consolas" w:hAnsi="Consolas"/>
                <w:sz w:val="20"/>
              </w:rPr>
              <w:t>sudo apt update</w:t>
            </w:r>
            <w:r>
              <w:rPr>
                <w:rFonts w:ascii="Consolas" w:eastAsia="Consolas" w:hAnsi="Consolas"/>
                <w:sz w:val="20"/>
              </w:rPr>
              <w:br/>
              <w:t>sudo apt install -y apt-transport-https software-properties-common wget gnupg2 ca-certificates</w:t>
            </w:r>
            <w:r>
              <w:rPr>
                <w:rFonts w:ascii="Consolas" w:eastAsia="Consolas" w:hAnsi="Consolas"/>
                <w:sz w:val="20"/>
              </w:rPr>
              <w:br/>
            </w:r>
          </w:p>
        </w:tc>
      </w:tr>
    </w:tbl>
    <w:p w14:paraId="1AAF8420" w14:textId="77777777" w:rsidR="002D7D3D" w:rsidRDefault="00000000">
      <w:pPr>
        <w:pStyle w:val="Titre2"/>
      </w:pPr>
      <w:r>
        <w:t>3.3 Ajouter la clé et le dépôt Grafana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D7D3D" w14:paraId="114E52AB" w14:textId="77777777">
        <w:tc>
          <w:tcPr>
            <w:tcW w:w="8640" w:type="dxa"/>
            <w:shd w:val="clear" w:color="auto" w:fill="F3F4F6"/>
          </w:tcPr>
          <w:p w14:paraId="5A6C8C46" w14:textId="77777777" w:rsidR="002D7D3D" w:rsidRDefault="00000000">
            <w:pPr>
              <w:spacing w:before="120" w:after="120" w:line="240" w:lineRule="auto"/>
            </w:pPr>
            <w:r>
              <w:rPr>
                <w:rFonts w:ascii="Consolas" w:eastAsia="Consolas" w:hAnsi="Consolas"/>
                <w:sz w:val="20"/>
              </w:rPr>
              <w:t>sudo mkdir -p /etc/apt/keyrings</w:t>
            </w:r>
            <w:r>
              <w:rPr>
                <w:rFonts w:ascii="Consolas" w:eastAsia="Consolas" w:hAnsi="Consolas"/>
                <w:sz w:val="20"/>
              </w:rPr>
              <w:br/>
              <w:t>wget -qO- https://apt.grafana.com/gpg.key | sudo gpg --dearmor -o /etc/apt/keyrings/grafana.gpg</w:t>
            </w:r>
            <w:r>
              <w:rPr>
                <w:rFonts w:ascii="Consolas" w:eastAsia="Consolas" w:hAnsi="Consolas"/>
                <w:sz w:val="20"/>
              </w:rPr>
              <w:br/>
              <w:t>echo "deb [signed-by=/etc/apt/keyrings/grafana.gpg] https://apt.grafana.com stable main" | sudo tee /etc/apt/sources.list.d/grafana.list</w:t>
            </w:r>
            <w:r>
              <w:rPr>
                <w:rFonts w:ascii="Consolas" w:eastAsia="Consolas" w:hAnsi="Consolas"/>
                <w:sz w:val="20"/>
              </w:rPr>
              <w:br/>
              <w:t>sudo apt update</w:t>
            </w:r>
            <w:r>
              <w:rPr>
                <w:rFonts w:ascii="Consolas" w:eastAsia="Consolas" w:hAnsi="Consolas"/>
                <w:sz w:val="20"/>
              </w:rPr>
              <w:br/>
            </w:r>
          </w:p>
        </w:tc>
      </w:tr>
    </w:tbl>
    <w:p w14:paraId="04C6198E" w14:textId="77777777" w:rsidR="002D7D3D" w:rsidRDefault="00000000">
      <w:pPr>
        <w:pStyle w:val="Titre2"/>
      </w:pPr>
      <w:r>
        <w:t>3.4 Installer Grafana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D7D3D" w14:paraId="288868E9" w14:textId="77777777">
        <w:tc>
          <w:tcPr>
            <w:tcW w:w="8640" w:type="dxa"/>
            <w:shd w:val="clear" w:color="auto" w:fill="F3F4F6"/>
          </w:tcPr>
          <w:p w14:paraId="3ECF0F3D" w14:textId="77777777" w:rsidR="002D7D3D" w:rsidRDefault="00000000">
            <w:pPr>
              <w:spacing w:before="120" w:after="120" w:line="240" w:lineRule="auto"/>
            </w:pPr>
            <w:r>
              <w:rPr>
                <w:rFonts w:ascii="Consolas" w:eastAsia="Consolas" w:hAnsi="Consolas"/>
                <w:sz w:val="20"/>
              </w:rPr>
              <w:t>sudo apt install -y grafana</w:t>
            </w:r>
            <w:r>
              <w:rPr>
                <w:rFonts w:ascii="Consolas" w:eastAsia="Consolas" w:hAnsi="Consolas"/>
                <w:sz w:val="20"/>
              </w:rPr>
              <w:br/>
            </w:r>
          </w:p>
        </w:tc>
      </w:tr>
    </w:tbl>
    <w:p w14:paraId="142D6CA4" w14:textId="77777777" w:rsidR="002D7D3D" w:rsidRDefault="00000000">
      <w:pPr>
        <w:pStyle w:val="Titre1"/>
      </w:pPr>
      <w:r>
        <w:t>4. Démarrage et vérifications</w:t>
      </w:r>
    </w:p>
    <w:p w14:paraId="2DAD99AF" w14:textId="77777777" w:rsidR="002D7D3D" w:rsidRDefault="00000000">
      <w:pPr>
        <w:pStyle w:val="Titre2"/>
      </w:pPr>
      <w:r>
        <w:t>4.1 Activer et démarrer le service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D7D3D" w14:paraId="7154B3D8" w14:textId="77777777">
        <w:tc>
          <w:tcPr>
            <w:tcW w:w="8640" w:type="dxa"/>
            <w:shd w:val="clear" w:color="auto" w:fill="F3F4F6"/>
          </w:tcPr>
          <w:p w14:paraId="77ED9AB3" w14:textId="77777777" w:rsidR="002D7D3D" w:rsidRDefault="00000000">
            <w:pPr>
              <w:spacing w:before="120" w:after="120" w:line="240" w:lineRule="auto"/>
            </w:pPr>
            <w:r>
              <w:rPr>
                <w:rFonts w:ascii="Consolas" w:eastAsia="Consolas" w:hAnsi="Consolas"/>
                <w:sz w:val="20"/>
              </w:rPr>
              <w:t>sudo systemctl daemon-reload</w:t>
            </w:r>
            <w:r>
              <w:rPr>
                <w:rFonts w:ascii="Consolas" w:eastAsia="Consolas" w:hAnsi="Consolas"/>
                <w:sz w:val="20"/>
              </w:rPr>
              <w:br/>
              <w:t>sudo systemctl enable --now grafana-server</w:t>
            </w:r>
            <w:r>
              <w:rPr>
                <w:rFonts w:ascii="Consolas" w:eastAsia="Consolas" w:hAnsi="Consolas"/>
                <w:sz w:val="20"/>
              </w:rPr>
              <w:br/>
            </w:r>
          </w:p>
        </w:tc>
      </w:tr>
    </w:tbl>
    <w:p w14:paraId="5984582F" w14:textId="77777777" w:rsidR="002D7D3D" w:rsidRDefault="00000000">
      <w:pPr>
        <w:pStyle w:val="Titre2"/>
      </w:pPr>
      <w:r>
        <w:t>4.2 Vérifier l’état du service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D7D3D" w14:paraId="0BACC87A" w14:textId="77777777">
        <w:tc>
          <w:tcPr>
            <w:tcW w:w="8640" w:type="dxa"/>
            <w:shd w:val="clear" w:color="auto" w:fill="F3F4F6"/>
          </w:tcPr>
          <w:p w14:paraId="4537E083" w14:textId="77777777" w:rsidR="002D7D3D" w:rsidRDefault="00000000">
            <w:pPr>
              <w:spacing w:before="120" w:after="120" w:line="240" w:lineRule="auto"/>
            </w:pPr>
            <w:r>
              <w:rPr>
                <w:rFonts w:ascii="Consolas" w:eastAsia="Consolas" w:hAnsi="Consolas"/>
                <w:sz w:val="20"/>
              </w:rPr>
              <w:t>systemctl status grafana-server --no-pager</w:t>
            </w:r>
            <w:r>
              <w:rPr>
                <w:rFonts w:ascii="Consolas" w:eastAsia="Consolas" w:hAnsi="Consolas"/>
                <w:sz w:val="20"/>
              </w:rPr>
              <w:br/>
            </w:r>
          </w:p>
        </w:tc>
      </w:tr>
    </w:tbl>
    <w:p w14:paraId="7E939D59" w14:textId="77777777" w:rsidR="002D7D3D" w:rsidRDefault="00000000">
      <w:pPr>
        <w:pStyle w:val="Titre2"/>
      </w:pPr>
      <w:r>
        <w:t>4.3 Vérifier l’écoute sur le port 3000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D7D3D" w14:paraId="5D3A3172" w14:textId="77777777">
        <w:tc>
          <w:tcPr>
            <w:tcW w:w="8640" w:type="dxa"/>
            <w:shd w:val="clear" w:color="auto" w:fill="F3F4F6"/>
          </w:tcPr>
          <w:p w14:paraId="000865E8" w14:textId="77777777" w:rsidR="002D7D3D" w:rsidRDefault="00000000">
            <w:pPr>
              <w:spacing w:before="120" w:after="120" w:line="240" w:lineRule="auto"/>
            </w:pPr>
            <w:r>
              <w:rPr>
                <w:rFonts w:ascii="Consolas" w:eastAsia="Consolas" w:hAnsi="Consolas"/>
                <w:sz w:val="20"/>
              </w:rPr>
              <w:t>sudo ss -lntp | grep 3000</w:t>
            </w:r>
            <w:r>
              <w:rPr>
                <w:rFonts w:ascii="Consolas" w:eastAsia="Consolas" w:hAnsi="Consolas"/>
                <w:sz w:val="20"/>
              </w:rPr>
              <w:br/>
            </w:r>
          </w:p>
        </w:tc>
      </w:tr>
    </w:tbl>
    <w:p w14:paraId="1C87DD27" w14:textId="77777777" w:rsidR="002D7D3D" w:rsidRDefault="00000000">
      <w:pPr>
        <w:pStyle w:val="Titre2"/>
      </w:pPr>
      <w:r>
        <w:lastRenderedPageBreak/>
        <w:t>4.4 Test HTTP local depuis la VM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D7D3D" w14:paraId="48AD175F" w14:textId="77777777">
        <w:tc>
          <w:tcPr>
            <w:tcW w:w="8640" w:type="dxa"/>
            <w:shd w:val="clear" w:color="auto" w:fill="F3F4F6"/>
          </w:tcPr>
          <w:p w14:paraId="233BD026" w14:textId="77777777" w:rsidR="002D7D3D" w:rsidRDefault="00000000">
            <w:pPr>
              <w:spacing w:before="120" w:after="120" w:line="240" w:lineRule="auto"/>
            </w:pPr>
            <w:r>
              <w:rPr>
                <w:rFonts w:ascii="Consolas" w:eastAsia="Consolas" w:hAnsi="Consolas"/>
                <w:sz w:val="20"/>
              </w:rPr>
              <w:t>curl -I http://127.0.0.1:3000</w:t>
            </w:r>
            <w:r>
              <w:rPr>
                <w:rFonts w:ascii="Consolas" w:eastAsia="Consolas" w:hAnsi="Consolas"/>
                <w:sz w:val="20"/>
              </w:rPr>
              <w:br/>
            </w:r>
          </w:p>
        </w:tc>
      </w:tr>
    </w:tbl>
    <w:p w14:paraId="336681FC" w14:textId="77777777" w:rsidR="002D7D3D" w:rsidRDefault="00000000">
      <w:pPr>
        <w:pStyle w:val="Titre2"/>
      </w:pPr>
      <w:r>
        <w:t>4.5 Logs utiles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D7D3D" w14:paraId="4828D244" w14:textId="77777777">
        <w:tc>
          <w:tcPr>
            <w:tcW w:w="8640" w:type="dxa"/>
            <w:shd w:val="clear" w:color="auto" w:fill="F3F4F6"/>
          </w:tcPr>
          <w:p w14:paraId="7E957EA7" w14:textId="77777777" w:rsidR="002D7D3D" w:rsidRDefault="00000000">
            <w:pPr>
              <w:spacing w:before="120" w:after="120" w:line="240" w:lineRule="auto"/>
            </w:pPr>
            <w:r>
              <w:rPr>
                <w:rFonts w:ascii="Consolas" w:eastAsia="Consolas" w:hAnsi="Consolas"/>
                <w:sz w:val="20"/>
              </w:rPr>
              <w:t>sudo journalctl -u grafana-server -n 50 --no-pager</w:t>
            </w:r>
            <w:r>
              <w:rPr>
                <w:rFonts w:ascii="Consolas" w:eastAsia="Consolas" w:hAnsi="Consolas"/>
                <w:sz w:val="20"/>
              </w:rPr>
              <w:br/>
              <w:t>sudo journalctl -u grafana-server -f</w:t>
            </w:r>
            <w:r>
              <w:rPr>
                <w:rFonts w:ascii="Consolas" w:eastAsia="Consolas" w:hAnsi="Consolas"/>
                <w:sz w:val="20"/>
              </w:rPr>
              <w:br/>
            </w:r>
          </w:p>
        </w:tc>
      </w:tr>
    </w:tbl>
    <w:p w14:paraId="61174F72" w14:textId="77777777" w:rsidR="002D7D3D" w:rsidRDefault="00000000">
      <w:pPr>
        <w:pStyle w:val="Titre1"/>
      </w:pPr>
      <w:r>
        <w:t>5. Accès depuis Windows (port forwarding)</w:t>
      </w:r>
    </w:p>
    <w:p w14:paraId="564FB2F6" w14:textId="77777777" w:rsidR="002D7D3D" w:rsidRDefault="00000000">
      <w:r>
        <w:t>Avec un port forwarding NAT, l’URL à utiliser sur l’hôte Windows est :</w:t>
      </w:r>
      <w:r>
        <w:br/>
        <w:t>http://127.0.0.1:3000</w:t>
      </w:r>
      <w:r>
        <w:br/>
      </w:r>
      <w:r>
        <w:br/>
        <w:t>Si le port 3000 est déjà utilisé sur Windows, choisir un port hôte différent (ex : 13000) et rediriger Host 127.0.0.1:13000 -&gt; Guest :3000.</w:t>
      </w:r>
    </w:p>
    <w:p w14:paraId="4A916C72" w14:textId="77777777" w:rsidR="002D7D3D" w:rsidRDefault="00000000">
      <w:pPr>
        <w:pStyle w:val="Titre2"/>
      </w:pPr>
      <w:r>
        <w:t>5.1 Règle VirtualBox à créer</w:t>
      </w:r>
    </w:p>
    <w:p w14:paraId="47FA2C87" w14:textId="77777777" w:rsidR="002D7D3D" w:rsidRDefault="00000000">
      <w:r>
        <w:t>VM éteinte : Settings -&gt; Network -&gt; Adapter 1 (NAT) -&gt; Advanced -&gt; Port Forwarding.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D7D3D" w14:paraId="1A7F2F52" w14:textId="77777777">
        <w:tc>
          <w:tcPr>
            <w:tcW w:w="4320" w:type="dxa"/>
          </w:tcPr>
          <w:p w14:paraId="638B0C16" w14:textId="77777777" w:rsidR="002D7D3D" w:rsidRDefault="00000000">
            <w:r>
              <w:t>Name</w:t>
            </w:r>
          </w:p>
        </w:tc>
        <w:tc>
          <w:tcPr>
            <w:tcW w:w="4320" w:type="dxa"/>
          </w:tcPr>
          <w:p w14:paraId="685B880C" w14:textId="77777777" w:rsidR="002D7D3D" w:rsidRDefault="00000000">
            <w:r>
              <w:t>grafana</w:t>
            </w:r>
          </w:p>
        </w:tc>
      </w:tr>
      <w:tr w:rsidR="002D7D3D" w14:paraId="678BD438" w14:textId="77777777">
        <w:tc>
          <w:tcPr>
            <w:tcW w:w="4320" w:type="dxa"/>
          </w:tcPr>
          <w:p w14:paraId="1C47130A" w14:textId="77777777" w:rsidR="002D7D3D" w:rsidRDefault="00000000">
            <w:r>
              <w:t>Protocol</w:t>
            </w:r>
          </w:p>
        </w:tc>
        <w:tc>
          <w:tcPr>
            <w:tcW w:w="4320" w:type="dxa"/>
          </w:tcPr>
          <w:p w14:paraId="6DB22D96" w14:textId="77777777" w:rsidR="002D7D3D" w:rsidRDefault="00000000">
            <w:r>
              <w:t>TCP</w:t>
            </w:r>
          </w:p>
        </w:tc>
      </w:tr>
      <w:tr w:rsidR="002D7D3D" w14:paraId="60A4736D" w14:textId="77777777">
        <w:tc>
          <w:tcPr>
            <w:tcW w:w="4320" w:type="dxa"/>
          </w:tcPr>
          <w:p w14:paraId="7A594494" w14:textId="77777777" w:rsidR="002D7D3D" w:rsidRDefault="00000000">
            <w:r>
              <w:t>Host IP</w:t>
            </w:r>
          </w:p>
        </w:tc>
        <w:tc>
          <w:tcPr>
            <w:tcW w:w="4320" w:type="dxa"/>
          </w:tcPr>
          <w:p w14:paraId="4DA8D29B" w14:textId="77777777" w:rsidR="002D7D3D" w:rsidRDefault="00000000">
            <w:r>
              <w:t>127.0.0.1</w:t>
            </w:r>
          </w:p>
        </w:tc>
      </w:tr>
      <w:tr w:rsidR="002D7D3D" w14:paraId="2CEBBBEE" w14:textId="77777777">
        <w:tc>
          <w:tcPr>
            <w:tcW w:w="4320" w:type="dxa"/>
          </w:tcPr>
          <w:p w14:paraId="1FED04C0" w14:textId="77777777" w:rsidR="002D7D3D" w:rsidRDefault="00000000">
            <w:r>
              <w:t>Host Port</w:t>
            </w:r>
          </w:p>
        </w:tc>
        <w:tc>
          <w:tcPr>
            <w:tcW w:w="4320" w:type="dxa"/>
          </w:tcPr>
          <w:p w14:paraId="62DBFFA8" w14:textId="77777777" w:rsidR="002D7D3D" w:rsidRDefault="00000000">
            <w:r>
              <w:t>3000 (ou 13000 si conflit)</w:t>
            </w:r>
          </w:p>
        </w:tc>
      </w:tr>
      <w:tr w:rsidR="002D7D3D" w14:paraId="652245D2" w14:textId="77777777">
        <w:tc>
          <w:tcPr>
            <w:tcW w:w="4320" w:type="dxa"/>
          </w:tcPr>
          <w:p w14:paraId="6A956284" w14:textId="77777777" w:rsidR="002D7D3D" w:rsidRDefault="00000000">
            <w:r>
              <w:t>Guest IP</w:t>
            </w:r>
          </w:p>
        </w:tc>
        <w:tc>
          <w:tcPr>
            <w:tcW w:w="4320" w:type="dxa"/>
          </w:tcPr>
          <w:p w14:paraId="7FF13F9C" w14:textId="77777777" w:rsidR="002D7D3D" w:rsidRDefault="00000000">
            <w:r>
              <w:t>(vide)</w:t>
            </w:r>
          </w:p>
        </w:tc>
      </w:tr>
      <w:tr w:rsidR="002D7D3D" w14:paraId="4A861E23" w14:textId="77777777">
        <w:tc>
          <w:tcPr>
            <w:tcW w:w="4320" w:type="dxa"/>
          </w:tcPr>
          <w:p w14:paraId="6EDD76C2" w14:textId="77777777" w:rsidR="002D7D3D" w:rsidRDefault="00000000">
            <w:r>
              <w:t>Guest Port</w:t>
            </w:r>
          </w:p>
        </w:tc>
        <w:tc>
          <w:tcPr>
            <w:tcW w:w="4320" w:type="dxa"/>
          </w:tcPr>
          <w:p w14:paraId="4121D8C7" w14:textId="77777777" w:rsidR="002D7D3D" w:rsidRDefault="00000000">
            <w:r>
              <w:t>3000</w:t>
            </w:r>
          </w:p>
        </w:tc>
      </w:tr>
    </w:tbl>
    <w:p w14:paraId="163F085F" w14:textId="77777777" w:rsidR="002D7D3D" w:rsidRDefault="00000000">
      <w:pPr>
        <w:pStyle w:val="Titre2"/>
      </w:pPr>
      <w:r>
        <w:t>5.2 Tests depuis PowerShell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D7D3D" w14:paraId="6F33700A" w14:textId="77777777">
        <w:tc>
          <w:tcPr>
            <w:tcW w:w="8640" w:type="dxa"/>
            <w:shd w:val="clear" w:color="auto" w:fill="F3F4F6"/>
          </w:tcPr>
          <w:p w14:paraId="0B30EE52" w14:textId="77777777" w:rsidR="002D7D3D" w:rsidRDefault="00000000">
            <w:pPr>
              <w:spacing w:before="120" w:after="120" w:line="240" w:lineRule="auto"/>
            </w:pPr>
            <w:r>
              <w:rPr>
                <w:rFonts w:ascii="Consolas" w:eastAsia="Consolas" w:hAnsi="Consolas"/>
                <w:sz w:val="20"/>
              </w:rPr>
              <w:t>Test-NetConnection 127.0.0.1 -Port 3000</w:t>
            </w:r>
            <w:r>
              <w:rPr>
                <w:rFonts w:ascii="Consolas" w:eastAsia="Consolas" w:hAnsi="Consolas"/>
                <w:sz w:val="20"/>
              </w:rPr>
              <w:br/>
              <w:t># si Host Port = 13000</w:t>
            </w:r>
            <w:r>
              <w:rPr>
                <w:rFonts w:ascii="Consolas" w:eastAsia="Consolas" w:hAnsi="Consolas"/>
                <w:sz w:val="20"/>
              </w:rPr>
              <w:br/>
              <w:t>Test-NetConnection 127.0.0.1 -Port 13000</w:t>
            </w:r>
            <w:r>
              <w:rPr>
                <w:rFonts w:ascii="Consolas" w:eastAsia="Consolas" w:hAnsi="Consolas"/>
                <w:sz w:val="20"/>
              </w:rPr>
              <w:br/>
            </w:r>
          </w:p>
        </w:tc>
      </w:tr>
    </w:tbl>
    <w:p w14:paraId="235E2EF0" w14:textId="77777777" w:rsidR="002D7D3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A0B3253" wp14:editId="5A966FA5">
            <wp:extent cx="6126480" cy="36375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a2474a1-8e70-4edc-8f15-a3a3283e3ee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3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B780A" w14:textId="77777777" w:rsidR="002D7D3D" w:rsidRDefault="00000000">
      <w:pPr>
        <w:pStyle w:val="CaptionCustom"/>
        <w:jc w:val="center"/>
      </w:pPr>
      <w:r>
        <w:t>Capture - Page de login Grafana accessible via http://127.0.0.1:3000/login.</w:t>
      </w:r>
    </w:p>
    <w:p w14:paraId="57790314" w14:textId="77777777" w:rsidR="002D7D3D" w:rsidRDefault="00000000">
      <w:pPr>
        <w:pStyle w:val="Titre1"/>
      </w:pPr>
      <w:r>
        <w:t>6. Première connexion (admin)</w:t>
      </w:r>
    </w:p>
    <w:p w14:paraId="58780263" w14:textId="77777777" w:rsidR="002D7D3D" w:rsidRDefault="00000000">
      <w:pPr>
        <w:pStyle w:val="Titre2"/>
      </w:pPr>
      <w:r>
        <w:t>Identifiants par défaut (premier démarrage) :</w:t>
      </w:r>
    </w:p>
    <w:p w14:paraId="0F006DEE" w14:textId="77777777" w:rsidR="002D7D3D" w:rsidRDefault="00000000">
      <w:pPr>
        <w:pStyle w:val="Listepuces"/>
      </w:pPr>
      <w:r>
        <w:t>- Utilisateur : admin</w:t>
      </w:r>
    </w:p>
    <w:p w14:paraId="1E85EE66" w14:textId="77777777" w:rsidR="002D7D3D" w:rsidRDefault="00000000">
      <w:pPr>
        <w:pStyle w:val="Listepuces"/>
      </w:pPr>
      <w:r>
        <w:t>- Mot de passe : admin</w:t>
      </w:r>
    </w:p>
    <w:p w14:paraId="1317759B" w14:textId="77777777" w:rsidR="002D7D3D" w:rsidRDefault="00000000">
      <w:r>
        <w:t>Au premier login, Grafana demande généralement de changer le mot de passe.</w:t>
      </w:r>
    </w:p>
    <w:p w14:paraId="060777C8" w14:textId="77777777" w:rsidR="002D7D3D" w:rsidRDefault="00000000">
      <w:pPr>
        <w:pStyle w:val="Titre2"/>
      </w:pPr>
      <w:r>
        <w:t>Réinitialiser le mot de passe admin en CLI (si besoin)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D7D3D" w14:paraId="546D9092" w14:textId="77777777">
        <w:tc>
          <w:tcPr>
            <w:tcW w:w="8640" w:type="dxa"/>
            <w:shd w:val="clear" w:color="auto" w:fill="F3F4F6"/>
          </w:tcPr>
          <w:p w14:paraId="678AD72C" w14:textId="77777777" w:rsidR="002D7D3D" w:rsidRDefault="00000000">
            <w:pPr>
              <w:spacing w:before="120" w:after="120" w:line="240" w:lineRule="auto"/>
            </w:pPr>
            <w:r>
              <w:rPr>
                <w:rFonts w:ascii="Consolas" w:eastAsia="Consolas" w:hAnsi="Consolas"/>
                <w:sz w:val="20"/>
              </w:rPr>
              <w:t>sudo grafana-cli admin reset-admin-password 'MotDePasseFort'</w:t>
            </w:r>
            <w:r>
              <w:rPr>
                <w:rFonts w:ascii="Consolas" w:eastAsia="Consolas" w:hAnsi="Consolas"/>
                <w:sz w:val="20"/>
              </w:rPr>
              <w:br/>
              <w:t>sudo systemctl restart grafana-server</w:t>
            </w:r>
            <w:r>
              <w:rPr>
                <w:rFonts w:ascii="Consolas" w:eastAsia="Consolas" w:hAnsi="Consolas"/>
                <w:sz w:val="20"/>
              </w:rPr>
              <w:br/>
            </w:r>
          </w:p>
        </w:tc>
      </w:tr>
    </w:tbl>
    <w:p w14:paraId="0A5005DD" w14:textId="77777777" w:rsidR="002D7D3D" w:rsidRDefault="00000000">
      <w:pPr>
        <w:pStyle w:val="Titre1"/>
      </w:pPr>
      <w:r>
        <w:t>7. Sécurisation recommandée</w:t>
      </w:r>
    </w:p>
    <w:p w14:paraId="3AFD9413" w14:textId="77777777" w:rsidR="002D7D3D" w:rsidRDefault="00000000">
      <w:pPr>
        <w:pStyle w:val="Titre2"/>
      </w:pPr>
      <w:r>
        <w:t>7.1 Ne pas exposer Grafana sur le LAN</w:t>
      </w:r>
    </w:p>
    <w:p w14:paraId="2D267DDC" w14:textId="77777777" w:rsidR="002D7D3D" w:rsidRDefault="00000000">
      <w:r>
        <w:t>Le point clé dans ce montage : la règle NAT doit utiliser Host IP=127.0.0.1 (et pas vide). Ainsi, le port 3000 n’écoute que sur la boucle locale de Windows, donc n’est pas accessible depuis le réseau.</w:t>
      </w:r>
    </w:p>
    <w:p w14:paraId="38B73C69" w14:textId="77777777" w:rsidR="002D7D3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845F072" wp14:editId="0E2627A6">
            <wp:extent cx="6126480" cy="306004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0ca44a-0418-4fff-98b4-8b49e14e7b4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60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59AA" w14:textId="77777777" w:rsidR="002D7D3D" w:rsidRDefault="00000000">
      <w:pPr>
        <w:pStyle w:val="CaptionCustom"/>
        <w:jc w:val="center"/>
      </w:pPr>
      <w:r>
        <w:t>Capture - netstat : le port 3000 écoute uniquement sur 127.0.0.1 (sécurisé).</w:t>
      </w:r>
    </w:p>
    <w:p w14:paraId="449DC093" w14:textId="77777777" w:rsidR="002D7D3D" w:rsidRDefault="00000000">
      <w:pPr>
        <w:pStyle w:val="Titre2"/>
      </w:pPr>
      <w:r>
        <w:t>7.2 Désactiver l’inscription et l’accès anonyme</w:t>
      </w:r>
    </w:p>
    <w:p w14:paraId="72F19DDE" w14:textId="77777777" w:rsidR="002D7D3D" w:rsidRDefault="00000000">
      <w:r>
        <w:t>Éditer /etc/grafana/grafana.ini et appliquer ces paramètres (sans point-virgule en début de ligne).</w:t>
      </w:r>
    </w:p>
    <w:p w14:paraId="3A423F04" w14:textId="77777777" w:rsidR="002D7D3D" w:rsidRDefault="00000000">
      <w:pPr>
        <w:jc w:val="center"/>
      </w:pPr>
      <w:r>
        <w:rPr>
          <w:noProof/>
        </w:rPr>
        <w:drawing>
          <wp:inline distT="0" distB="0" distL="0" distR="0" wp14:anchorId="68CBC3CC" wp14:editId="6C2367A9">
            <wp:extent cx="5669280" cy="94069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20055a1-6154-4de6-91c8-cca5351a95b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4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84F8D" w14:textId="77777777" w:rsidR="002D7D3D" w:rsidRDefault="00000000">
      <w:pPr>
        <w:pStyle w:val="CaptionCustom"/>
        <w:jc w:val="center"/>
      </w:pPr>
      <w:r>
        <w:t>Capture - Exemple : la ligne est commentée (préfixe ';'). Il faut la décommenter et mettre false.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D7D3D" w14:paraId="0A39729B" w14:textId="77777777">
        <w:tc>
          <w:tcPr>
            <w:tcW w:w="8640" w:type="dxa"/>
            <w:shd w:val="clear" w:color="auto" w:fill="F3F4F6"/>
          </w:tcPr>
          <w:p w14:paraId="1490988F" w14:textId="77777777" w:rsidR="002D7D3D" w:rsidRDefault="00000000">
            <w:pPr>
              <w:spacing w:before="120" w:after="120" w:line="240" w:lineRule="auto"/>
            </w:pPr>
            <w:r>
              <w:rPr>
                <w:rFonts w:ascii="Consolas" w:eastAsia="Consolas" w:hAnsi="Consolas"/>
                <w:sz w:val="20"/>
              </w:rPr>
              <w:t>sudoedit /etc/grafana/grafana.ini</w:t>
            </w:r>
            <w:r>
              <w:rPr>
                <w:rFonts w:ascii="Consolas" w:eastAsia="Consolas" w:hAnsi="Consolas"/>
                <w:sz w:val="20"/>
              </w:rPr>
              <w:br/>
            </w:r>
            <w:r>
              <w:rPr>
                <w:rFonts w:ascii="Consolas" w:eastAsia="Consolas" w:hAnsi="Consolas"/>
                <w:sz w:val="20"/>
              </w:rPr>
              <w:br/>
              <w:t>[users]</w:t>
            </w:r>
            <w:r>
              <w:rPr>
                <w:rFonts w:ascii="Consolas" w:eastAsia="Consolas" w:hAnsi="Consolas"/>
                <w:sz w:val="20"/>
              </w:rPr>
              <w:br/>
              <w:t>allow_sign_up = false</w:t>
            </w:r>
            <w:r>
              <w:rPr>
                <w:rFonts w:ascii="Consolas" w:eastAsia="Consolas" w:hAnsi="Consolas"/>
                <w:sz w:val="20"/>
              </w:rPr>
              <w:br/>
            </w:r>
            <w:r>
              <w:rPr>
                <w:rFonts w:ascii="Consolas" w:eastAsia="Consolas" w:hAnsi="Consolas"/>
                <w:sz w:val="20"/>
              </w:rPr>
              <w:br/>
              <w:t>[auth.anonymous]</w:t>
            </w:r>
            <w:r>
              <w:rPr>
                <w:rFonts w:ascii="Consolas" w:eastAsia="Consolas" w:hAnsi="Consolas"/>
                <w:sz w:val="20"/>
              </w:rPr>
              <w:br/>
              <w:t>enabled = false</w:t>
            </w:r>
            <w:r>
              <w:rPr>
                <w:rFonts w:ascii="Consolas" w:eastAsia="Consolas" w:hAnsi="Consolas"/>
                <w:sz w:val="20"/>
              </w:rPr>
              <w:br/>
            </w:r>
            <w:r>
              <w:rPr>
                <w:rFonts w:ascii="Consolas" w:eastAsia="Consolas" w:hAnsi="Consolas"/>
                <w:sz w:val="20"/>
              </w:rPr>
              <w:br/>
              <w:t>sudo systemctl restart grafana-server</w:t>
            </w:r>
            <w:r>
              <w:rPr>
                <w:rFonts w:ascii="Consolas" w:eastAsia="Consolas" w:hAnsi="Consolas"/>
                <w:sz w:val="20"/>
              </w:rPr>
              <w:br/>
            </w:r>
          </w:p>
        </w:tc>
      </w:tr>
    </w:tbl>
    <w:p w14:paraId="58EE50D1" w14:textId="77777777" w:rsidR="002D7D3D" w:rsidRDefault="00000000">
      <w:pPr>
        <w:pStyle w:val="Titre2"/>
      </w:pPr>
      <w:r>
        <w:t>7.3 Firewall Ubuntu (UFW) - optionnel dans ce montage</w:t>
      </w:r>
    </w:p>
    <w:p w14:paraId="499F37B8" w14:textId="77777777" w:rsidR="002D7D3D" w:rsidRDefault="00000000">
      <w:r>
        <w:t>Avec un port forwarding sur 127.0.0.1, UFW est optionnel. Si tu l’actives, ouvre au minimum SSH pour éviter de te couper l’accès.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D7D3D" w14:paraId="5B5BD7AB" w14:textId="77777777">
        <w:tc>
          <w:tcPr>
            <w:tcW w:w="8640" w:type="dxa"/>
            <w:shd w:val="clear" w:color="auto" w:fill="F3F4F6"/>
          </w:tcPr>
          <w:p w14:paraId="7C2966DB" w14:textId="77777777" w:rsidR="002D7D3D" w:rsidRDefault="00000000">
            <w:pPr>
              <w:spacing w:before="120" w:after="120" w:line="240" w:lineRule="auto"/>
            </w:pPr>
            <w:r>
              <w:rPr>
                <w:rFonts w:ascii="Consolas" w:eastAsia="Consolas" w:hAnsi="Consolas"/>
                <w:sz w:val="20"/>
              </w:rPr>
              <w:lastRenderedPageBreak/>
              <w:t>sudo ufw allow OpenSSH</w:t>
            </w:r>
            <w:r>
              <w:rPr>
                <w:rFonts w:ascii="Consolas" w:eastAsia="Consolas" w:hAnsi="Consolas"/>
                <w:sz w:val="20"/>
              </w:rPr>
              <w:br/>
              <w:t>sudo ufw enable</w:t>
            </w:r>
            <w:r>
              <w:rPr>
                <w:rFonts w:ascii="Consolas" w:eastAsia="Consolas" w:hAnsi="Consolas"/>
                <w:sz w:val="20"/>
              </w:rPr>
              <w:br/>
              <w:t>sudo ufw status verbose</w:t>
            </w:r>
            <w:r>
              <w:rPr>
                <w:rFonts w:ascii="Consolas" w:eastAsia="Consolas" w:hAnsi="Consolas"/>
                <w:sz w:val="20"/>
              </w:rPr>
              <w:br/>
              <w:t># Ne pas ouvrir 3000/tcp sauf si accès direct LAN/host-only souhaité</w:t>
            </w:r>
            <w:r>
              <w:rPr>
                <w:rFonts w:ascii="Consolas" w:eastAsia="Consolas" w:hAnsi="Consolas"/>
                <w:sz w:val="20"/>
              </w:rPr>
              <w:br/>
            </w:r>
          </w:p>
        </w:tc>
      </w:tr>
    </w:tbl>
    <w:p w14:paraId="6D6D9B8D" w14:textId="77777777" w:rsidR="002D7D3D" w:rsidRDefault="00000000">
      <w:pPr>
        <w:pStyle w:val="Titre2"/>
      </w:pPr>
      <w:r>
        <w:t>7.4 Bonnes pratiques</w:t>
      </w:r>
    </w:p>
    <w:p w14:paraId="20F567A9" w14:textId="77777777" w:rsidR="002D7D3D" w:rsidRDefault="00000000">
      <w:pPr>
        <w:pStyle w:val="Listepuces"/>
      </w:pPr>
      <w:r>
        <w:t>Changer le mot de passe admin et créer des comptes dédiés (éviter l’usage quotidien de admin).</w:t>
      </w:r>
    </w:p>
    <w:p w14:paraId="0196868E" w14:textId="77777777" w:rsidR="002D7D3D" w:rsidRDefault="00000000">
      <w:pPr>
        <w:pStyle w:val="Listepuces"/>
      </w:pPr>
      <w:r>
        <w:t>Désinstaller les plugins non utilisés et limiter les sources de plugins aux besoins.</w:t>
      </w:r>
    </w:p>
    <w:p w14:paraId="06B4A5FE" w14:textId="77777777" w:rsidR="002D7D3D" w:rsidRDefault="00000000">
      <w:pPr>
        <w:pStyle w:val="Listepuces"/>
      </w:pPr>
      <w:r>
        <w:t>Mettre à jour régulièrement la VM et Grafana (apt update/upgrade).</w:t>
      </w:r>
    </w:p>
    <w:p w14:paraId="5B50C1C9" w14:textId="77777777" w:rsidR="002D7D3D" w:rsidRDefault="00000000">
      <w:pPr>
        <w:pStyle w:val="Listepuces"/>
      </w:pPr>
      <w:r>
        <w:t>Si exposition LAN/Internet un jour : passer derrière un reverse proxy HTTPS (Nginx) + authentification forte.</w:t>
      </w:r>
    </w:p>
    <w:p w14:paraId="4427306C" w14:textId="77777777" w:rsidR="002D7D3D" w:rsidRDefault="00000000">
      <w:pPr>
        <w:pStyle w:val="Titre1"/>
      </w:pPr>
      <w:r>
        <w:t>8. Dépannage rapide</w:t>
      </w:r>
    </w:p>
    <w:p w14:paraId="2E796CB6" w14:textId="77777777" w:rsidR="002D7D3D" w:rsidRDefault="00000000">
      <w:pPr>
        <w:pStyle w:val="Titre2"/>
      </w:pPr>
      <w:r>
        <w:t>Problème : la page Grafana ne s’ouvre pas</w:t>
      </w:r>
    </w:p>
    <w:p w14:paraId="034C54EB" w14:textId="77777777" w:rsidR="002D7D3D" w:rsidRDefault="00000000">
      <w:pPr>
        <w:pStyle w:val="Listenumros"/>
      </w:pPr>
      <w:r>
        <w:t>Vérifier la règle VirtualBox (Host IP=127.0.0.1, Host Port correct).</w:t>
      </w:r>
    </w:p>
    <w:p w14:paraId="226263D6" w14:textId="77777777" w:rsidR="002D7D3D" w:rsidRDefault="00000000">
      <w:pPr>
        <w:pStyle w:val="Listenumros"/>
      </w:pPr>
      <w:r>
        <w:t>Tester le port depuis Windows : Test-NetConnection 127.0.0.1 -Port 3000.</w:t>
      </w:r>
    </w:p>
    <w:p w14:paraId="339CBF85" w14:textId="77777777" w:rsidR="002D7D3D" w:rsidRDefault="00000000">
      <w:pPr>
        <w:pStyle w:val="Listenumros"/>
      </w:pPr>
      <w:r>
        <w:t>Vérifier le service sur la VM : systemctl status grafana-server.</w:t>
      </w:r>
    </w:p>
    <w:p w14:paraId="1F6C1355" w14:textId="77777777" w:rsidR="002D7D3D" w:rsidRDefault="00000000">
      <w:pPr>
        <w:pStyle w:val="Listenumros"/>
      </w:pPr>
      <w:r>
        <w:t>Vérifier l’écoute : sudo ss -lntp | grep 3000.</w:t>
      </w:r>
    </w:p>
    <w:p w14:paraId="102E5855" w14:textId="77777777" w:rsidR="002D7D3D" w:rsidRDefault="00000000">
      <w:pPr>
        <w:pStyle w:val="Listenumros"/>
      </w:pPr>
      <w:r>
        <w:t>Consulter les logs : sudo journalctl -u grafana-server -n 50 --no-pager.</w:t>
      </w:r>
    </w:p>
    <w:p w14:paraId="5CFF6E0C" w14:textId="77777777" w:rsidR="002D7D3D" w:rsidRDefault="00000000">
      <w:pPr>
        <w:pStyle w:val="Titre2"/>
      </w:pPr>
      <w:r>
        <w:t>Problème : port 3000 déjà utilisé sur Windows</w:t>
      </w:r>
    </w:p>
    <w:p w14:paraId="4E2DB2E7" w14:textId="77777777" w:rsidR="002D7D3D" w:rsidRDefault="00000000">
      <w:r>
        <w:t>Solution : choisir un autre Host Port (ex : 13000) et conserver Guest Port=3000. Accès via http://127.0.0.1:13000.</w:t>
      </w:r>
    </w:p>
    <w:p w14:paraId="4A351B03" w14:textId="77777777" w:rsidR="002D7D3D" w:rsidRDefault="00000000">
      <w:pPr>
        <w:pStyle w:val="Titre1"/>
      </w:pPr>
      <w:r>
        <w:t>9. Annexes : commandes utiles et checklist</w:t>
      </w:r>
    </w:p>
    <w:p w14:paraId="725A2CC9" w14:textId="77777777" w:rsidR="002D7D3D" w:rsidRDefault="00000000">
      <w:pPr>
        <w:pStyle w:val="Titre2"/>
      </w:pPr>
      <w:r>
        <w:t>9.1 Commandes utiles (avec options)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D7D3D" w14:paraId="0DA84238" w14:textId="77777777">
        <w:tc>
          <w:tcPr>
            <w:tcW w:w="8640" w:type="dxa"/>
            <w:shd w:val="clear" w:color="auto" w:fill="F3F4F6"/>
          </w:tcPr>
          <w:p w14:paraId="08750E0A" w14:textId="77777777" w:rsidR="002D7D3D" w:rsidRDefault="00000000">
            <w:pPr>
              <w:spacing w:before="120" w:after="120" w:line="240" w:lineRule="auto"/>
            </w:pPr>
            <w:r>
              <w:rPr>
                <w:rFonts w:ascii="Consolas" w:eastAsia="Consolas" w:hAnsi="Consolas"/>
                <w:sz w:val="20"/>
              </w:rPr>
              <w:t># Services</w:t>
            </w:r>
            <w:r>
              <w:rPr>
                <w:rFonts w:ascii="Consolas" w:eastAsia="Consolas" w:hAnsi="Consolas"/>
                <w:sz w:val="20"/>
              </w:rPr>
              <w:br/>
              <w:t>systemctl status grafana-server --no-pager</w:t>
            </w:r>
            <w:r>
              <w:rPr>
                <w:rFonts w:ascii="Consolas" w:eastAsia="Consolas" w:hAnsi="Consolas"/>
                <w:sz w:val="20"/>
              </w:rPr>
              <w:br/>
              <w:t>systemctl restart grafana-server</w:t>
            </w:r>
            <w:r>
              <w:rPr>
                <w:rFonts w:ascii="Consolas" w:eastAsia="Consolas" w:hAnsi="Consolas"/>
                <w:sz w:val="20"/>
              </w:rPr>
              <w:br/>
            </w:r>
            <w:r>
              <w:rPr>
                <w:rFonts w:ascii="Consolas" w:eastAsia="Consolas" w:hAnsi="Consolas"/>
                <w:sz w:val="20"/>
              </w:rPr>
              <w:br/>
              <w:t># Réseau</w:t>
            </w:r>
            <w:r>
              <w:rPr>
                <w:rFonts w:ascii="Consolas" w:eastAsia="Consolas" w:hAnsi="Consolas"/>
                <w:sz w:val="20"/>
              </w:rPr>
              <w:br/>
              <w:t>ss -lntp | grep 3000</w:t>
            </w:r>
            <w:r>
              <w:rPr>
                <w:rFonts w:ascii="Consolas" w:eastAsia="Consolas" w:hAnsi="Consolas"/>
                <w:sz w:val="20"/>
              </w:rPr>
              <w:br/>
              <w:t>curl -I http://127.0.0.1:3000</w:t>
            </w:r>
            <w:r>
              <w:rPr>
                <w:rFonts w:ascii="Consolas" w:eastAsia="Consolas" w:hAnsi="Consolas"/>
                <w:sz w:val="20"/>
              </w:rPr>
              <w:br/>
            </w:r>
            <w:r>
              <w:rPr>
                <w:rFonts w:ascii="Consolas" w:eastAsia="Consolas" w:hAnsi="Consolas"/>
                <w:sz w:val="20"/>
              </w:rPr>
              <w:br/>
              <w:t># Logs</w:t>
            </w:r>
            <w:r>
              <w:rPr>
                <w:rFonts w:ascii="Consolas" w:eastAsia="Consolas" w:hAnsi="Consolas"/>
                <w:sz w:val="20"/>
              </w:rPr>
              <w:br/>
              <w:t>journalctl -u grafana-server -n 50 --no-pager</w:t>
            </w:r>
            <w:r>
              <w:rPr>
                <w:rFonts w:ascii="Consolas" w:eastAsia="Consolas" w:hAnsi="Consolas"/>
                <w:sz w:val="20"/>
              </w:rPr>
              <w:br/>
              <w:t>journalctl -u grafana-server -f</w:t>
            </w:r>
            <w:r>
              <w:rPr>
                <w:rFonts w:ascii="Consolas" w:eastAsia="Consolas" w:hAnsi="Consolas"/>
                <w:sz w:val="20"/>
              </w:rPr>
              <w:br/>
            </w:r>
            <w:r>
              <w:rPr>
                <w:rFonts w:ascii="Consolas" w:eastAsia="Consolas" w:hAnsi="Consolas"/>
                <w:sz w:val="20"/>
              </w:rPr>
              <w:br/>
              <w:t># UFW</w:t>
            </w:r>
            <w:r>
              <w:rPr>
                <w:rFonts w:ascii="Consolas" w:eastAsia="Consolas" w:hAnsi="Consolas"/>
                <w:sz w:val="20"/>
              </w:rPr>
              <w:br/>
              <w:t>ufw status verbose</w:t>
            </w:r>
            <w:r>
              <w:rPr>
                <w:rFonts w:ascii="Consolas" w:eastAsia="Consolas" w:hAnsi="Consolas"/>
                <w:sz w:val="20"/>
              </w:rPr>
              <w:br/>
            </w:r>
            <w:r>
              <w:rPr>
                <w:rFonts w:ascii="Consolas" w:eastAsia="Consolas" w:hAnsi="Consolas"/>
                <w:sz w:val="20"/>
              </w:rPr>
              <w:lastRenderedPageBreak/>
              <w:t>ufw allow OpenSSH</w:t>
            </w:r>
            <w:r>
              <w:rPr>
                <w:rFonts w:ascii="Consolas" w:eastAsia="Consolas" w:hAnsi="Consolas"/>
                <w:sz w:val="20"/>
              </w:rPr>
              <w:br/>
            </w:r>
          </w:p>
        </w:tc>
      </w:tr>
    </w:tbl>
    <w:p w14:paraId="0B0114BF" w14:textId="77777777" w:rsidR="002D7D3D" w:rsidRDefault="00000000">
      <w:pPr>
        <w:pStyle w:val="Titre2"/>
      </w:pPr>
      <w:r>
        <w:lastRenderedPageBreak/>
        <w:t>9.2 Checklist de validation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D7D3D" w14:paraId="6BD4DC9B" w14:textId="77777777">
        <w:tc>
          <w:tcPr>
            <w:tcW w:w="4320" w:type="dxa"/>
          </w:tcPr>
          <w:p w14:paraId="438591EB" w14:textId="77777777" w:rsidR="002D7D3D" w:rsidRDefault="00000000">
            <w:r>
              <w:t>Élément</w:t>
            </w:r>
          </w:p>
        </w:tc>
        <w:tc>
          <w:tcPr>
            <w:tcW w:w="4320" w:type="dxa"/>
          </w:tcPr>
          <w:p w14:paraId="763BB67D" w14:textId="77777777" w:rsidR="002D7D3D" w:rsidRDefault="00000000">
            <w:r>
              <w:t>Statut</w:t>
            </w:r>
          </w:p>
        </w:tc>
      </w:tr>
      <w:tr w:rsidR="002D7D3D" w14:paraId="65F4F589" w14:textId="77777777">
        <w:tc>
          <w:tcPr>
            <w:tcW w:w="4320" w:type="dxa"/>
          </w:tcPr>
          <w:p w14:paraId="6020289B" w14:textId="77777777" w:rsidR="002D7D3D" w:rsidRDefault="00000000">
            <w:r>
              <w:t>Grafana installé</w:t>
            </w:r>
          </w:p>
        </w:tc>
        <w:tc>
          <w:tcPr>
            <w:tcW w:w="4320" w:type="dxa"/>
          </w:tcPr>
          <w:p w14:paraId="4CC2BDB7" w14:textId="77777777" w:rsidR="002D7D3D" w:rsidRDefault="00000000">
            <w:r>
              <w:t>OK</w:t>
            </w:r>
          </w:p>
        </w:tc>
      </w:tr>
      <w:tr w:rsidR="002D7D3D" w14:paraId="5941F908" w14:textId="77777777">
        <w:tc>
          <w:tcPr>
            <w:tcW w:w="4320" w:type="dxa"/>
          </w:tcPr>
          <w:p w14:paraId="017C83BB" w14:textId="77777777" w:rsidR="002D7D3D" w:rsidRDefault="00000000">
            <w:r>
              <w:t>Service grafana-server actif</w:t>
            </w:r>
          </w:p>
        </w:tc>
        <w:tc>
          <w:tcPr>
            <w:tcW w:w="4320" w:type="dxa"/>
          </w:tcPr>
          <w:p w14:paraId="20D6532F" w14:textId="77777777" w:rsidR="002D7D3D" w:rsidRDefault="00000000">
            <w:r>
              <w:t>OK</w:t>
            </w:r>
          </w:p>
        </w:tc>
      </w:tr>
      <w:tr w:rsidR="002D7D3D" w14:paraId="57BC625B" w14:textId="77777777">
        <w:tc>
          <w:tcPr>
            <w:tcW w:w="4320" w:type="dxa"/>
          </w:tcPr>
          <w:p w14:paraId="52FB8DC5" w14:textId="77777777" w:rsidR="002D7D3D" w:rsidRDefault="00000000">
            <w:r>
              <w:t>Écoute sur :3000 côté VM</w:t>
            </w:r>
          </w:p>
        </w:tc>
        <w:tc>
          <w:tcPr>
            <w:tcW w:w="4320" w:type="dxa"/>
          </w:tcPr>
          <w:p w14:paraId="177AA944" w14:textId="77777777" w:rsidR="002D7D3D" w:rsidRDefault="00000000">
            <w:r>
              <w:t>OK</w:t>
            </w:r>
          </w:p>
        </w:tc>
      </w:tr>
      <w:tr w:rsidR="002D7D3D" w14:paraId="7319DDB3" w14:textId="77777777">
        <w:tc>
          <w:tcPr>
            <w:tcW w:w="4320" w:type="dxa"/>
          </w:tcPr>
          <w:p w14:paraId="71160FED" w14:textId="77777777" w:rsidR="002D7D3D" w:rsidRDefault="00000000">
            <w:r>
              <w:t>Port forwarding Host 127.0.0.1:3000 -&gt; Guest :3000</w:t>
            </w:r>
          </w:p>
        </w:tc>
        <w:tc>
          <w:tcPr>
            <w:tcW w:w="4320" w:type="dxa"/>
          </w:tcPr>
          <w:p w14:paraId="766DF340" w14:textId="77777777" w:rsidR="002D7D3D" w:rsidRDefault="00000000">
            <w:r>
              <w:t>OK</w:t>
            </w:r>
          </w:p>
        </w:tc>
      </w:tr>
      <w:tr w:rsidR="002D7D3D" w14:paraId="62635B99" w14:textId="77777777">
        <w:tc>
          <w:tcPr>
            <w:tcW w:w="4320" w:type="dxa"/>
          </w:tcPr>
          <w:p w14:paraId="425B1B2E" w14:textId="77777777" w:rsidR="002D7D3D" w:rsidRDefault="00000000">
            <w:r>
              <w:t>Accès navigateur : http://127.0.0.1:3000</w:t>
            </w:r>
          </w:p>
        </w:tc>
        <w:tc>
          <w:tcPr>
            <w:tcW w:w="4320" w:type="dxa"/>
          </w:tcPr>
          <w:p w14:paraId="3C2E96FE" w14:textId="77777777" w:rsidR="002D7D3D" w:rsidRDefault="00000000">
            <w:r>
              <w:t>OK</w:t>
            </w:r>
          </w:p>
        </w:tc>
      </w:tr>
      <w:tr w:rsidR="002D7D3D" w14:paraId="70939A4D" w14:textId="77777777">
        <w:tc>
          <w:tcPr>
            <w:tcW w:w="4320" w:type="dxa"/>
          </w:tcPr>
          <w:p w14:paraId="18BDE7CF" w14:textId="77777777" w:rsidR="002D7D3D" w:rsidRDefault="00000000">
            <w:r>
              <w:t>Mot de passe admin changé</w:t>
            </w:r>
          </w:p>
        </w:tc>
        <w:tc>
          <w:tcPr>
            <w:tcW w:w="4320" w:type="dxa"/>
          </w:tcPr>
          <w:p w14:paraId="4872A0E7" w14:textId="77777777" w:rsidR="002D7D3D" w:rsidRDefault="00000000">
            <w:r>
              <w:t>À faire / OK</w:t>
            </w:r>
          </w:p>
        </w:tc>
      </w:tr>
      <w:tr w:rsidR="002D7D3D" w14:paraId="74A76948" w14:textId="77777777">
        <w:tc>
          <w:tcPr>
            <w:tcW w:w="4320" w:type="dxa"/>
          </w:tcPr>
          <w:p w14:paraId="69937AC0" w14:textId="77777777" w:rsidR="002D7D3D" w:rsidRDefault="00000000">
            <w:r>
              <w:t>allow_sign_up=false</w:t>
            </w:r>
          </w:p>
        </w:tc>
        <w:tc>
          <w:tcPr>
            <w:tcW w:w="4320" w:type="dxa"/>
          </w:tcPr>
          <w:p w14:paraId="59D8FE7A" w14:textId="77777777" w:rsidR="002D7D3D" w:rsidRDefault="00000000">
            <w:r>
              <w:t>À faire / OK</w:t>
            </w:r>
          </w:p>
        </w:tc>
      </w:tr>
      <w:tr w:rsidR="002D7D3D" w14:paraId="5E18DF50" w14:textId="77777777">
        <w:tc>
          <w:tcPr>
            <w:tcW w:w="4320" w:type="dxa"/>
          </w:tcPr>
          <w:p w14:paraId="557EDCA0" w14:textId="77777777" w:rsidR="002D7D3D" w:rsidRDefault="00000000">
            <w:r>
              <w:t>anonymous disabled</w:t>
            </w:r>
          </w:p>
        </w:tc>
        <w:tc>
          <w:tcPr>
            <w:tcW w:w="4320" w:type="dxa"/>
          </w:tcPr>
          <w:p w14:paraId="7EE2CE7F" w14:textId="77777777" w:rsidR="002D7D3D" w:rsidRDefault="00000000">
            <w:r>
              <w:t>À faire / OK</w:t>
            </w:r>
          </w:p>
        </w:tc>
      </w:tr>
    </w:tbl>
    <w:p w14:paraId="7B3BDF98" w14:textId="77777777" w:rsidR="00F637A2" w:rsidRDefault="00F637A2"/>
    <w:sectPr w:rsidR="00F637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4409519">
    <w:abstractNumId w:val="8"/>
  </w:num>
  <w:num w:numId="2" w16cid:durableId="1472552655">
    <w:abstractNumId w:val="6"/>
  </w:num>
  <w:num w:numId="3" w16cid:durableId="995648032">
    <w:abstractNumId w:val="5"/>
  </w:num>
  <w:num w:numId="4" w16cid:durableId="1455174901">
    <w:abstractNumId w:val="4"/>
  </w:num>
  <w:num w:numId="5" w16cid:durableId="938878754">
    <w:abstractNumId w:val="7"/>
  </w:num>
  <w:num w:numId="6" w16cid:durableId="1030957368">
    <w:abstractNumId w:val="3"/>
  </w:num>
  <w:num w:numId="7" w16cid:durableId="1741441699">
    <w:abstractNumId w:val="2"/>
  </w:num>
  <w:num w:numId="8" w16cid:durableId="20863416">
    <w:abstractNumId w:val="1"/>
  </w:num>
  <w:num w:numId="9" w16cid:durableId="215436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7D3D"/>
    <w:rsid w:val="00326F90"/>
    <w:rsid w:val="00691F9F"/>
    <w:rsid w:val="00AA1D8D"/>
    <w:rsid w:val="00B47730"/>
    <w:rsid w:val="00CB0664"/>
    <w:rsid w:val="00EE4B6F"/>
    <w:rsid w:val="00F637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C9F6E4"/>
  <w14:defaultImageDpi w14:val="300"/>
  <w15:docId w15:val="{62FB3FDD-A090-4DEB-97B7-E2F70FEC0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ustom">
    <w:name w:val="CaptionCustom"/>
    <w:basedOn w:val="Normal"/>
    <w:pPr>
      <w:spacing w:before="60" w:after="240"/>
    </w:pPr>
    <w:rPr>
      <w:i/>
      <w:color w:val="50505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1025</Words>
  <Characters>5640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Tony Gloaguen</cp:lastModifiedBy>
  <cp:revision>2</cp:revision>
  <dcterms:created xsi:type="dcterms:W3CDTF">2026-01-28T11:09:00Z</dcterms:created>
  <dcterms:modified xsi:type="dcterms:W3CDTF">2026-01-28T11:09:00Z</dcterms:modified>
  <cp:category/>
</cp:coreProperties>
</file>