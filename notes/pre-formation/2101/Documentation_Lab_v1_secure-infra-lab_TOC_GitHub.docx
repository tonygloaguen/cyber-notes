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DC71" w14:textId="77777777" w:rsidR="00E53B2C" w:rsidRPr="008B10C9" w:rsidRDefault="008B10C9">
      <w:pPr>
        <w:jc w:val="center"/>
        <w:rPr>
          <w:lang w:val="fr-FR"/>
        </w:rPr>
      </w:pPr>
      <w:r w:rsidRPr="008B10C9">
        <w:rPr>
          <w:b/>
          <w:sz w:val="52"/>
          <w:lang w:val="fr-FR"/>
        </w:rPr>
        <w:t xml:space="preserve">Documentation </w:t>
      </w:r>
      <w:proofErr w:type="spellStart"/>
      <w:r w:rsidRPr="008B10C9">
        <w:rPr>
          <w:b/>
          <w:sz w:val="52"/>
          <w:lang w:val="fr-FR"/>
        </w:rPr>
        <w:t>Lab</w:t>
      </w:r>
      <w:proofErr w:type="spellEnd"/>
      <w:r w:rsidRPr="008B10C9">
        <w:rPr>
          <w:b/>
          <w:sz w:val="52"/>
          <w:lang w:val="fr-FR"/>
        </w:rPr>
        <w:t xml:space="preserve"> v1</w:t>
      </w:r>
    </w:p>
    <w:p w14:paraId="3E86D03D" w14:textId="77777777" w:rsidR="00E53B2C" w:rsidRPr="008B10C9" w:rsidRDefault="008B10C9">
      <w:pPr>
        <w:jc w:val="center"/>
        <w:rPr>
          <w:lang w:val="fr-FR"/>
        </w:rPr>
      </w:pPr>
      <w:proofErr w:type="spellStart"/>
      <w:r w:rsidRPr="008B10C9">
        <w:rPr>
          <w:sz w:val="28"/>
          <w:lang w:val="fr-FR"/>
        </w:rPr>
        <w:t>secure</w:t>
      </w:r>
      <w:proofErr w:type="spellEnd"/>
      <w:r w:rsidRPr="008B10C9">
        <w:rPr>
          <w:sz w:val="28"/>
          <w:lang w:val="fr-FR"/>
        </w:rPr>
        <w:t>-infra-</w:t>
      </w:r>
      <w:proofErr w:type="spellStart"/>
      <w:r w:rsidRPr="008B10C9">
        <w:rPr>
          <w:sz w:val="28"/>
          <w:lang w:val="fr-FR"/>
        </w:rPr>
        <w:t>lab</w:t>
      </w:r>
      <w:proofErr w:type="spellEnd"/>
      <w:r w:rsidRPr="008B10C9">
        <w:rPr>
          <w:sz w:val="28"/>
          <w:lang w:val="fr-FR"/>
        </w:rPr>
        <w:t xml:space="preserve"> — Architecture, réseaux, </w:t>
      </w:r>
      <w:proofErr w:type="spellStart"/>
      <w:r w:rsidRPr="008B10C9">
        <w:rPr>
          <w:sz w:val="28"/>
          <w:lang w:val="fr-FR"/>
        </w:rPr>
        <w:t>VMs</w:t>
      </w:r>
      <w:proofErr w:type="spellEnd"/>
      <w:r w:rsidRPr="008B10C9">
        <w:rPr>
          <w:sz w:val="28"/>
          <w:lang w:val="fr-FR"/>
        </w:rPr>
        <w:t>, accès distant et snapshots</w:t>
      </w:r>
    </w:p>
    <w:p w14:paraId="54EF914C" w14:textId="77777777" w:rsidR="00E53B2C" w:rsidRPr="008B10C9" w:rsidRDefault="00E53B2C">
      <w:pPr>
        <w:rPr>
          <w:lang w:val="fr-FR"/>
        </w:rPr>
      </w:pPr>
    </w:p>
    <w:p w14:paraId="05A5E1FC" w14:textId="77777777" w:rsidR="00E53B2C" w:rsidRPr="008B10C9" w:rsidRDefault="008B10C9">
      <w:pPr>
        <w:jc w:val="center"/>
        <w:rPr>
          <w:lang w:val="fr-FR"/>
        </w:rPr>
      </w:pPr>
      <w:r w:rsidRPr="008B10C9">
        <w:rPr>
          <w:lang w:val="fr-FR"/>
        </w:rPr>
        <w:t>Version 1.0</w:t>
      </w:r>
      <w:r w:rsidRPr="008B10C9">
        <w:rPr>
          <w:lang w:val="fr-FR"/>
        </w:rPr>
        <w:br/>
        <w:t xml:space="preserve">Repo : 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br/>
        <w:t>Date : 21/01/2026</w:t>
      </w:r>
      <w:r w:rsidRPr="008B10C9">
        <w:rPr>
          <w:lang w:val="fr-FR"/>
        </w:rPr>
        <w:br/>
        <w:t>Auteur : Tony Gloaguen</w:t>
      </w:r>
    </w:p>
    <w:p w14:paraId="47DB3E10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br w:type="page"/>
      </w:r>
    </w:p>
    <w:p w14:paraId="40E8CA86" w14:textId="77777777" w:rsidR="00E53B2C" w:rsidRPr="008B10C9" w:rsidRDefault="008B10C9">
      <w:pPr>
        <w:pStyle w:val="Titre1"/>
        <w:rPr>
          <w:lang w:val="fr-FR"/>
        </w:rPr>
      </w:pPr>
      <w:bookmarkStart w:id="0" w:name="_Toc219894207"/>
      <w:r w:rsidRPr="008B10C9">
        <w:rPr>
          <w:lang w:val="fr-FR"/>
        </w:rPr>
        <w:lastRenderedPageBreak/>
        <w:t>Sommaire</w:t>
      </w:r>
      <w:bookmarkEnd w:id="0"/>
    </w:p>
    <w:sdt>
      <w:sdtPr>
        <w:rPr>
          <w:lang w:val="fr-FR"/>
        </w:rPr>
        <w:id w:val="-1517158628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  <w:lang w:val="en-US"/>
        </w:rPr>
      </w:sdtEndPr>
      <w:sdtContent>
        <w:p w14:paraId="6F8F82B5" w14:textId="48656EAF" w:rsidR="008B10C9" w:rsidRDefault="008B10C9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2A575B0" w14:textId="44902501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4207" w:history="1">
            <w:r w:rsidRPr="00205D38">
              <w:rPr>
                <w:rStyle w:val="Lienhypertexte"/>
                <w:noProof/>
                <w:lang w:val="fr-FR"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095FD" w14:textId="3A0EF542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08" w:history="1">
            <w:r w:rsidRPr="00205D38">
              <w:rPr>
                <w:rStyle w:val="Lienhypertexte"/>
                <w:noProof/>
                <w:lang w:val="fr-FR"/>
              </w:rPr>
              <w:t>1. Objectifs et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D577" w14:textId="3ED14173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09" w:history="1">
            <w:r w:rsidRPr="00205D38">
              <w:rPr>
                <w:rStyle w:val="Lienhypertexte"/>
                <w:noProof/>
              </w:rPr>
              <w:t>2. Définitions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1CCE" w14:textId="3BC0DA54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10" w:history="1">
            <w:r w:rsidRPr="00205D38">
              <w:rPr>
                <w:rStyle w:val="Lienhypertexte"/>
                <w:noProof/>
                <w:lang w:val="fr-FR"/>
              </w:rPr>
              <w:t>3. Architecture du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FE3B" w14:textId="29D9DFCE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11" w:history="1">
            <w:r w:rsidRPr="00205D38">
              <w:rPr>
                <w:rStyle w:val="Lienhypertexte"/>
                <w:noProof/>
                <w:lang w:val="fr-FR"/>
              </w:rPr>
              <w:t>3.1 Diagramme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C66B" w14:textId="0948E45B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12" w:history="1">
            <w:r w:rsidRPr="00205D38">
              <w:rPr>
                <w:rStyle w:val="Lienhypertexte"/>
                <w:noProof/>
              </w:rPr>
              <w:t>4. Inventaire des VMs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DE6D" w14:textId="16193802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13" w:history="1">
            <w:r w:rsidRPr="00205D38">
              <w:rPr>
                <w:rStyle w:val="Lienhypertexte"/>
                <w:noProof/>
                <w:lang w:val="fr-FR"/>
              </w:rPr>
              <w:t>5. Réseaux et plan d’adressage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BB95" w14:textId="2022EFD6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14" w:history="1">
            <w:r w:rsidRPr="00205D38">
              <w:rPr>
                <w:rStyle w:val="Lienhypertexte"/>
                <w:noProof/>
                <w:lang w:val="fr-FR"/>
              </w:rPr>
              <w:t>6. Accès distant : SSH et RDP (port forwarding)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47FA" w14:textId="793A8E33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15" w:history="1">
            <w:r w:rsidRPr="00205D38">
              <w:rPr>
                <w:rStyle w:val="Lienhypertexte"/>
                <w:noProof/>
              </w:rPr>
              <w:t>6.1 Configuration NAT Port Forwarding (VirtualBox)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1D9B" w14:textId="5B4C06A6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16" w:history="1">
            <w:r w:rsidRPr="00205D38">
              <w:rPr>
                <w:rStyle w:val="Lienhypertexte"/>
                <w:noProof/>
                <w:lang w:val="fr-FR"/>
              </w:rPr>
              <w:t>6.2 SSH (Ubuntu) — installation et authentification par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B0B5" w14:textId="5BD7B5B9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17" w:history="1">
            <w:r w:rsidRPr="00205D38">
              <w:rPr>
                <w:rStyle w:val="Lienhypertexte"/>
                <w:noProof/>
                <w:lang w:val="fr-FR"/>
              </w:rPr>
              <w:t>6.3 RDP (Windows Server)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CAB8" w14:textId="67C9F473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18" w:history="1">
            <w:r w:rsidRPr="00205D38">
              <w:rPr>
                <w:rStyle w:val="Lienhypertexte"/>
                <w:noProof/>
                <w:lang w:val="fr-FR"/>
              </w:rPr>
              <w:t>7. Procédures de validation (tests)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F32C" w14:textId="12FB0500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19" w:history="1">
            <w:r w:rsidRPr="00205D38">
              <w:rPr>
                <w:rStyle w:val="Lienhypertexte"/>
                <w:noProof/>
                <w:lang w:val="fr-FR"/>
              </w:rPr>
              <w:t>7.1 Tests réseau interne (intnet-lab)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C245" w14:textId="456F557E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0" w:history="1">
            <w:r w:rsidRPr="00205D38">
              <w:rPr>
                <w:rStyle w:val="Lienhypertexte"/>
                <w:noProof/>
                <w:lang w:val="fr-FR"/>
              </w:rPr>
              <w:t>7.2 Tests d’accès distant (depuis l’hôte)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781B" w14:textId="4DD9F639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21" w:history="1">
            <w:r w:rsidRPr="00205D38">
              <w:rPr>
                <w:rStyle w:val="Lienhypertexte"/>
                <w:noProof/>
                <w:lang w:val="fr-FR"/>
              </w:rPr>
              <w:t>8. Snapshots : stratégie et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6FA2" w14:textId="33400961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2" w:history="1">
            <w:r w:rsidRPr="00205D38">
              <w:rPr>
                <w:rStyle w:val="Lienhypertexte"/>
                <w:noProof/>
                <w:lang w:val="fr-FR"/>
              </w:rPr>
              <w:t>8.1 Convention de nommage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9329" w14:textId="3BE683E0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3" w:history="1">
            <w:r w:rsidRPr="00205D38">
              <w:rPr>
                <w:rStyle w:val="Lienhypertexte"/>
                <w:noProof/>
              </w:rPr>
              <w:t>8.2 Règles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68A9" w14:textId="508820AC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24" w:history="1">
            <w:r w:rsidRPr="00205D38">
              <w:rPr>
                <w:rStyle w:val="Lienhypertexte"/>
                <w:noProof/>
                <w:lang w:val="fr-FR"/>
              </w:rPr>
              <w:t>9. Structure du repo et 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C9EC" w14:textId="4F037A95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5" w:history="1">
            <w:r w:rsidRPr="00205D38">
              <w:rPr>
                <w:rStyle w:val="Lienhypertexte"/>
                <w:noProof/>
                <w:lang w:val="fr-FR"/>
              </w:rPr>
              <w:t>9.1 Publication du repo sur GitHub (procédure)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5B39" w14:textId="504BE093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26" w:history="1">
            <w:r w:rsidRPr="00205D38">
              <w:rPr>
                <w:rStyle w:val="Lienhypertexte"/>
                <w:noProof/>
                <w:lang w:val="fr-FR"/>
              </w:rPr>
              <w:t>10. Dépannage (problèmes rencontrés et solutions)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502F" w14:textId="56EF189B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7" w:history="1">
            <w:r w:rsidRPr="00205D38">
              <w:rPr>
                <w:rStyle w:val="Lienhypertexte"/>
                <w:noProof/>
                <w:lang w:val="fr-FR"/>
              </w:rPr>
              <w:t>10.1 Host IP en port forwarding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D093" w14:textId="001EE4EA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8" w:history="1">
            <w:r w:rsidRPr="00205D38">
              <w:rPr>
                <w:rStyle w:val="Lienhypertexte"/>
                <w:noProof/>
                <w:lang w:val="fr-FR"/>
              </w:rPr>
              <w:t>10.2 Confusion host vs guest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96566" w14:textId="1246BFD5" w:rsidR="008B10C9" w:rsidRDefault="008B10C9">
          <w:pPr>
            <w:pStyle w:val="TM2"/>
            <w:tabs>
              <w:tab w:val="right" w:leader="dot" w:pos="9962"/>
            </w:tabs>
            <w:rPr>
              <w:noProof/>
            </w:rPr>
          </w:pPr>
          <w:hyperlink w:anchor="_Toc219894229" w:history="1">
            <w:r w:rsidRPr="00205D38">
              <w:rPr>
                <w:rStyle w:val="Lienhypertexte"/>
                <w:noProof/>
                <w:lang w:val="fr-FR"/>
              </w:rPr>
              <w:t>10.3 Permission denied (publickey)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FDA0" w14:textId="2E9CC949" w:rsidR="008B10C9" w:rsidRDefault="008B10C9">
          <w:pPr>
            <w:pStyle w:val="TM1"/>
            <w:tabs>
              <w:tab w:val="right" w:leader="dot" w:pos="9962"/>
            </w:tabs>
            <w:rPr>
              <w:noProof/>
            </w:rPr>
          </w:pPr>
          <w:hyperlink w:anchor="_Toc219894230" w:history="1">
            <w:r w:rsidRPr="00205D38">
              <w:rPr>
                <w:rStyle w:val="Lienhypertexte"/>
                <w:noProof/>
                <w:lang w:val="fr-FR"/>
              </w:rPr>
              <w:t>Annexe A — Commandes utiles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5250" w14:textId="4FE2BC7A" w:rsidR="008B10C9" w:rsidRDefault="008B10C9">
          <w:r>
            <w:rPr>
              <w:b/>
              <w:bCs/>
            </w:rPr>
            <w:fldChar w:fldCharType="end"/>
          </w:r>
        </w:p>
      </w:sdtContent>
    </w:sdt>
    <w:p w14:paraId="0828ED0C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br w:type="page"/>
      </w:r>
    </w:p>
    <w:p w14:paraId="251A8C06" w14:textId="77777777" w:rsidR="00E53B2C" w:rsidRPr="008B10C9" w:rsidRDefault="008B10C9">
      <w:pPr>
        <w:pStyle w:val="Titre1"/>
        <w:rPr>
          <w:lang w:val="fr-FR"/>
        </w:rPr>
      </w:pPr>
      <w:bookmarkStart w:id="1" w:name="_Toc219894208"/>
      <w:r w:rsidRPr="008B10C9">
        <w:rPr>
          <w:lang w:val="fr-FR"/>
        </w:rPr>
        <w:lastRenderedPageBreak/>
        <w:t>1. Objectifs et périmètre</w:t>
      </w:r>
      <w:bookmarkEnd w:id="1"/>
    </w:p>
    <w:p w14:paraId="067A9188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Ce document décrit la version v1 du 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 xml:space="preserve"> VirtualBox utilisé pour l’apprentissage et la pratique d’administration système et de cybersécurité. Il couvre l’architecture, les réseaux, les machines virtuelles, les accès distants (SSH/RDP) via port </w:t>
      </w:r>
      <w:proofErr w:type="spellStart"/>
      <w:r w:rsidRPr="008B10C9">
        <w:rPr>
          <w:lang w:val="fr-FR"/>
        </w:rPr>
        <w:t>forwarding</w:t>
      </w:r>
      <w:proofErr w:type="spellEnd"/>
      <w:r w:rsidRPr="008B10C9">
        <w:rPr>
          <w:lang w:val="fr-FR"/>
        </w:rPr>
        <w:t xml:space="preserve"> NAT, ainsi qu’une stratégie de snapshots.</w:t>
      </w:r>
    </w:p>
    <w:p w14:paraId="272DCF99" w14:textId="77777777" w:rsidR="00E53B2C" w:rsidRDefault="008B10C9">
      <w:proofErr w:type="spellStart"/>
      <w:r>
        <w:t>Périmètre</w:t>
      </w:r>
      <w:proofErr w:type="spellEnd"/>
      <w:r>
        <w:t xml:space="preserve"> v1 :</w:t>
      </w:r>
    </w:p>
    <w:p w14:paraId="2381D51C" w14:textId="77777777" w:rsidR="00E53B2C" w:rsidRDefault="008B10C9">
      <w:pPr>
        <w:pStyle w:val="Listepuces"/>
      </w:pPr>
      <w:r>
        <w:t>3 VMs (2 Ubuntu Server + 1 Windows Server).</w:t>
      </w:r>
    </w:p>
    <w:p w14:paraId="46D9534F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Réseau interne isolé pour communication inter-VM.</w:t>
      </w:r>
    </w:p>
    <w:p w14:paraId="1A5DEA20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NAT pour accès Internet et administration depuis l’hôte.</w:t>
      </w:r>
    </w:p>
    <w:p w14:paraId="1FEB7ABC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Documentation et publication du repo `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>` (README + diagramme).</w:t>
      </w:r>
    </w:p>
    <w:p w14:paraId="27D03F1D" w14:textId="77777777" w:rsidR="00E53B2C" w:rsidRDefault="008B10C9">
      <w:pPr>
        <w:pStyle w:val="Titre1"/>
      </w:pPr>
      <w:bookmarkStart w:id="2" w:name="_Toc219894209"/>
      <w:r>
        <w:t>2. Définitions</w:t>
      </w:r>
      <w:bookmarkEnd w:id="2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53B2C" w14:paraId="5D62A8A2" w14:textId="77777777">
        <w:trPr>
          <w:jc w:val="center"/>
        </w:trPr>
        <w:tc>
          <w:tcPr>
            <w:tcW w:w="2551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1F394" w14:textId="77777777" w:rsidR="00E53B2C" w:rsidRDefault="008B10C9">
            <w:r>
              <w:rPr>
                <w:b/>
                <w:sz w:val="21"/>
              </w:rPr>
              <w:t>Terme</w:t>
            </w:r>
          </w:p>
        </w:tc>
        <w:tc>
          <w:tcPr>
            <w:tcW w:w="708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A6FDF" w14:textId="77777777" w:rsidR="00E53B2C" w:rsidRDefault="008B10C9">
            <w:r>
              <w:rPr>
                <w:b/>
                <w:sz w:val="21"/>
              </w:rPr>
              <w:t>Définition</w:t>
            </w:r>
          </w:p>
        </w:tc>
      </w:tr>
      <w:tr w:rsidR="00E53B2C" w:rsidRPr="008B10C9" w14:paraId="61771A2B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C3AF9" w14:textId="77777777" w:rsidR="00E53B2C" w:rsidRDefault="008B10C9">
            <w:r>
              <w:rPr>
                <w:sz w:val="21"/>
              </w:rPr>
              <w:t>Hôte (host)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F406A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>PC physique (Windows) sur lequel VirtualBox est installé.</w:t>
            </w:r>
          </w:p>
        </w:tc>
      </w:tr>
      <w:tr w:rsidR="00E53B2C" w14:paraId="6AEBCBEE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3C09C" w14:textId="77777777" w:rsidR="00E53B2C" w:rsidRDefault="008B10C9">
            <w:proofErr w:type="spellStart"/>
            <w:r>
              <w:rPr>
                <w:sz w:val="21"/>
              </w:rPr>
              <w:t>Invité</w:t>
            </w:r>
            <w:proofErr w:type="spellEnd"/>
            <w:r>
              <w:rPr>
                <w:sz w:val="21"/>
              </w:rPr>
              <w:t xml:space="preserve"> (guest)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0E41C" w14:textId="77777777" w:rsidR="00E53B2C" w:rsidRDefault="008B10C9">
            <w:r>
              <w:rPr>
                <w:sz w:val="21"/>
              </w:rPr>
              <w:t>Machine virtuelle exécutée dans VirtualBox (Ubuntu / Windows).</w:t>
            </w:r>
          </w:p>
        </w:tc>
      </w:tr>
      <w:tr w:rsidR="00E53B2C" w:rsidRPr="008B10C9" w14:paraId="0665BD23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B476B" w14:textId="77777777" w:rsidR="00E53B2C" w:rsidRDefault="008B10C9">
            <w:r>
              <w:rPr>
                <w:sz w:val="21"/>
              </w:rPr>
              <w:t>Réseau interne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FCBAF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 xml:space="preserve">Réseau isolé entre </w:t>
            </w:r>
            <w:proofErr w:type="spellStart"/>
            <w:r w:rsidRPr="008B10C9">
              <w:rPr>
                <w:sz w:val="21"/>
                <w:lang w:val="fr-FR"/>
              </w:rPr>
              <w:t>VMs</w:t>
            </w:r>
            <w:proofErr w:type="spellEnd"/>
            <w:r w:rsidRPr="008B10C9">
              <w:rPr>
                <w:sz w:val="21"/>
                <w:lang w:val="fr-FR"/>
              </w:rPr>
              <w:t xml:space="preserve"> (pas d’accès direct Internet).</w:t>
            </w:r>
          </w:p>
        </w:tc>
      </w:tr>
      <w:tr w:rsidR="00E53B2C" w:rsidRPr="008B10C9" w14:paraId="3F422E16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5A2E9" w14:textId="77777777" w:rsidR="00E53B2C" w:rsidRDefault="008B10C9">
            <w:r>
              <w:rPr>
                <w:sz w:val="21"/>
              </w:rPr>
              <w:t>NAT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78B27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 xml:space="preserve">Accès Internet fourni par VirtualBox + mécanisme de port </w:t>
            </w:r>
            <w:proofErr w:type="spellStart"/>
            <w:r w:rsidRPr="008B10C9">
              <w:rPr>
                <w:sz w:val="21"/>
                <w:lang w:val="fr-FR"/>
              </w:rPr>
              <w:t>forwarding</w:t>
            </w:r>
            <w:proofErr w:type="spellEnd"/>
            <w:r w:rsidRPr="008B10C9">
              <w:rPr>
                <w:sz w:val="21"/>
                <w:lang w:val="fr-FR"/>
              </w:rPr>
              <w:t>.</w:t>
            </w:r>
          </w:p>
        </w:tc>
      </w:tr>
      <w:tr w:rsidR="00E53B2C" w:rsidRPr="008B10C9" w14:paraId="44C788BB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ED071" w14:textId="77777777" w:rsidR="00E53B2C" w:rsidRDefault="008B10C9">
            <w:r>
              <w:rPr>
                <w:sz w:val="21"/>
              </w:rPr>
              <w:t>Port forwarding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F5FB6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>Redirection d’un port du PC hôte vers un port d’une VM (via NAT).</w:t>
            </w:r>
          </w:p>
        </w:tc>
      </w:tr>
      <w:tr w:rsidR="00E53B2C" w:rsidRPr="008B10C9" w14:paraId="6EFC2B6A" w14:textId="77777777">
        <w:trPr>
          <w:jc w:val="center"/>
        </w:trPr>
        <w:tc>
          <w:tcPr>
            <w:tcW w:w="255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54FF1" w14:textId="77777777" w:rsidR="00E53B2C" w:rsidRDefault="008B10C9">
            <w:r>
              <w:rPr>
                <w:sz w:val="21"/>
              </w:rPr>
              <w:t>Adapter 1 / Adapter 2</w:t>
            </w:r>
          </w:p>
        </w:tc>
        <w:tc>
          <w:tcPr>
            <w:tcW w:w="70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89A81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>Cartes réseau VirtualBox (</w:t>
            </w:r>
            <w:proofErr w:type="spellStart"/>
            <w:r w:rsidRPr="008B10C9">
              <w:rPr>
                <w:sz w:val="21"/>
                <w:lang w:val="fr-FR"/>
              </w:rPr>
              <w:t>intnet-lab</w:t>
            </w:r>
            <w:proofErr w:type="spellEnd"/>
            <w:r w:rsidRPr="008B10C9">
              <w:rPr>
                <w:sz w:val="21"/>
                <w:lang w:val="fr-FR"/>
              </w:rPr>
              <w:t xml:space="preserve"> sur Adapter 1, NAT sur Adapter 2).</w:t>
            </w:r>
          </w:p>
        </w:tc>
      </w:tr>
    </w:tbl>
    <w:p w14:paraId="5B1A7891" w14:textId="77777777" w:rsidR="00E53B2C" w:rsidRPr="008B10C9" w:rsidRDefault="00E53B2C">
      <w:pPr>
        <w:rPr>
          <w:lang w:val="fr-FR"/>
        </w:rPr>
      </w:pPr>
    </w:p>
    <w:p w14:paraId="219044A5" w14:textId="77777777" w:rsidR="00E53B2C" w:rsidRPr="008B10C9" w:rsidRDefault="008B10C9">
      <w:pPr>
        <w:pStyle w:val="Titre1"/>
        <w:rPr>
          <w:lang w:val="fr-FR"/>
        </w:rPr>
      </w:pPr>
      <w:bookmarkStart w:id="3" w:name="_Toc219894210"/>
      <w:r w:rsidRPr="008B10C9">
        <w:rPr>
          <w:lang w:val="fr-FR"/>
        </w:rPr>
        <w:t xml:space="preserve">3. Architecture du </w:t>
      </w:r>
      <w:proofErr w:type="spellStart"/>
      <w:r w:rsidRPr="008B10C9">
        <w:rPr>
          <w:lang w:val="fr-FR"/>
        </w:rPr>
        <w:t>lab</w:t>
      </w:r>
      <w:bookmarkEnd w:id="3"/>
      <w:proofErr w:type="spellEnd"/>
    </w:p>
    <w:p w14:paraId="36A62BFC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Topologie retenue (identique sur chaque VM) :</w:t>
      </w:r>
    </w:p>
    <w:p w14:paraId="1FF2254F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Adapter 1 : Réseau interne `</w:t>
      </w:r>
      <w:proofErr w:type="spellStart"/>
      <w:r w:rsidRPr="008B10C9">
        <w:rPr>
          <w:lang w:val="fr-FR"/>
        </w:rPr>
        <w:t>intnet-lab</w:t>
      </w:r>
      <w:proofErr w:type="spellEnd"/>
      <w:r w:rsidRPr="008B10C9">
        <w:rPr>
          <w:lang w:val="fr-FR"/>
        </w:rPr>
        <w:t>` (communication inter-VM).</w:t>
      </w:r>
    </w:p>
    <w:p w14:paraId="278E1B79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 xml:space="preserve">Adapter 2 : NAT (Internet + port </w:t>
      </w:r>
      <w:proofErr w:type="spellStart"/>
      <w:r w:rsidRPr="008B10C9">
        <w:rPr>
          <w:lang w:val="fr-FR"/>
        </w:rPr>
        <w:t>forwarding</w:t>
      </w:r>
      <w:proofErr w:type="spellEnd"/>
      <w:r w:rsidRPr="008B10C9">
        <w:rPr>
          <w:lang w:val="fr-FR"/>
        </w:rPr>
        <w:t xml:space="preserve"> pour SSH/RDP depuis l’hôte).</w:t>
      </w:r>
    </w:p>
    <w:p w14:paraId="11C0A748" w14:textId="77777777" w:rsidR="00E53B2C" w:rsidRPr="008B10C9" w:rsidRDefault="008B10C9">
      <w:pPr>
        <w:pStyle w:val="Titre2"/>
        <w:rPr>
          <w:lang w:val="fr-FR"/>
        </w:rPr>
      </w:pPr>
      <w:bookmarkStart w:id="4" w:name="_Toc219894211"/>
      <w:r w:rsidRPr="008B10C9">
        <w:rPr>
          <w:lang w:val="fr-FR"/>
        </w:rPr>
        <w:t>3.1 Diagramme simple</w:t>
      </w:r>
      <w:bookmarkEnd w:id="4"/>
    </w:p>
    <w:p w14:paraId="26DE4315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Le diagramme </w:t>
      </w:r>
      <w:proofErr w:type="spellStart"/>
      <w:r w:rsidRPr="008B10C9">
        <w:rPr>
          <w:lang w:val="fr-FR"/>
        </w:rPr>
        <w:t>Mermaid</w:t>
      </w:r>
      <w:proofErr w:type="spellEnd"/>
      <w:r w:rsidRPr="008B10C9">
        <w:rPr>
          <w:lang w:val="fr-FR"/>
        </w:rPr>
        <w:t xml:space="preserve"> ci-dessous peut être copié/collé dans le README et entouré de balises </w:t>
      </w:r>
      <w:proofErr w:type="spellStart"/>
      <w:r w:rsidRPr="008B10C9">
        <w:rPr>
          <w:lang w:val="fr-FR"/>
        </w:rPr>
        <w:t>markdown</w:t>
      </w:r>
      <w:proofErr w:type="spellEnd"/>
      <w:r w:rsidRPr="008B10C9">
        <w:rPr>
          <w:lang w:val="fr-FR"/>
        </w:rPr>
        <w:t xml:space="preserve"> ```</w:t>
      </w:r>
      <w:proofErr w:type="spellStart"/>
      <w:r w:rsidRPr="008B10C9">
        <w:rPr>
          <w:lang w:val="fr-FR"/>
        </w:rPr>
        <w:t>mermaid</w:t>
      </w:r>
      <w:proofErr w:type="spellEnd"/>
      <w:r w:rsidRPr="008B10C9">
        <w:rPr>
          <w:lang w:val="fr-FR"/>
        </w:rPr>
        <w:t xml:space="preserve"> si besoin (GitHub/</w:t>
      </w:r>
      <w:proofErr w:type="spellStart"/>
      <w:r w:rsidRPr="008B10C9">
        <w:rPr>
          <w:lang w:val="fr-FR"/>
        </w:rPr>
        <w:t>GitLab</w:t>
      </w:r>
      <w:proofErr w:type="spellEnd"/>
      <w:r w:rsidRPr="008B10C9">
        <w:rPr>
          <w:lang w:val="fr-FR"/>
        </w:rPr>
        <w:t>).</w:t>
      </w:r>
    </w:p>
    <w:p w14:paraId="37C052DF" w14:textId="77777777" w:rsidR="00E53B2C" w:rsidRPr="008B10C9" w:rsidRDefault="008B10C9">
      <w:pPr>
        <w:rPr>
          <w:lang w:val="fr-FR"/>
        </w:rPr>
      </w:pPr>
      <w:proofErr w:type="spellStart"/>
      <w:r w:rsidRPr="008B10C9">
        <w:rPr>
          <w:lang w:val="fr-FR"/>
        </w:rPr>
        <w:t>Mermaid</w:t>
      </w:r>
      <w:proofErr w:type="spellEnd"/>
      <w:r w:rsidRPr="008B10C9">
        <w:rPr>
          <w:lang w:val="fr-FR"/>
        </w:rPr>
        <w:t xml:space="preserve"> (sans balises </w:t>
      </w:r>
      <w:proofErr w:type="spellStart"/>
      <w:r w:rsidRPr="008B10C9">
        <w:rPr>
          <w:lang w:val="fr-FR"/>
        </w:rPr>
        <w:t>markdown</w:t>
      </w:r>
      <w:proofErr w:type="spellEnd"/>
      <w:r w:rsidRPr="008B10C9">
        <w:rPr>
          <w:lang w:val="fr-FR"/>
        </w:rPr>
        <w:t>) :</w:t>
      </w:r>
    </w:p>
    <w:p w14:paraId="68381179" w14:textId="77777777" w:rsidR="00E53B2C" w:rsidRPr="008B10C9" w:rsidRDefault="008B10C9">
      <w:pPr>
        <w:spacing w:before="120"/>
        <w:rPr>
          <w:lang w:val="de-DE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flowchart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TB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Host[PC Hôte Windows] --&gt; VB[VirtualBox]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subgraph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INTNET["Réseau interne :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intnet-lab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(Adapter 1)"]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  U1[Ubuntu #1\nSSH] --- U2[Ubuntu #2\nSSH]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  U1 --- W1[Windows Server\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nRDP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]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lastRenderedPageBreak/>
        <w:t xml:space="preserve">    U2 --- W1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end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VB --&gt; U1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VB --&gt; U2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VB --&gt; W1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subgraph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NAT["NAT (Adapter 2)"]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  Internet[(Internet)]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end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U1 --&gt; Internet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U2 --&gt; Internet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W1 --&gt; Internet</w:t>
      </w:r>
      <w:r w:rsidRPr="008B10C9">
        <w:rPr>
          <w:rFonts w:ascii="Courier New" w:eastAsia="Courier New" w:hAnsi="Courier New"/>
          <w:sz w:val="18"/>
          <w:lang w:val="fr-FR"/>
        </w:rPr>
        <w:br/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Host -. </w:t>
      </w:r>
      <w:r w:rsidRPr="008B10C9">
        <w:rPr>
          <w:rFonts w:ascii="Courier New" w:eastAsia="Courier New" w:hAnsi="Courier New"/>
          <w:sz w:val="18"/>
          <w:lang w:val="de-DE"/>
        </w:rPr>
        <w:t>Port Forward NAT .-&gt; U1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Host -. Port Forward NAT .-&gt; U2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Host -. Port Forward NAT .-&gt; W1</w:t>
      </w:r>
    </w:p>
    <w:p w14:paraId="4A032E57" w14:textId="77777777" w:rsidR="00E53B2C" w:rsidRPr="008B10C9" w:rsidRDefault="008B10C9">
      <w:pPr>
        <w:rPr>
          <w:lang w:val="de-DE"/>
        </w:rPr>
      </w:pPr>
      <w:proofErr w:type="spellStart"/>
      <w:r w:rsidRPr="008B10C9">
        <w:rPr>
          <w:lang w:val="de-DE"/>
        </w:rPr>
        <w:t>Schéma</w:t>
      </w:r>
      <w:proofErr w:type="spellEnd"/>
      <w:r w:rsidRPr="008B10C9">
        <w:rPr>
          <w:lang w:val="de-DE"/>
        </w:rPr>
        <w:t xml:space="preserve"> </w:t>
      </w:r>
      <w:proofErr w:type="spellStart"/>
      <w:r w:rsidRPr="008B10C9">
        <w:rPr>
          <w:lang w:val="de-DE"/>
        </w:rPr>
        <w:t>texte</w:t>
      </w:r>
      <w:proofErr w:type="spellEnd"/>
      <w:r w:rsidRPr="008B10C9">
        <w:rPr>
          <w:lang w:val="de-DE"/>
        </w:rPr>
        <w:t xml:space="preserve"> :</w:t>
      </w:r>
    </w:p>
    <w:p w14:paraId="7715A235" w14:textId="77777777" w:rsidR="00E53B2C" w:rsidRPr="008B10C9" w:rsidRDefault="008B10C9">
      <w:pPr>
        <w:spacing w:before="120"/>
        <w:rPr>
          <w:lang w:val="de-DE"/>
        </w:rPr>
      </w:pPr>
      <w:r w:rsidRPr="008B10C9">
        <w:rPr>
          <w:rFonts w:ascii="Courier New" w:eastAsia="Courier New" w:hAnsi="Courier New"/>
          <w:sz w:val="18"/>
          <w:lang w:val="de-DE"/>
        </w:rPr>
        <w:t>+---------------------------+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| PC 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Hôte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t xml:space="preserve"> (Windows)         |</w:t>
      </w:r>
      <w:r w:rsidRPr="008B10C9">
        <w:rPr>
          <w:rFonts w:ascii="Courier New" w:eastAsia="Courier New" w:hAnsi="Courier New"/>
          <w:sz w:val="18"/>
          <w:lang w:val="de-DE"/>
        </w:rPr>
        <w:br/>
        <w:t>|  - VirtualBox             |</w:t>
      </w:r>
      <w:r w:rsidRPr="008B10C9">
        <w:rPr>
          <w:rFonts w:ascii="Courier New" w:eastAsia="Courier New" w:hAnsi="Courier New"/>
          <w:sz w:val="18"/>
          <w:lang w:val="de-DE"/>
        </w:rPr>
        <w:br/>
        <w:t>+-------------+-------------+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|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| Port 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forwarding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t xml:space="preserve"> (NAT)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v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+---------+-----------+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|   Adapter 2 : NAT   | -----&gt; Internet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+---------+-----------+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|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| Adapter 1 : 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intnet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t>-lab (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réseau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t xml:space="preserve"> interne)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v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+-----------+-----------+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|  192.168.100.0/24     |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|  (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isolé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t>, inter-VM)    |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+---+---------------+---+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|               |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v               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v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br/>
        <w:t xml:space="preserve">  U</w:t>
      </w:r>
      <w:r w:rsidRPr="008B10C9">
        <w:rPr>
          <w:rFonts w:ascii="Courier New" w:eastAsia="Courier New" w:hAnsi="Courier New"/>
          <w:sz w:val="18"/>
          <w:lang w:val="de-DE"/>
        </w:rPr>
        <w:t>buntu #1        Ubuntu #2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(SSH)            (SSH)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\               /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\             /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v           </w:t>
      </w:r>
      <w:proofErr w:type="spellStart"/>
      <w:r w:rsidRPr="008B10C9">
        <w:rPr>
          <w:rFonts w:ascii="Courier New" w:eastAsia="Courier New" w:hAnsi="Courier New"/>
          <w:sz w:val="18"/>
          <w:lang w:val="de-DE"/>
        </w:rPr>
        <w:t>v</w:t>
      </w:r>
      <w:proofErr w:type="spellEnd"/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Windows Server</w:t>
      </w:r>
      <w:r w:rsidRPr="008B10C9">
        <w:rPr>
          <w:rFonts w:ascii="Courier New" w:eastAsia="Courier New" w:hAnsi="Courier New"/>
          <w:sz w:val="18"/>
          <w:lang w:val="de-DE"/>
        </w:rPr>
        <w:br/>
        <w:t xml:space="preserve">              (RDP)</w:t>
      </w:r>
    </w:p>
    <w:p w14:paraId="13FCCCF5" w14:textId="77777777" w:rsidR="00E53B2C" w:rsidRDefault="008B10C9">
      <w:pPr>
        <w:pStyle w:val="Titre1"/>
      </w:pPr>
      <w:bookmarkStart w:id="5" w:name="_Toc219894212"/>
      <w:r>
        <w:t>4. Inventaire des VMs</w:t>
      </w:r>
      <w:bookmarkEnd w:id="5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3969"/>
        <w:gridCol w:w="1587"/>
      </w:tblGrid>
      <w:tr w:rsidR="00E53B2C" w14:paraId="30F24DD2" w14:textId="77777777">
        <w:trPr>
          <w:jc w:val="center"/>
        </w:trPr>
        <w:tc>
          <w:tcPr>
            <w:tcW w:w="1814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F96AA" w14:textId="77777777" w:rsidR="00E53B2C" w:rsidRDefault="008B10C9">
            <w:r>
              <w:rPr>
                <w:b/>
                <w:sz w:val="21"/>
              </w:rPr>
              <w:t>VM</w:t>
            </w:r>
          </w:p>
        </w:tc>
        <w:tc>
          <w:tcPr>
            <w:tcW w:w="2268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3D26B" w14:textId="77777777" w:rsidR="00E53B2C" w:rsidRDefault="008B10C9">
            <w:r>
              <w:rPr>
                <w:b/>
                <w:sz w:val="21"/>
              </w:rPr>
              <w:t>OS</w:t>
            </w:r>
          </w:p>
        </w:tc>
        <w:tc>
          <w:tcPr>
            <w:tcW w:w="3969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C4AD6" w14:textId="77777777" w:rsidR="00E53B2C" w:rsidRDefault="008B10C9">
            <w:r>
              <w:rPr>
                <w:b/>
                <w:sz w:val="21"/>
              </w:rPr>
              <w:t>Rôle</w:t>
            </w:r>
          </w:p>
        </w:tc>
        <w:tc>
          <w:tcPr>
            <w:tcW w:w="158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F9FCD" w14:textId="77777777" w:rsidR="00E53B2C" w:rsidRDefault="008B10C9">
            <w:r>
              <w:rPr>
                <w:b/>
                <w:sz w:val="21"/>
              </w:rPr>
              <w:t>Accès distant</w:t>
            </w:r>
          </w:p>
        </w:tc>
      </w:tr>
      <w:tr w:rsidR="00E53B2C" w14:paraId="28C98D6D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03CAA" w14:textId="77777777" w:rsidR="00E53B2C" w:rsidRDefault="008B10C9">
            <w:r>
              <w:rPr>
                <w:sz w:val="21"/>
              </w:rPr>
              <w:t>Ubuntu #1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43B9F" w14:textId="77777777" w:rsidR="00E53B2C" w:rsidRDefault="008B10C9">
            <w:r>
              <w:rPr>
                <w:sz w:val="21"/>
              </w:rPr>
              <w:t>Ubuntu Server 24.04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011E2" w14:textId="77777777" w:rsidR="00E53B2C" w:rsidRPr="008B10C9" w:rsidRDefault="008B10C9">
            <w:pPr>
              <w:rPr>
                <w:lang w:val="fr-FR"/>
              </w:rPr>
            </w:pPr>
            <w:r w:rsidRPr="008B10C9">
              <w:rPr>
                <w:sz w:val="21"/>
                <w:lang w:val="fr-FR"/>
              </w:rPr>
              <w:t>Admin / services / bastion de test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B041C" w14:textId="77777777" w:rsidR="00E53B2C" w:rsidRDefault="008B10C9">
            <w:r>
              <w:rPr>
                <w:sz w:val="21"/>
              </w:rPr>
              <w:t>SSH (port 2223)</w:t>
            </w:r>
          </w:p>
        </w:tc>
      </w:tr>
      <w:tr w:rsidR="00E53B2C" w14:paraId="7E747409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4D9C" w14:textId="77777777" w:rsidR="00E53B2C" w:rsidRDefault="008B10C9">
            <w:r>
              <w:rPr>
                <w:sz w:val="21"/>
              </w:rPr>
              <w:t>Ubuntu #2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550A8" w14:textId="77777777" w:rsidR="00E53B2C" w:rsidRDefault="008B10C9">
            <w:r>
              <w:rPr>
                <w:sz w:val="21"/>
              </w:rPr>
              <w:t>Ubuntu Server 24.04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427F5" w14:textId="77777777" w:rsidR="00E53B2C" w:rsidRDefault="008B10C9">
            <w:r>
              <w:rPr>
                <w:sz w:val="21"/>
              </w:rPr>
              <w:t>Cible Linux / services / tests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D9D32" w14:textId="77777777" w:rsidR="00E53B2C" w:rsidRDefault="008B10C9">
            <w:r>
              <w:rPr>
                <w:sz w:val="21"/>
              </w:rPr>
              <w:t>SSH (port 2224)</w:t>
            </w:r>
          </w:p>
        </w:tc>
      </w:tr>
      <w:tr w:rsidR="00E53B2C" w14:paraId="61A977A6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46B30" w14:textId="77777777" w:rsidR="00E53B2C" w:rsidRDefault="008B10C9">
            <w:r>
              <w:rPr>
                <w:sz w:val="21"/>
              </w:rPr>
              <w:lastRenderedPageBreak/>
              <w:t>Windows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0FC42" w14:textId="77777777" w:rsidR="00E53B2C" w:rsidRDefault="008B10C9">
            <w:r>
              <w:rPr>
                <w:sz w:val="21"/>
              </w:rPr>
              <w:t>Windows Server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A586D" w14:textId="77777777" w:rsidR="00E53B2C" w:rsidRDefault="008B10C9">
            <w:r>
              <w:rPr>
                <w:sz w:val="21"/>
              </w:rPr>
              <w:t>Services Windows / tests</w:t>
            </w:r>
          </w:p>
        </w:tc>
        <w:tc>
          <w:tcPr>
            <w:tcW w:w="158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F2F61" w14:textId="77777777" w:rsidR="00E53B2C" w:rsidRDefault="008B10C9">
            <w:r>
              <w:rPr>
                <w:sz w:val="21"/>
              </w:rPr>
              <w:t>RDP (port 3390)</w:t>
            </w:r>
          </w:p>
        </w:tc>
      </w:tr>
    </w:tbl>
    <w:p w14:paraId="3D600C39" w14:textId="77777777" w:rsidR="00E53B2C" w:rsidRDefault="00E53B2C"/>
    <w:p w14:paraId="28C1B648" w14:textId="77777777" w:rsidR="00E53B2C" w:rsidRDefault="008B10C9">
      <w:r>
        <w:t>Convention recommandée :</w:t>
      </w:r>
    </w:p>
    <w:p w14:paraId="2A7ABE40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 xml:space="preserve">Nommer les </w:t>
      </w:r>
      <w:proofErr w:type="spellStart"/>
      <w:r w:rsidRPr="008B10C9">
        <w:rPr>
          <w:lang w:val="fr-FR"/>
        </w:rPr>
        <w:t>VMs</w:t>
      </w:r>
      <w:proofErr w:type="spellEnd"/>
      <w:r w:rsidRPr="008B10C9">
        <w:rPr>
          <w:lang w:val="fr-FR"/>
        </w:rPr>
        <w:t xml:space="preserve"> de façon stable (ex : lab-ubuntu-01, lab-ubuntu-02, lab-win-01).</w:t>
      </w:r>
    </w:p>
    <w:p w14:paraId="41E16BC6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 xml:space="preserve">Conserver la même logique d’adresses (Adapter 1) et de ports (port </w:t>
      </w:r>
      <w:proofErr w:type="spellStart"/>
      <w:r w:rsidRPr="008B10C9">
        <w:rPr>
          <w:lang w:val="fr-FR"/>
        </w:rPr>
        <w:t>forwarding</w:t>
      </w:r>
      <w:proofErr w:type="spellEnd"/>
      <w:r w:rsidRPr="008B10C9">
        <w:rPr>
          <w:lang w:val="fr-FR"/>
        </w:rPr>
        <w:t>) dans toute la documentation.</w:t>
      </w:r>
    </w:p>
    <w:p w14:paraId="7FF0728D" w14:textId="77777777" w:rsidR="00E53B2C" w:rsidRPr="008B10C9" w:rsidRDefault="008B10C9">
      <w:pPr>
        <w:pStyle w:val="Titre1"/>
        <w:rPr>
          <w:lang w:val="fr-FR"/>
        </w:rPr>
      </w:pPr>
      <w:bookmarkStart w:id="6" w:name="_Toc219894213"/>
      <w:r w:rsidRPr="008B10C9">
        <w:rPr>
          <w:lang w:val="fr-FR"/>
        </w:rPr>
        <w:t>5. Réseaux et plan d’adressage</w:t>
      </w:r>
      <w:bookmarkEnd w:id="6"/>
    </w:p>
    <w:p w14:paraId="46679371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Réseau interne sur Adapter 1 (`</w:t>
      </w:r>
      <w:proofErr w:type="spellStart"/>
      <w:r w:rsidRPr="008B10C9">
        <w:rPr>
          <w:lang w:val="fr-FR"/>
        </w:rPr>
        <w:t>intnet-lab</w:t>
      </w:r>
      <w:proofErr w:type="spellEnd"/>
      <w:r w:rsidRPr="008B10C9">
        <w:rPr>
          <w:lang w:val="fr-FR"/>
        </w:rPr>
        <w:t>`) :</w:t>
      </w:r>
    </w:p>
    <w:p w14:paraId="0E903896" w14:textId="77777777" w:rsidR="00E53B2C" w:rsidRDefault="008B10C9">
      <w:pPr>
        <w:pStyle w:val="Listepuces"/>
      </w:pPr>
      <w:r>
        <w:t>Réseau : 192.168.100.0/24</w:t>
      </w:r>
    </w:p>
    <w:p w14:paraId="4DD7807F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Passerelle : aucune (réseau isolé volontairement)</w:t>
      </w:r>
    </w:p>
    <w:p w14:paraId="5F697634" w14:textId="77777777" w:rsidR="00E53B2C" w:rsidRDefault="008B10C9">
      <w:pPr>
        <w:pStyle w:val="Listepuces"/>
      </w:pPr>
      <w:r>
        <w:t xml:space="preserve">Objectif : </w:t>
      </w:r>
      <w:proofErr w:type="spellStart"/>
      <w:r>
        <w:t>échanges</w:t>
      </w:r>
      <w:proofErr w:type="spellEnd"/>
      <w:r>
        <w:t xml:space="preserve"> inter-VM </w:t>
      </w:r>
      <w:proofErr w:type="spellStart"/>
      <w:r>
        <w:t>uniquement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3969"/>
        <w:gridCol w:w="1417"/>
      </w:tblGrid>
      <w:tr w:rsidR="00E53B2C" w14:paraId="71EC3C3A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8A292" w14:textId="77777777" w:rsidR="00E53B2C" w:rsidRDefault="008B10C9">
            <w:r>
              <w:rPr>
                <w:b/>
                <w:sz w:val="21"/>
              </w:rPr>
              <w:t>VM</w:t>
            </w:r>
          </w:p>
        </w:tc>
        <w:tc>
          <w:tcPr>
            <w:tcW w:w="141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1BAA4" w14:textId="77777777" w:rsidR="00E53B2C" w:rsidRDefault="008B10C9">
            <w:r>
              <w:rPr>
                <w:b/>
                <w:sz w:val="21"/>
              </w:rPr>
              <w:t>NIC</w:t>
            </w:r>
          </w:p>
        </w:tc>
        <w:tc>
          <w:tcPr>
            <w:tcW w:w="3969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20C4D" w14:textId="77777777" w:rsidR="00E53B2C" w:rsidRDefault="008B10C9">
            <w:r>
              <w:rPr>
                <w:b/>
                <w:sz w:val="21"/>
              </w:rPr>
              <w:t>Adresse (Adapter 1)</w:t>
            </w:r>
          </w:p>
        </w:tc>
        <w:tc>
          <w:tcPr>
            <w:tcW w:w="141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EE74D" w14:textId="77777777" w:rsidR="00E53B2C" w:rsidRDefault="008B10C9">
            <w:r>
              <w:rPr>
                <w:b/>
                <w:sz w:val="21"/>
              </w:rPr>
              <w:t>Masque</w:t>
            </w:r>
          </w:p>
        </w:tc>
      </w:tr>
      <w:tr w:rsidR="00E53B2C" w14:paraId="23E97B2D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F734F" w14:textId="77777777" w:rsidR="00E53B2C" w:rsidRDefault="008B10C9">
            <w:r>
              <w:rPr>
                <w:sz w:val="21"/>
              </w:rPr>
              <w:t>Ubuntu #1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76974" w14:textId="77777777" w:rsidR="00E53B2C" w:rsidRDefault="008B10C9">
            <w:r>
              <w:rPr>
                <w:sz w:val="21"/>
              </w:rPr>
              <w:t>Adapter 1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5531F" w14:textId="77777777" w:rsidR="00E53B2C" w:rsidRDefault="008B10C9">
            <w:r>
              <w:rPr>
                <w:sz w:val="21"/>
              </w:rPr>
              <w:t>192.168.100.11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286C7" w14:textId="77777777" w:rsidR="00E53B2C" w:rsidRDefault="008B10C9">
            <w:r>
              <w:rPr>
                <w:sz w:val="21"/>
              </w:rPr>
              <w:t>/24</w:t>
            </w:r>
          </w:p>
        </w:tc>
      </w:tr>
      <w:tr w:rsidR="00E53B2C" w14:paraId="17DAA039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742FD" w14:textId="77777777" w:rsidR="00E53B2C" w:rsidRDefault="008B10C9">
            <w:r>
              <w:rPr>
                <w:sz w:val="21"/>
              </w:rPr>
              <w:t>Ubuntu #2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1D55A" w14:textId="77777777" w:rsidR="00E53B2C" w:rsidRDefault="008B10C9">
            <w:r>
              <w:rPr>
                <w:sz w:val="21"/>
              </w:rPr>
              <w:t>Adapter 1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2B7AF" w14:textId="77777777" w:rsidR="00E53B2C" w:rsidRDefault="008B10C9">
            <w:r>
              <w:rPr>
                <w:sz w:val="21"/>
              </w:rPr>
              <w:t>192.168.100.12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D942F" w14:textId="77777777" w:rsidR="00E53B2C" w:rsidRDefault="008B10C9">
            <w:r>
              <w:rPr>
                <w:sz w:val="21"/>
              </w:rPr>
              <w:t>/24</w:t>
            </w:r>
          </w:p>
        </w:tc>
      </w:tr>
      <w:tr w:rsidR="00E53B2C" w14:paraId="718BDC7D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179AF" w14:textId="77777777" w:rsidR="00E53B2C" w:rsidRDefault="008B10C9">
            <w:r>
              <w:rPr>
                <w:sz w:val="21"/>
              </w:rPr>
              <w:t>Windows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5F349" w14:textId="77777777" w:rsidR="00E53B2C" w:rsidRDefault="008B10C9">
            <w:r>
              <w:rPr>
                <w:sz w:val="21"/>
              </w:rPr>
              <w:t>Adapter 1</w:t>
            </w:r>
          </w:p>
        </w:tc>
        <w:tc>
          <w:tcPr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300A6" w14:textId="77777777" w:rsidR="00E53B2C" w:rsidRDefault="008B10C9">
            <w:r>
              <w:rPr>
                <w:sz w:val="21"/>
              </w:rPr>
              <w:t>192.168.100.10</w:t>
            </w:r>
          </w:p>
        </w:tc>
        <w:tc>
          <w:tcPr>
            <w:tcW w:w="14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CC4F0" w14:textId="77777777" w:rsidR="00E53B2C" w:rsidRDefault="008B10C9">
            <w:r>
              <w:rPr>
                <w:sz w:val="21"/>
              </w:rPr>
              <w:t>/24</w:t>
            </w:r>
          </w:p>
        </w:tc>
      </w:tr>
    </w:tbl>
    <w:p w14:paraId="1D96952F" w14:textId="77777777" w:rsidR="00E53B2C" w:rsidRDefault="00E53B2C"/>
    <w:p w14:paraId="34E5E399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Remarque : les adresses 10.0.3.x affichées dans Ubuntu correspondent au réseau NAT VirtualBox (Adapter 2). Elles ne remplacent pas l’adressage interne 192.168.100.x.</w:t>
      </w:r>
    </w:p>
    <w:p w14:paraId="72592EE8" w14:textId="77777777" w:rsidR="00E53B2C" w:rsidRPr="008B10C9" w:rsidRDefault="008B10C9">
      <w:pPr>
        <w:pStyle w:val="Titre1"/>
        <w:rPr>
          <w:lang w:val="fr-FR"/>
        </w:rPr>
      </w:pPr>
      <w:bookmarkStart w:id="7" w:name="_Toc219894214"/>
      <w:r w:rsidRPr="008B10C9">
        <w:rPr>
          <w:lang w:val="fr-FR"/>
        </w:rPr>
        <w:t xml:space="preserve">6. Accès distant : SSH et RDP (port </w:t>
      </w:r>
      <w:proofErr w:type="spellStart"/>
      <w:r w:rsidRPr="008B10C9">
        <w:rPr>
          <w:lang w:val="fr-FR"/>
        </w:rPr>
        <w:t>forwarding</w:t>
      </w:r>
      <w:proofErr w:type="spellEnd"/>
      <w:r w:rsidRPr="008B10C9">
        <w:rPr>
          <w:lang w:val="fr-FR"/>
        </w:rPr>
        <w:t>)</w:t>
      </w:r>
      <w:bookmarkEnd w:id="7"/>
    </w:p>
    <w:p w14:paraId="626981AD" w14:textId="77777777" w:rsidR="00E53B2C" w:rsidRDefault="008B10C9">
      <w:pPr>
        <w:pStyle w:val="Titre2"/>
      </w:pPr>
      <w:bookmarkStart w:id="8" w:name="_Toc219894215"/>
      <w:r>
        <w:t>6.1 Configuration NAT Port Forwarding (VirtualBox)</w:t>
      </w:r>
      <w:bookmarkEnd w:id="8"/>
    </w:p>
    <w:p w14:paraId="04A0AC62" w14:textId="77777777" w:rsidR="00E53B2C" w:rsidRDefault="008B10C9">
      <w:r>
        <w:t>Sur chaque VM : VirtualBox &gt; Settings &gt; Network &gt; Adapter 2 (NAT) &gt; Advanced &gt; Port Forwarding.</w:t>
      </w:r>
    </w:p>
    <w:p w14:paraId="2301D99C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Paramètre clé : dans ce 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 xml:space="preserve">, le champ Host IP doit être laissé </w:t>
      </w:r>
      <w:proofErr w:type="spellStart"/>
      <w:r w:rsidRPr="008B10C9">
        <w:rPr>
          <w:lang w:val="fr-FR"/>
        </w:rPr>
        <w:t>vide</w:t>
      </w:r>
      <w:proofErr w:type="spellEnd"/>
      <w:r w:rsidRPr="008B10C9">
        <w:rPr>
          <w:lang w:val="fr-FR"/>
        </w:rPr>
        <w:t xml:space="preserve"> (plus compatible).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907"/>
        <w:gridCol w:w="1134"/>
        <w:gridCol w:w="1134"/>
        <w:gridCol w:w="1361"/>
      </w:tblGrid>
      <w:tr w:rsidR="00E53B2C" w14:paraId="237656A9" w14:textId="77777777">
        <w:trPr>
          <w:jc w:val="center"/>
        </w:trPr>
        <w:tc>
          <w:tcPr>
            <w:tcW w:w="1701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5FD62" w14:textId="77777777" w:rsidR="00E53B2C" w:rsidRDefault="008B10C9">
            <w:proofErr w:type="spellStart"/>
            <w:r>
              <w:rPr>
                <w:b/>
                <w:sz w:val="21"/>
              </w:rPr>
              <w:t>Cible</w:t>
            </w:r>
            <w:proofErr w:type="spellEnd"/>
          </w:p>
        </w:tc>
        <w:tc>
          <w:tcPr>
            <w:tcW w:w="1984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64590" w14:textId="77777777" w:rsidR="00E53B2C" w:rsidRDefault="008B10C9">
            <w:r>
              <w:rPr>
                <w:b/>
                <w:sz w:val="21"/>
              </w:rPr>
              <w:t>Nom règle</w:t>
            </w:r>
          </w:p>
        </w:tc>
        <w:tc>
          <w:tcPr>
            <w:tcW w:w="90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75830" w14:textId="77777777" w:rsidR="00E53B2C" w:rsidRDefault="008B10C9">
            <w:r>
              <w:rPr>
                <w:b/>
                <w:sz w:val="21"/>
              </w:rPr>
              <w:t>Proto</w:t>
            </w:r>
          </w:p>
        </w:tc>
        <w:tc>
          <w:tcPr>
            <w:tcW w:w="1134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F1016" w14:textId="77777777" w:rsidR="00E53B2C" w:rsidRDefault="008B10C9">
            <w:r>
              <w:rPr>
                <w:b/>
                <w:sz w:val="21"/>
              </w:rPr>
              <w:t>Host IP</w:t>
            </w:r>
          </w:p>
        </w:tc>
        <w:tc>
          <w:tcPr>
            <w:tcW w:w="1134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9165A" w14:textId="77777777" w:rsidR="00E53B2C" w:rsidRDefault="008B10C9">
            <w:r>
              <w:rPr>
                <w:b/>
                <w:sz w:val="21"/>
              </w:rPr>
              <w:t>Host Port</w:t>
            </w:r>
          </w:p>
        </w:tc>
        <w:tc>
          <w:tcPr>
            <w:tcW w:w="1361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B45EC" w14:textId="77777777" w:rsidR="00E53B2C" w:rsidRDefault="008B10C9">
            <w:r>
              <w:rPr>
                <w:b/>
                <w:sz w:val="21"/>
              </w:rPr>
              <w:t>Guest Port</w:t>
            </w:r>
          </w:p>
        </w:tc>
      </w:tr>
      <w:tr w:rsidR="00E53B2C" w14:paraId="757D7870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768C4" w14:textId="77777777" w:rsidR="00E53B2C" w:rsidRDefault="008B10C9">
            <w:r>
              <w:rPr>
                <w:sz w:val="21"/>
              </w:rPr>
              <w:t>Ubuntu #1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AD2BE" w14:textId="77777777" w:rsidR="00E53B2C" w:rsidRDefault="008B10C9">
            <w:r>
              <w:rPr>
                <w:sz w:val="21"/>
              </w:rPr>
              <w:t>ssh-ubuntu-01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36498" w14:textId="77777777" w:rsidR="00E53B2C" w:rsidRDefault="008B10C9">
            <w:r>
              <w:rPr>
                <w:sz w:val="21"/>
              </w:rPr>
              <w:t>TCP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6DD16" w14:textId="77777777" w:rsidR="00E53B2C" w:rsidRDefault="008B10C9">
            <w:r>
              <w:rPr>
                <w:sz w:val="21"/>
              </w:rPr>
              <w:t>(vide)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5282" w14:textId="77777777" w:rsidR="00E53B2C" w:rsidRDefault="008B10C9">
            <w:r>
              <w:rPr>
                <w:sz w:val="21"/>
              </w:rPr>
              <w:t>2223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623EF" w14:textId="77777777" w:rsidR="00E53B2C" w:rsidRDefault="008B10C9">
            <w:r>
              <w:rPr>
                <w:sz w:val="21"/>
              </w:rPr>
              <w:t>22</w:t>
            </w:r>
          </w:p>
        </w:tc>
      </w:tr>
      <w:tr w:rsidR="00E53B2C" w14:paraId="2375020A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26130" w14:textId="77777777" w:rsidR="00E53B2C" w:rsidRDefault="008B10C9">
            <w:r>
              <w:rPr>
                <w:sz w:val="21"/>
              </w:rPr>
              <w:t>Ubuntu #2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75C0F" w14:textId="77777777" w:rsidR="00E53B2C" w:rsidRDefault="008B10C9">
            <w:r>
              <w:rPr>
                <w:sz w:val="21"/>
              </w:rPr>
              <w:t>ssh-ubuntu-02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37B52" w14:textId="77777777" w:rsidR="00E53B2C" w:rsidRDefault="008B10C9">
            <w:r>
              <w:rPr>
                <w:sz w:val="21"/>
              </w:rPr>
              <w:t>TCP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EEAC1" w14:textId="77777777" w:rsidR="00E53B2C" w:rsidRDefault="008B10C9">
            <w:r>
              <w:rPr>
                <w:sz w:val="21"/>
              </w:rPr>
              <w:t>(vide)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0D284" w14:textId="77777777" w:rsidR="00E53B2C" w:rsidRDefault="008B10C9">
            <w:r>
              <w:rPr>
                <w:sz w:val="21"/>
              </w:rPr>
              <w:t>2224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8FB14" w14:textId="77777777" w:rsidR="00E53B2C" w:rsidRDefault="008B10C9">
            <w:r>
              <w:rPr>
                <w:sz w:val="21"/>
              </w:rPr>
              <w:t>22</w:t>
            </w:r>
          </w:p>
        </w:tc>
      </w:tr>
      <w:tr w:rsidR="00E53B2C" w14:paraId="009475DA" w14:textId="77777777">
        <w:trPr>
          <w:jc w:val="center"/>
        </w:trPr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BEFF4" w14:textId="77777777" w:rsidR="00E53B2C" w:rsidRDefault="008B10C9">
            <w:r>
              <w:rPr>
                <w:sz w:val="21"/>
              </w:rPr>
              <w:t>Windows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57EE" w14:textId="77777777" w:rsidR="00E53B2C" w:rsidRDefault="008B10C9">
            <w:r>
              <w:rPr>
                <w:sz w:val="21"/>
              </w:rPr>
              <w:t>rdp-win</w:t>
            </w:r>
          </w:p>
        </w:tc>
        <w:tc>
          <w:tcPr>
            <w:tcW w:w="90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71BB4" w14:textId="77777777" w:rsidR="00E53B2C" w:rsidRDefault="008B10C9">
            <w:r>
              <w:rPr>
                <w:sz w:val="21"/>
              </w:rPr>
              <w:t>TCP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EA4DB" w14:textId="77777777" w:rsidR="00E53B2C" w:rsidRDefault="008B10C9">
            <w:r>
              <w:rPr>
                <w:sz w:val="21"/>
              </w:rPr>
              <w:t>(vide)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71E95" w14:textId="77777777" w:rsidR="00E53B2C" w:rsidRDefault="008B10C9">
            <w:r>
              <w:rPr>
                <w:sz w:val="21"/>
              </w:rPr>
              <w:t>3390</w:t>
            </w:r>
          </w:p>
        </w:tc>
        <w:tc>
          <w:tcPr>
            <w:tcW w:w="136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CF660" w14:textId="77777777" w:rsidR="00E53B2C" w:rsidRDefault="008B10C9">
            <w:r>
              <w:rPr>
                <w:sz w:val="21"/>
              </w:rPr>
              <w:t>3389</w:t>
            </w:r>
          </w:p>
        </w:tc>
      </w:tr>
    </w:tbl>
    <w:p w14:paraId="5A79EFC8" w14:textId="77777777" w:rsidR="00E53B2C" w:rsidRDefault="00E53B2C"/>
    <w:p w14:paraId="12F0AADA" w14:textId="77777777" w:rsidR="00E53B2C" w:rsidRPr="008B10C9" w:rsidRDefault="008B10C9">
      <w:pPr>
        <w:pStyle w:val="Titre2"/>
        <w:rPr>
          <w:lang w:val="fr-FR"/>
        </w:rPr>
      </w:pPr>
      <w:bookmarkStart w:id="9" w:name="_Toc219894216"/>
      <w:r w:rsidRPr="008B10C9">
        <w:rPr>
          <w:lang w:val="fr-FR"/>
        </w:rPr>
        <w:lastRenderedPageBreak/>
        <w:t>6.2 SSH (Ubuntu) — installation et authentification par clé</w:t>
      </w:r>
      <w:bookmarkEnd w:id="9"/>
    </w:p>
    <w:p w14:paraId="35D73A99" w14:textId="77777777" w:rsidR="00E53B2C" w:rsidRDefault="008B10C9">
      <w:r>
        <w:t>Côté Ubuntu :</w:t>
      </w:r>
    </w:p>
    <w:p w14:paraId="1CEFCB69" w14:textId="77777777" w:rsidR="00E53B2C" w:rsidRDefault="008B10C9">
      <w:pPr>
        <w:pStyle w:val="Listepuces"/>
      </w:pPr>
      <w:r>
        <w:t>Installer OpenSSH Server : sudo apt update &amp;&amp; sudo apt install -y openssh-server</w:t>
      </w:r>
    </w:p>
    <w:p w14:paraId="365B4E17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 xml:space="preserve">Vérifier le service : </w:t>
      </w:r>
      <w:proofErr w:type="spellStart"/>
      <w:r w:rsidRPr="008B10C9">
        <w:rPr>
          <w:lang w:val="fr-FR"/>
        </w:rPr>
        <w:t>systemctl</w:t>
      </w:r>
      <w:proofErr w:type="spellEnd"/>
      <w:r w:rsidRPr="008B10C9">
        <w:rPr>
          <w:lang w:val="fr-FR"/>
        </w:rPr>
        <w:t xml:space="preserve"> </w:t>
      </w:r>
      <w:proofErr w:type="spellStart"/>
      <w:r w:rsidRPr="008B10C9">
        <w:rPr>
          <w:lang w:val="fr-FR"/>
        </w:rPr>
        <w:t>status</w:t>
      </w:r>
      <w:proofErr w:type="spellEnd"/>
      <w:r w:rsidRPr="008B10C9">
        <w:rPr>
          <w:lang w:val="fr-FR"/>
        </w:rPr>
        <w:t xml:space="preserve"> </w:t>
      </w:r>
      <w:proofErr w:type="spellStart"/>
      <w:r w:rsidRPr="008B10C9">
        <w:rPr>
          <w:lang w:val="fr-FR"/>
        </w:rPr>
        <w:t>ssh</w:t>
      </w:r>
      <w:proofErr w:type="spellEnd"/>
    </w:p>
    <w:p w14:paraId="67CFA51D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Préférer l’authentification par clé (</w:t>
      </w:r>
      <w:proofErr w:type="spellStart"/>
      <w:r w:rsidRPr="008B10C9">
        <w:rPr>
          <w:lang w:val="fr-FR"/>
        </w:rPr>
        <w:t>publickey</w:t>
      </w:r>
      <w:proofErr w:type="spellEnd"/>
      <w:r w:rsidRPr="008B10C9">
        <w:rPr>
          <w:lang w:val="fr-FR"/>
        </w:rPr>
        <w:t>).</w:t>
      </w:r>
    </w:p>
    <w:p w14:paraId="23FE44CB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Côté Windows (PowerShell) : commandes de connexion :</w:t>
      </w:r>
    </w:p>
    <w:p w14:paraId="6CA1F1DD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2223 gloaguen@127.0.0.1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2224 gloaguen@127.0.0.1</w:t>
      </w:r>
    </w:p>
    <w:p w14:paraId="1BC8AE7D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Afficher la clé publique Windows (à copier/coller) :</w:t>
      </w:r>
    </w:p>
    <w:p w14:paraId="7CDAA6FB" w14:textId="77777777" w:rsidR="00E53B2C" w:rsidRPr="008B10C9" w:rsidRDefault="008B10C9">
      <w:pPr>
        <w:spacing w:before="120"/>
        <w:rPr>
          <w:lang w:val="fr-FR"/>
        </w:rPr>
      </w:pPr>
      <w:r w:rsidRPr="008B10C9">
        <w:rPr>
          <w:rFonts w:ascii="Courier New" w:eastAsia="Courier New" w:hAnsi="Courier New"/>
          <w:sz w:val="18"/>
          <w:lang w:val="fr-FR"/>
        </w:rPr>
        <w:t>type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\id_ed25519.pub</w:t>
      </w:r>
    </w:p>
    <w:p w14:paraId="6B44E683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Ajout de la clé publique sur Ubuntu (exemple pour l’utilisateur </w:t>
      </w:r>
      <w:proofErr w:type="spellStart"/>
      <w:r w:rsidRPr="008B10C9">
        <w:rPr>
          <w:lang w:val="fr-FR"/>
        </w:rPr>
        <w:t>gloaguen</w:t>
      </w:r>
      <w:proofErr w:type="spellEnd"/>
      <w:r w:rsidRPr="008B10C9">
        <w:rPr>
          <w:lang w:val="fr-FR"/>
        </w:rPr>
        <w:t xml:space="preserve">). La clé doit être collée sur une seule ligne dans </w:t>
      </w:r>
      <w:proofErr w:type="spellStart"/>
      <w:r w:rsidRPr="008B10C9">
        <w:rPr>
          <w:lang w:val="fr-FR"/>
        </w:rPr>
        <w:t>authorized_keys</w:t>
      </w:r>
      <w:proofErr w:type="spellEnd"/>
      <w:r w:rsidRPr="008B10C9">
        <w:rPr>
          <w:lang w:val="fr-FR"/>
        </w:rPr>
        <w:t xml:space="preserve"> :</w:t>
      </w:r>
    </w:p>
    <w:p w14:paraId="4D4C2F31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mkdir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-p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tee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authorized_keys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&gt; /dev/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null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&lt;&lt;'EOF'</w:t>
      </w:r>
      <w:r w:rsidRPr="008B10C9">
        <w:rPr>
          <w:rFonts w:ascii="Courier New" w:eastAsia="Courier New" w:hAnsi="Courier New"/>
          <w:sz w:val="18"/>
          <w:lang w:val="fr-FR"/>
        </w:rPr>
        <w:br/>
        <w:t>ssh-ed25519 &lt;COLLER_ICI_LE_CONTENU_DE_id_ed25519.pub&gt;</w:t>
      </w:r>
      <w:r w:rsidRPr="008B10C9">
        <w:rPr>
          <w:rFonts w:ascii="Courier New" w:eastAsia="Courier New" w:hAnsi="Courier New"/>
          <w:sz w:val="18"/>
          <w:lang w:val="fr-FR"/>
        </w:rPr>
        <w:br/>
        <w:t>EOF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chown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-R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gloaguen:gloaguen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chmod 700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chmod 600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authorized_keys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chmod 750 /home/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gloaguen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systemctl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restart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</w:p>
    <w:p w14:paraId="7EBB5186" w14:textId="77777777" w:rsidR="00E53B2C" w:rsidRPr="008B10C9" w:rsidRDefault="008B10C9">
      <w:pPr>
        <w:pStyle w:val="Titre2"/>
        <w:rPr>
          <w:lang w:val="fr-FR"/>
        </w:rPr>
      </w:pPr>
      <w:bookmarkStart w:id="10" w:name="_Toc219894217"/>
      <w:r w:rsidRPr="008B10C9">
        <w:rPr>
          <w:lang w:val="fr-FR"/>
        </w:rPr>
        <w:t>6.3 RDP (Windows Server)</w:t>
      </w:r>
      <w:bookmarkEnd w:id="10"/>
    </w:p>
    <w:p w14:paraId="73338301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Côté Windows Server : activer </w:t>
      </w:r>
      <w:proofErr w:type="spellStart"/>
      <w:r w:rsidRPr="008B10C9">
        <w:rPr>
          <w:lang w:val="fr-FR"/>
        </w:rPr>
        <w:t>Remote</w:t>
      </w:r>
      <w:proofErr w:type="spellEnd"/>
      <w:r w:rsidRPr="008B10C9">
        <w:rPr>
          <w:lang w:val="fr-FR"/>
        </w:rPr>
        <w:t xml:space="preserve"> Desktop et autoriser le firewall RDP.</w:t>
      </w:r>
    </w:p>
    <w:p w14:paraId="1A35AAFC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Côté hôte Windows :</w:t>
      </w:r>
    </w:p>
    <w:p w14:paraId="17ED5580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mstsc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/v:127.0.0.1:3390</w:t>
      </w:r>
    </w:p>
    <w:p w14:paraId="06F5BBB6" w14:textId="77777777" w:rsidR="00E53B2C" w:rsidRPr="008B10C9" w:rsidRDefault="008B10C9">
      <w:pPr>
        <w:pStyle w:val="Titre1"/>
        <w:rPr>
          <w:lang w:val="fr-FR"/>
        </w:rPr>
      </w:pPr>
      <w:bookmarkStart w:id="11" w:name="_Toc219894218"/>
      <w:r w:rsidRPr="008B10C9">
        <w:rPr>
          <w:lang w:val="fr-FR"/>
        </w:rPr>
        <w:t>7. Procédures de validation (tests)</w:t>
      </w:r>
      <w:bookmarkEnd w:id="11"/>
    </w:p>
    <w:p w14:paraId="1C2EEF0A" w14:textId="77777777" w:rsidR="00E53B2C" w:rsidRPr="008B10C9" w:rsidRDefault="008B10C9">
      <w:pPr>
        <w:pStyle w:val="Titre2"/>
        <w:rPr>
          <w:lang w:val="fr-FR"/>
        </w:rPr>
      </w:pPr>
      <w:bookmarkStart w:id="12" w:name="_Toc219894219"/>
      <w:r w:rsidRPr="008B10C9">
        <w:rPr>
          <w:lang w:val="fr-FR"/>
        </w:rPr>
        <w:t>7.1 Tests réseau interne (</w:t>
      </w:r>
      <w:proofErr w:type="spellStart"/>
      <w:r w:rsidRPr="008B10C9">
        <w:rPr>
          <w:lang w:val="fr-FR"/>
        </w:rPr>
        <w:t>intnet-lab</w:t>
      </w:r>
      <w:proofErr w:type="spellEnd"/>
      <w:r w:rsidRPr="008B10C9">
        <w:rPr>
          <w:lang w:val="fr-FR"/>
        </w:rPr>
        <w:t>)</w:t>
      </w:r>
      <w:bookmarkEnd w:id="12"/>
    </w:p>
    <w:p w14:paraId="4F9515C5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Depuis Ubuntu #1 (via Adapter 1, IP 192.168.100.11) :</w:t>
      </w:r>
    </w:p>
    <w:p w14:paraId="2570F6D1" w14:textId="77777777" w:rsidR="00E53B2C" w:rsidRPr="008B10C9" w:rsidRDefault="008B10C9">
      <w:pPr>
        <w:spacing w:before="120"/>
        <w:rPr>
          <w:lang w:val="fr-FR"/>
        </w:rPr>
      </w:pPr>
      <w:r w:rsidRPr="008B10C9">
        <w:rPr>
          <w:rFonts w:ascii="Courier New" w:eastAsia="Courier New" w:hAnsi="Courier New"/>
          <w:sz w:val="18"/>
          <w:lang w:val="fr-FR"/>
        </w:rPr>
        <w:t>ping -c 2 192.168.100.12</w:t>
      </w:r>
      <w:r w:rsidRPr="008B10C9">
        <w:rPr>
          <w:rFonts w:ascii="Courier New" w:eastAsia="Courier New" w:hAnsi="Courier New"/>
          <w:sz w:val="18"/>
          <w:lang w:val="fr-FR"/>
        </w:rPr>
        <w:br/>
        <w:t>ping -c 2 192.168.100.10</w:t>
      </w:r>
    </w:p>
    <w:p w14:paraId="79B97801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Si Windows ne répond pas au ping : activer la règle ICMPv4-In (Echo </w:t>
      </w:r>
      <w:proofErr w:type="spellStart"/>
      <w:r w:rsidRPr="008B10C9">
        <w:rPr>
          <w:lang w:val="fr-FR"/>
        </w:rPr>
        <w:t>Request</w:t>
      </w:r>
      <w:proofErr w:type="spellEnd"/>
      <w:r w:rsidRPr="008B10C9">
        <w:rPr>
          <w:lang w:val="fr-FR"/>
        </w:rPr>
        <w:t>) dans le firewall Windows.</w:t>
      </w:r>
    </w:p>
    <w:p w14:paraId="5B3DB486" w14:textId="77777777" w:rsidR="00E53B2C" w:rsidRPr="008B10C9" w:rsidRDefault="008B10C9">
      <w:pPr>
        <w:pStyle w:val="Titre2"/>
        <w:rPr>
          <w:lang w:val="fr-FR"/>
        </w:rPr>
      </w:pPr>
      <w:bookmarkStart w:id="13" w:name="_Toc219894220"/>
      <w:r w:rsidRPr="008B10C9">
        <w:rPr>
          <w:lang w:val="fr-FR"/>
        </w:rPr>
        <w:t>7.2 Tests d’accès distant (depuis l’hôte)</w:t>
      </w:r>
      <w:bookmarkEnd w:id="13"/>
    </w:p>
    <w:p w14:paraId="694363C0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Tester l’écoute des ports :</w:t>
      </w:r>
    </w:p>
    <w:p w14:paraId="5956AC3E" w14:textId="77777777" w:rsidR="00E53B2C" w:rsidRPr="008B10C9" w:rsidRDefault="008B10C9">
      <w:pPr>
        <w:spacing w:before="120"/>
        <w:rPr>
          <w:lang w:val="fr-FR"/>
        </w:rPr>
      </w:pPr>
      <w:r w:rsidRPr="008B10C9">
        <w:rPr>
          <w:rFonts w:ascii="Courier New" w:eastAsia="Courier New" w:hAnsi="Courier New"/>
          <w:sz w:val="18"/>
          <w:lang w:val="fr-FR"/>
        </w:rPr>
        <w:t>Test-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NetConnection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127.0.0.1 -Port 2223</w:t>
      </w:r>
      <w:r w:rsidRPr="008B10C9">
        <w:rPr>
          <w:rFonts w:ascii="Courier New" w:eastAsia="Courier New" w:hAnsi="Courier New"/>
          <w:sz w:val="18"/>
          <w:lang w:val="fr-FR"/>
        </w:rPr>
        <w:br/>
        <w:t>Test-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NetConnection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127.0.0.1 -Port 2224</w:t>
      </w:r>
      <w:r w:rsidRPr="008B10C9">
        <w:rPr>
          <w:rFonts w:ascii="Courier New" w:eastAsia="Courier New" w:hAnsi="Courier New"/>
          <w:sz w:val="18"/>
          <w:lang w:val="fr-FR"/>
        </w:rPr>
        <w:br/>
        <w:t>Test-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NetConnection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127.0.0.1 -Port 3390</w:t>
      </w:r>
    </w:p>
    <w:p w14:paraId="6D1AAB26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Tester SSH :</w:t>
      </w:r>
    </w:p>
    <w:p w14:paraId="3324CED6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lastRenderedPageBreak/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2223 gloaguen@127.0.0.1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2224 gloaguen@127.0.0.1</w:t>
      </w:r>
    </w:p>
    <w:p w14:paraId="261FAF4D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Tester RDP :</w:t>
      </w:r>
    </w:p>
    <w:p w14:paraId="2894E25C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mstsc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/v:127.0.0.1:3390</w:t>
      </w:r>
    </w:p>
    <w:p w14:paraId="72BC9E8A" w14:textId="77777777" w:rsidR="00E53B2C" w:rsidRPr="008B10C9" w:rsidRDefault="008B10C9">
      <w:pPr>
        <w:pStyle w:val="Titre1"/>
        <w:rPr>
          <w:lang w:val="fr-FR"/>
        </w:rPr>
      </w:pPr>
      <w:bookmarkStart w:id="14" w:name="_Toc219894221"/>
      <w:r w:rsidRPr="008B10C9">
        <w:rPr>
          <w:lang w:val="fr-FR"/>
        </w:rPr>
        <w:t>8. Snapshots : stratégie et conventions</w:t>
      </w:r>
      <w:bookmarkEnd w:id="14"/>
    </w:p>
    <w:p w14:paraId="491AFA09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Objectif : pouvoir revenir rapidement à un état stable avant une modification (réseau, firewall, services).</w:t>
      </w:r>
    </w:p>
    <w:p w14:paraId="2AF7064F" w14:textId="77777777" w:rsidR="00E53B2C" w:rsidRPr="008B10C9" w:rsidRDefault="008B10C9">
      <w:pPr>
        <w:pStyle w:val="Titre2"/>
        <w:rPr>
          <w:lang w:val="fr-FR"/>
        </w:rPr>
      </w:pPr>
      <w:bookmarkStart w:id="15" w:name="_Toc219894222"/>
      <w:r w:rsidRPr="008B10C9">
        <w:rPr>
          <w:lang w:val="fr-FR"/>
        </w:rPr>
        <w:t>8.1 Convention de nommage</w:t>
      </w:r>
      <w:bookmarkEnd w:id="15"/>
    </w:p>
    <w:p w14:paraId="61B9D2C6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Format : S&lt;semaine&gt;_&lt;YYYY-MM-DD&gt;_&lt;</w:t>
      </w:r>
      <w:proofErr w:type="spellStart"/>
      <w:r w:rsidRPr="008B10C9">
        <w:rPr>
          <w:lang w:val="fr-FR"/>
        </w:rPr>
        <w:t>etape</w:t>
      </w:r>
      <w:proofErr w:type="spellEnd"/>
      <w:r w:rsidRPr="008B10C9">
        <w:rPr>
          <w:lang w:val="fr-FR"/>
        </w:rPr>
        <w:t>&gt;_&lt;</w:t>
      </w:r>
      <w:proofErr w:type="spellStart"/>
      <w:r w:rsidRPr="008B10C9">
        <w:rPr>
          <w:lang w:val="fr-FR"/>
        </w:rPr>
        <w:t>resume</w:t>
      </w:r>
      <w:proofErr w:type="spellEnd"/>
      <w:r w:rsidRPr="008B10C9">
        <w:rPr>
          <w:lang w:val="fr-FR"/>
        </w:rPr>
        <w:t>&gt; (ASCII, sans caractères spéciaux).</w:t>
      </w:r>
    </w:p>
    <w:p w14:paraId="30D7DA1C" w14:textId="77777777" w:rsidR="00E53B2C" w:rsidRDefault="008B10C9">
      <w:proofErr w:type="spellStart"/>
      <w:r>
        <w:t>Exemples</w:t>
      </w:r>
      <w:proofErr w:type="spellEnd"/>
      <w:r>
        <w:t xml:space="preserve"> :</w:t>
      </w:r>
    </w:p>
    <w:p w14:paraId="63D73864" w14:textId="77777777" w:rsidR="00E53B2C" w:rsidRDefault="008B10C9">
      <w:pPr>
        <w:pStyle w:val="Listepuces"/>
      </w:pPr>
      <w:r>
        <w:t>S2_2026-01-27_base_install_ok</w:t>
      </w:r>
    </w:p>
    <w:p w14:paraId="529B3476" w14:textId="77777777" w:rsidR="00E53B2C" w:rsidRDefault="008B10C9">
      <w:pPr>
        <w:pStyle w:val="Listepuces"/>
      </w:pPr>
      <w:r>
        <w:t>S2_2026-01-27_net_intnet_nat_ok</w:t>
      </w:r>
    </w:p>
    <w:p w14:paraId="27386E6E" w14:textId="77777777" w:rsidR="00E53B2C" w:rsidRDefault="008B10C9">
      <w:pPr>
        <w:pStyle w:val="Listepuces"/>
      </w:pPr>
      <w:r>
        <w:t>S2_2026-01-27_ssh_pf_ok</w:t>
      </w:r>
    </w:p>
    <w:p w14:paraId="3AF14A74" w14:textId="77777777" w:rsidR="00E53B2C" w:rsidRDefault="008B10C9">
      <w:pPr>
        <w:pStyle w:val="Listepuces"/>
      </w:pPr>
      <w:r>
        <w:t>S2_2026-01-27_rdp_pf_ok</w:t>
      </w:r>
    </w:p>
    <w:p w14:paraId="55C20B79" w14:textId="77777777" w:rsidR="00E53B2C" w:rsidRDefault="008B10C9">
      <w:pPr>
        <w:pStyle w:val="Titre2"/>
      </w:pPr>
      <w:bookmarkStart w:id="16" w:name="_Toc219894223"/>
      <w:r>
        <w:t>8.2 Règles pratiques</w:t>
      </w:r>
      <w:bookmarkEnd w:id="16"/>
    </w:p>
    <w:p w14:paraId="103EF7CD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1 snapshot golden après installation + mises à jour + outils de base.</w:t>
      </w:r>
    </w:p>
    <w:p w14:paraId="5AB53AF4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1 snapshot avant chaque changement risqué.</w:t>
      </w:r>
    </w:p>
    <w:p w14:paraId="75A3876B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Nettoyer les snapshots obsolètes pour limiter l’usage disque et garder de bonnes performances.</w:t>
      </w:r>
    </w:p>
    <w:p w14:paraId="1D8EF97A" w14:textId="77777777" w:rsidR="00E53B2C" w:rsidRPr="008B10C9" w:rsidRDefault="008B10C9">
      <w:pPr>
        <w:pStyle w:val="Titre1"/>
        <w:rPr>
          <w:lang w:val="fr-FR"/>
        </w:rPr>
      </w:pPr>
      <w:bookmarkStart w:id="17" w:name="_Toc219894224"/>
      <w:r w:rsidRPr="008B10C9">
        <w:rPr>
          <w:lang w:val="fr-FR"/>
        </w:rPr>
        <w:t>9. Structure du repo et livrables</w:t>
      </w:r>
      <w:bookmarkEnd w:id="17"/>
    </w:p>
    <w:p w14:paraId="11057C7D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Livrable S2 attendu : README du repo `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 xml:space="preserve">` (archi, réseaux, </w:t>
      </w:r>
      <w:proofErr w:type="spellStart"/>
      <w:r w:rsidRPr="008B10C9">
        <w:rPr>
          <w:lang w:val="fr-FR"/>
        </w:rPr>
        <w:t>VMs</w:t>
      </w:r>
      <w:proofErr w:type="spellEnd"/>
      <w:r w:rsidRPr="008B10C9">
        <w:rPr>
          <w:lang w:val="fr-FR"/>
        </w:rPr>
        <w:t>, snapshots) + diagramme simple.</w:t>
      </w:r>
    </w:p>
    <w:p w14:paraId="1A857F9C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Arborescence recommandée (v1) :</w:t>
      </w:r>
    </w:p>
    <w:p w14:paraId="0E7D3FFE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secure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-infra-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lab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</w:t>
      </w:r>
      <w:r w:rsidRPr="008B10C9">
        <w:rPr>
          <w:rFonts w:ascii="Courier New" w:eastAsia="Courier New" w:hAnsi="Courier New"/>
          <w:sz w:val="18"/>
          <w:lang w:val="fr-FR"/>
        </w:rPr>
        <w:br/>
        <w:t>├─ README.md</w:t>
      </w:r>
      <w:r w:rsidRPr="008B10C9">
        <w:rPr>
          <w:rFonts w:ascii="Courier New" w:eastAsia="Courier New" w:hAnsi="Courier New"/>
          <w:sz w:val="18"/>
          <w:lang w:val="fr-FR"/>
        </w:rPr>
        <w:br/>
        <w:t>└─ docs/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 └─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diagrams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/</w:t>
      </w:r>
      <w:r w:rsidRPr="008B10C9">
        <w:rPr>
          <w:rFonts w:ascii="Courier New" w:eastAsia="Courier New" w:hAnsi="Courier New"/>
          <w:sz w:val="18"/>
          <w:lang w:val="fr-FR"/>
        </w:rPr>
        <w:br/>
        <w:t xml:space="preserve">      └─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lab-archi.mmd</w:t>
      </w:r>
      <w:proofErr w:type="spellEnd"/>
    </w:p>
    <w:p w14:paraId="760CAF37" w14:textId="77777777" w:rsidR="00E53B2C" w:rsidRPr="008B10C9" w:rsidRDefault="008B10C9">
      <w:pPr>
        <w:pStyle w:val="Titre2"/>
        <w:rPr>
          <w:lang w:val="fr-FR"/>
        </w:rPr>
      </w:pPr>
      <w:bookmarkStart w:id="18" w:name="_Toc219894225"/>
      <w:r w:rsidRPr="008B10C9">
        <w:rPr>
          <w:lang w:val="fr-FR"/>
        </w:rPr>
        <w:t>9.1 Publication du repo sur GitHub (procédure)</w:t>
      </w:r>
      <w:bookmarkEnd w:id="18"/>
    </w:p>
    <w:p w14:paraId="5FAAB6CE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Cette section décrit la mise en place du dépôt GitHub et la publication (commit/push) du contenu du lab. Elle reprend les points rencontrés pendant la mise en ligne (commit grisé dans VS Code, dépôt imbriqué, push rejeté "</w:t>
      </w:r>
      <w:proofErr w:type="spellStart"/>
      <w:r w:rsidRPr="008B10C9">
        <w:rPr>
          <w:lang w:val="fr-FR"/>
        </w:rPr>
        <w:t>fetch</w:t>
      </w:r>
      <w:proofErr w:type="spellEnd"/>
      <w:r w:rsidRPr="008B10C9">
        <w:rPr>
          <w:lang w:val="fr-FR"/>
        </w:rPr>
        <w:t xml:space="preserve"> first").</w:t>
      </w:r>
    </w:p>
    <w:p w14:paraId="3333F758" w14:textId="77777777" w:rsidR="00E53B2C" w:rsidRDefault="008B10C9">
      <w:r>
        <w:rPr>
          <w:b/>
        </w:rPr>
        <w:t>A. Pré-requis</w:t>
      </w:r>
    </w:p>
    <w:p w14:paraId="6BA4C422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Git installé sur l’hôte (Windows) et accessible dans PowerShell / terminal VS Code.</w:t>
      </w:r>
    </w:p>
    <w:p w14:paraId="2B052C09" w14:textId="77777777" w:rsidR="00E53B2C" w:rsidRDefault="008B10C9">
      <w:pPr>
        <w:pStyle w:val="Listepuces"/>
      </w:pPr>
      <w:r>
        <w:t xml:space="preserve">Repo GitHub </w:t>
      </w:r>
      <w:proofErr w:type="spellStart"/>
      <w:r>
        <w:t>créé</w:t>
      </w:r>
      <w:proofErr w:type="spellEnd"/>
      <w:r>
        <w:t xml:space="preserve"> : `secure-infra-lab` (branche `main`).</w:t>
      </w:r>
    </w:p>
    <w:p w14:paraId="00772D77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Le dossier local du projet correspond à la racine du repo (recommandé : ouvrir `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>` comme dossier racine dans VS Code).</w:t>
      </w:r>
    </w:p>
    <w:p w14:paraId="7717D9B0" w14:textId="77777777" w:rsidR="00E53B2C" w:rsidRDefault="008B10C9">
      <w:r>
        <w:rPr>
          <w:b/>
        </w:rPr>
        <w:t>B. Procédure (VS Code)</w:t>
      </w:r>
    </w:p>
    <w:p w14:paraId="69071C43" w14:textId="77777777" w:rsidR="00E53B2C" w:rsidRDefault="008B10C9">
      <w:pPr>
        <w:pStyle w:val="Listenumros"/>
      </w:pPr>
      <w:r w:rsidRPr="008B10C9">
        <w:rPr>
          <w:lang w:val="fr-FR"/>
        </w:rPr>
        <w:lastRenderedPageBreak/>
        <w:t xml:space="preserve">Ouvrir le dossier du repo : File &gt; Open Folder… </w:t>
      </w:r>
      <w:r>
        <w:t>&gt; `...\secure-infra-lab`.</w:t>
      </w:r>
    </w:p>
    <w:p w14:paraId="50D42E4D" w14:textId="77777777" w:rsidR="00E53B2C" w:rsidRPr="008B10C9" w:rsidRDefault="008B10C9">
      <w:pPr>
        <w:pStyle w:val="Listenumros"/>
        <w:rPr>
          <w:lang w:val="fr-FR"/>
        </w:rPr>
      </w:pPr>
      <w:r w:rsidRPr="008B10C9">
        <w:rPr>
          <w:lang w:val="fr-FR"/>
        </w:rPr>
        <w:t>Vérifier qu’il y a des modifications : Source Control &gt; CHANGES (sinon, le commit reste grisé).</w:t>
      </w:r>
    </w:p>
    <w:p w14:paraId="77011264" w14:textId="77777777" w:rsidR="00E53B2C" w:rsidRDefault="008B10C9">
      <w:pPr>
        <w:pStyle w:val="Listenumros"/>
      </w:pPr>
      <w:r w:rsidRPr="008B10C9">
        <w:rPr>
          <w:lang w:val="fr-FR"/>
        </w:rPr>
        <w:t xml:space="preserve">Stage : cliquer sur `+` (Stage) pour les fichiers, ou `…` </w:t>
      </w:r>
      <w:r>
        <w:t>&gt; Stage All Changes.</w:t>
      </w:r>
    </w:p>
    <w:p w14:paraId="7F2B7F09" w14:textId="77777777" w:rsidR="00E53B2C" w:rsidRPr="008B10C9" w:rsidRDefault="008B10C9">
      <w:pPr>
        <w:pStyle w:val="Listenumros"/>
        <w:rPr>
          <w:lang w:val="fr-FR"/>
        </w:rPr>
      </w:pPr>
      <w:r w:rsidRPr="008B10C9">
        <w:rPr>
          <w:lang w:val="fr-FR"/>
        </w:rPr>
        <w:t xml:space="preserve">Renseigner un message de commit (ex : "Add initial documentation for 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>").</w:t>
      </w:r>
    </w:p>
    <w:p w14:paraId="42B56E16" w14:textId="77777777" w:rsidR="00E53B2C" w:rsidRDefault="008B10C9">
      <w:pPr>
        <w:pStyle w:val="Listenumros"/>
      </w:pPr>
      <w:r>
        <w:t>Cliquer sur Commit.</w:t>
      </w:r>
    </w:p>
    <w:p w14:paraId="454D1889" w14:textId="77777777" w:rsidR="00E53B2C" w:rsidRPr="008B10C9" w:rsidRDefault="008B10C9">
      <w:pPr>
        <w:pStyle w:val="Listenumros"/>
        <w:rPr>
          <w:lang w:val="fr-FR"/>
        </w:rPr>
      </w:pPr>
      <w:r w:rsidRPr="008B10C9">
        <w:rPr>
          <w:lang w:val="fr-FR"/>
        </w:rPr>
        <w:t>Cliquer sur Sync Changes / Push pour publier sur GitHub.</w:t>
      </w:r>
    </w:p>
    <w:p w14:paraId="39B311BE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Si le bouton Commit est grisé : la cause la plus fréquente est l’absence de fichiers "</w:t>
      </w:r>
      <w:proofErr w:type="spellStart"/>
      <w:r w:rsidRPr="008B10C9">
        <w:rPr>
          <w:lang w:val="fr-FR"/>
        </w:rPr>
        <w:t>staged</w:t>
      </w:r>
      <w:proofErr w:type="spellEnd"/>
      <w:r w:rsidRPr="008B10C9">
        <w:rPr>
          <w:lang w:val="fr-FR"/>
        </w:rPr>
        <w:t>". Solution : Stage (index) avant commit, ou activer (optionnel) `Git: Enable Smart Commit`.</w:t>
      </w:r>
    </w:p>
    <w:p w14:paraId="25BC74ED" w14:textId="77777777" w:rsidR="00E53B2C" w:rsidRPr="008B10C9" w:rsidRDefault="008B10C9">
      <w:pPr>
        <w:rPr>
          <w:lang w:val="fr-FR"/>
        </w:rPr>
      </w:pPr>
      <w:r w:rsidRPr="008B10C9">
        <w:rPr>
          <w:b/>
          <w:lang w:val="fr-FR"/>
        </w:rPr>
        <w:t>C. Procédure (ligne de commande)</w:t>
      </w:r>
    </w:p>
    <w:p w14:paraId="49DE65D7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1) Initialiser (si besoin) et </w:t>
      </w:r>
      <w:proofErr w:type="spellStart"/>
      <w:r w:rsidRPr="008B10C9">
        <w:rPr>
          <w:lang w:val="fr-FR"/>
        </w:rPr>
        <w:t>committer</w:t>
      </w:r>
      <w:proofErr w:type="spellEnd"/>
      <w:r w:rsidRPr="008B10C9">
        <w:rPr>
          <w:lang w:val="fr-FR"/>
        </w:rPr>
        <w:t xml:space="preserve"> :</w:t>
      </w:r>
    </w:p>
    <w:p w14:paraId="73F5B65B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>cd &lt;chemin&gt;\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secure</w:t>
      </w:r>
      <w:proofErr w:type="spellEnd"/>
      <w:r w:rsidRPr="008B10C9">
        <w:rPr>
          <w:rFonts w:ascii="Consolas" w:eastAsia="Consolas" w:hAnsi="Consolas"/>
          <w:sz w:val="18"/>
          <w:lang w:val="fr-FR"/>
        </w:rPr>
        <w:t>-infra-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lab</w:t>
      </w:r>
      <w:proofErr w:type="spellEnd"/>
    </w:p>
    <w:p w14:paraId="3461A550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 xml:space="preserve">git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status</w:t>
      </w:r>
      <w:proofErr w:type="spellEnd"/>
    </w:p>
    <w:p w14:paraId="210FC967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add .</w:t>
      </w:r>
    </w:p>
    <w:p w14:paraId="75AE3800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commit -m "Add initial documentation for secure-infra-lab setup and architecture"</w:t>
      </w:r>
    </w:p>
    <w:p w14:paraId="37A7520F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2) Déclarer le </w:t>
      </w:r>
      <w:proofErr w:type="spellStart"/>
      <w:r w:rsidRPr="008B10C9">
        <w:rPr>
          <w:lang w:val="fr-FR"/>
        </w:rPr>
        <w:t>remote</w:t>
      </w:r>
      <w:proofErr w:type="spellEnd"/>
      <w:r w:rsidRPr="008B10C9">
        <w:rPr>
          <w:lang w:val="fr-FR"/>
        </w:rPr>
        <w:t xml:space="preserve"> et pousser :</w:t>
      </w:r>
    </w:p>
    <w:p w14:paraId="2903DF3E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remote add origin https://github.com/tonygloaguen/secure-infra-lab.git</w:t>
      </w:r>
    </w:p>
    <w:p w14:paraId="1498268B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branch -M main</w:t>
      </w:r>
    </w:p>
    <w:p w14:paraId="2C0B4DE2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push -u origin main</w:t>
      </w:r>
    </w:p>
    <w:p w14:paraId="48B79119" w14:textId="77777777" w:rsidR="00E53B2C" w:rsidRDefault="008B10C9">
      <w:r>
        <w:rPr>
          <w:b/>
        </w:rPr>
        <w:t>D. Résolution d’erreurs courantes</w:t>
      </w:r>
    </w:p>
    <w:p w14:paraId="45463630" w14:textId="77777777" w:rsidR="00E53B2C" w:rsidRDefault="008B10C9">
      <w:pPr>
        <w:pStyle w:val="Listepuces"/>
      </w:pPr>
      <w:r>
        <w:t>Push rejeté : `main -&gt; main (fetch first)`</w:t>
      </w:r>
    </w:p>
    <w:p w14:paraId="31999B91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Le dépôt distant contient déjà des </w:t>
      </w:r>
      <w:proofErr w:type="spellStart"/>
      <w:r w:rsidRPr="008B10C9">
        <w:rPr>
          <w:lang w:val="fr-FR"/>
        </w:rPr>
        <w:t>commits</w:t>
      </w:r>
      <w:proofErr w:type="spellEnd"/>
      <w:r w:rsidRPr="008B10C9">
        <w:rPr>
          <w:lang w:val="fr-FR"/>
        </w:rPr>
        <w:t xml:space="preserve"> (ex : README créé sur GitHub). Intégrer puis repousser :</w:t>
      </w:r>
    </w:p>
    <w:p w14:paraId="6CF1D221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 xml:space="preserve">git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fetch</w:t>
      </w:r>
      <w:proofErr w:type="spellEnd"/>
      <w:r w:rsidRPr="008B10C9">
        <w:rPr>
          <w:rFonts w:ascii="Consolas" w:eastAsia="Consolas" w:hAnsi="Consolas"/>
          <w:sz w:val="18"/>
          <w:lang w:val="fr-FR"/>
        </w:rPr>
        <w:t xml:space="preserve">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origin</w:t>
      </w:r>
      <w:proofErr w:type="spellEnd"/>
    </w:p>
    <w:p w14:paraId="14172EA2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 xml:space="preserve">git pull --rebase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origin</w:t>
      </w:r>
      <w:proofErr w:type="spellEnd"/>
      <w:r w:rsidRPr="008B10C9">
        <w:rPr>
          <w:rFonts w:ascii="Consolas" w:eastAsia="Consolas" w:hAnsi="Consolas"/>
          <w:sz w:val="18"/>
          <w:lang w:val="fr-FR"/>
        </w:rPr>
        <w:t xml:space="preserve"> main</w:t>
      </w:r>
    </w:p>
    <w:p w14:paraId="5864AD07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push -u origin main</w:t>
      </w:r>
    </w:p>
    <w:p w14:paraId="294EDDE1" w14:textId="77777777" w:rsidR="00E53B2C" w:rsidRDefault="008B10C9">
      <w:pPr>
        <w:pStyle w:val="Listepuces"/>
      </w:pPr>
      <w:r>
        <w:t>VS Code affiche des changements mais `git status` indique "working tree clean"</w:t>
      </w:r>
    </w:p>
    <w:p w14:paraId="51A2CFA3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Cause typique : dossier ouvert dans VS Code différent de la racine du repo, ou repo imbriqué. Vérifier :</w:t>
      </w:r>
    </w:p>
    <w:p w14:paraId="6E048451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 xml:space="preserve">git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rev</w:t>
      </w:r>
      <w:proofErr w:type="spellEnd"/>
      <w:r w:rsidRPr="008B10C9">
        <w:rPr>
          <w:rFonts w:ascii="Consolas" w:eastAsia="Consolas" w:hAnsi="Consolas"/>
          <w:sz w:val="18"/>
          <w:lang w:val="fr-FR"/>
        </w:rPr>
        <w:t>-parse --show-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toplevel</w:t>
      </w:r>
      <w:proofErr w:type="spellEnd"/>
    </w:p>
    <w:p w14:paraId="3E550B0A" w14:textId="77777777" w:rsidR="00E53B2C" w:rsidRPr="008B10C9" w:rsidRDefault="008B10C9">
      <w:pPr>
        <w:pStyle w:val="Sansinterligne"/>
        <w:rPr>
          <w:lang w:val="fr-FR"/>
        </w:rPr>
      </w:pPr>
      <w:r w:rsidRPr="008B10C9">
        <w:rPr>
          <w:rFonts w:ascii="Consolas" w:eastAsia="Consolas" w:hAnsi="Consolas"/>
          <w:sz w:val="18"/>
          <w:lang w:val="fr-FR"/>
        </w:rPr>
        <w:t xml:space="preserve">git </w:t>
      </w:r>
      <w:proofErr w:type="spellStart"/>
      <w:r w:rsidRPr="008B10C9">
        <w:rPr>
          <w:rFonts w:ascii="Consolas" w:eastAsia="Consolas" w:hAnsi="Consolas"/>
          <w:sz w:val="18"/>
          <w:lang w:val="fr-FR"/>
        </w:rPr>
        <w:t>status</w:t>
      </w:r>
      <w:proofErr w:type="spellEnd"/>
    </w:p>
    <w:p w14:paraId="5F9562F6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Solution : ouvrir `</w:t>
      </w:r>
      <w:proofErr w:type="spellStart"/>
      <w:r w:rsidRPr="008B10C9">
        <w:rPr>
          <w:lang w:val="fr-FR"/>
        </w:rPr>
        <w:t>secure</w:t>
      </w:r>
      <w:proofErr w:type="spellEnd"/>
      <w:r w:rsidRPr="008B10C9">
        <w:rPr>
          <w:lang w:val="fr-FR"/>
        </w:rPr>
        <w:t>-infra-</w:t>
      </w:r>
      <w:proofErr w:type="spellStart"/>
      <w:r w:rsidRPr="008B10C9">
        <w:rPr>
          <w:lang w:val="fr-FR"/>
        </w:rPr>
        <w:t>lab</w:t>
      </w:r>
      <w:proofErr w:type="spellEnd"/>
      <w:r w:rsidRPr="008B10C9">
        <w:rPr>
          <w:lang w:val="fr-FR"/>
        </w:rPr>
        <w:t>` comme dossier racine (ou réinitialiser le dépôt au bon niveau).</w:t>
      </w:r>
    </w:p>
    <w:p w14:paraId="01025987" w14:textId="77777777" w:rsidR="00E53B2C" w:rsidRDefault="008B10C9">
      <w:pPr>
        <w:pStyle w:val="Listepuces"/>
      </w:pPr>
      <w:r>
        <w:t>Message pendant rebase : "Deletion of directory 'docs/diagrams' failed"</w:t>
      </w:r>
    </w:p>
    <w:p w14:paraId="52314192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Cause fréquente : fichier/dossier verrouillé (éditeur ouvert, OneDrive, antivirus). Fermer les fichiers concernés puis relancer si besoin. Vérifier l’état :</w:t>
      </w:r>
    </w:p>
    <w:p w14:paraId="46AD5A5A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status</w:t>
      </w:r>
    </w:p>
    <w:p w14:paraId="03700B9C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add -A</w:t>
      </w:r>
    </w:p>
    <w:p w14:paraId="7C7A1C23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commit -m "Fix diagrams folder state"</w:t>
      </w:r>
    </w:p>
    <w:p w14:paraId="73965AF4" w14:textId="77777777" w:rsidR="00E53B2C" w:rsidRDefault="008B10C9">
      <w:pPr>
        <w:pStyle w:val="Sansinterligne"/>
      </w:pPr>
      <w:r>
        <w:rPr>
          <w:rFonts w:ascii="Consolas" w:eastAsia="Consolas" w:hAnsi="Consolas"/>
          <w:sz w:val="18"/>
        </w:rPr>
        <w:t>git push</w:t>
      </w:r>
    </w:p>
    <w:p w14:paraId="6A2C46BD" w14:textId="77777777" w:rsidR="00E53B2C" w:rsidRDefault="008B10C9">
      <w:r>
        <w:rPr>
          <w:b/>
        </w:rPr>
        <w:t>E. Validation</w:t>
      </w:r>
    </w:p>
    <w:p w14:paraId="3FA2A37E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Local : `git log --</w:t>
      </w:r>
      <w:proofErr w:type="spellStart"/>
      <w:r w:rsidRPr="008B10C9">
        <w:rPr>
          <w:lang w:val="fr-FR"/>
        </w:rPr>
        <w:t>oneline</w:t>
      </w:r>
      <w:proofErr w:type="spellEnd"/>
      <w:r w:rsidRPr="008B10C9">
        <w:rPr>
          <w:lang w:val="fr-FR"/>
        </w:rPr>
        <w:t xml:space="preserve"> -5` (vérifier le commit).</w:t>
      </w:r>
    </w:p>
    <w:p w14:paraId="5D66E2A7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Distant : vérifier sur GitHub que `README.md` et `docs/</w:t>
      </w:r>
      <w:proofErr w:type="spellStart"/>
      <w:r w:rsidRPr="008B10C9">
        <w:rPr>
          <w:lang w:val="fr-FR"/>
        </w:rPr>
        <w:t>diagrams</w:t>
      </w:r>
      <w:proofErr w:type="spellEnd"/>
      <w:r w:rsidRPr="008B10C9">
        <w:rPr>
          <w:lang w:val="fr-FR"/>
        </w:rPr>
        <w:t>/</w:t>
      </w:r>
      <w:proofErr w:type="spellStart"/>
      <w:r w:rsidRPr="008B10C9">
        <w:rPr>
          <w:lang w:val="fr-FR"/>
        </w:rPr>
        <w:t>lab-archi.mmd</w:t>
      </w:r>
      <w:proofErr w:type="spellEnd"/>
      <w:r w:rsidRPr="008B10C9">
        <w:rPr>
          <w:lang w:val="fr-FR"/>
        </w:rPr>
        <w:t>` sont présents.</w:t>
      </w:r>
    </w:p>
    <w:p w14:paraId="4F11FE41" w14:textId="77777777" w:rsidR="00E53B2C" w:rsidRPr="008B10C9" w:rsidRDefault="00E53B2C">
      <w:pPr>
        <w:rPr>
          <w:lang w:val="fr-FR"/>
        </w:rPr>
      </w:pPr>
    </w:p>
    <w:p w14:paraId="0053D870" w14:textId="77777777" w:rsidR="00E53B2C" w:rsidRPr="008B10C9" w:rsidRDefault="008B10C9">
      <w:pPr>
        <w:pStyle w:val="Titre1"/>
        <w:rPr>
          <w:lang w:val="fr-FR"/>
        </w:rPr>
      </w:pPr>
      <w:bookmarkStart w:id="19" w:name="_Toc219894226"/>
      <w:r w:rsidRPr="008B10C9">
        <w:rPr>
          <w:lang w:val="fr-FR"/>
        </w:rPr>
        <w:lastRenderedPageBreak/>
        <w:t>10. Dépannage (problèmes rencontrés et solutions)</w:t>
      </w:r>
      <w:bookmarkEnd w:id="19"/>
    </w:p>
    <w:p w14:paraId="2BA2E57B" w14:textId="77777777" w:rsidR="00E53B2C" w:rsidRPr="008B10C9" w:rsidRDefault="008B10C9">
      <w:pPr>
        <w:pStyle w:val="Titre2"/>
        <w:rPr>
          <w:lang w:val="fr-FR"/>
        </w:rPr>
      </w:pPr>
      <w:bookmarkStart w:id="20" w:name="_Toc219894227"/>
      <w:r w:rsidRPr="008B10C9">
        <w:rPr>
          <w:lang w:val="fr-FR"/>
        </w:rPr>
        <w:t xml:space="preserve">10.1 Host IP en port </w:t>
      </w:r>
      <w:proofErr w:type="spellStart"/>
      <w:r w:rsidRPr="008B10C9">
        <w:rPr>
          <w:lang w:val="fr-FR"/>
        </w:rPr>
        <w:t>forwarding</w:t>
      </w:r>
      <w:bookmarkEnd w:id="20"/>
      <w:proofErr w:type="spellEnd"/>
    </w:p>
    <w:p w14:paraId="234A5A48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Symptôme : port-</w:t>
      </w:r>
      <w:proofErr w:type="spellStart"/>
      <w:r w:rsidRPr="008B10C9">
        <w:rPr>
          <w:lang w:val="fr-FR"/>
        </w:rPr>
        <w:t>forward</w:t>
      </w:r>
      <w:proofErr w:type="spellEnd"/>
      <w:r w:rsidRPr="008B10C9">
        <w:rPr>
          <w:lang w:val="fr-FR"/>
        </w:rPr>
        <w:t xml:space="preserve"> ne fonctionne pas ou comportement incohérent.</w:t>
      </w:r>
    </w:p>
    <w:p w14:paraId="76763FAA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Solution : laisser Host IP vide (écoute sur toutes les interfaces).</w:t>
      </w:r>
    </w:p>
    <w:p w14:paraId="31754FD9" w14:textId="77777777" w:rsidR="00E53B2C" w:rsidRPr="008B10C9" w:rsidRDefault="008B10C9">
      <w:pPr>
        <w:pStyle w:val="Titre2"/>
        <w:rPr>
          <w:lang w:val="fr-FR"/>
        </w:rPr>
      </w:pPr>
      <w:bookmarkStart w:id="21" w:name="_Toc219894228"/>
      <w:r w:rsidRPr="008B10C9">
        <w:rPr>
          <w:lang w:val="fr-FR"/>
        </w:rPr>
        <w:t xml:space="preserve">10.2 Confusion host vs </w:t>
      </w:r>
      <w:proofErr w:type="spellStart"/>
      <w:r w:rsidRPr="008B10C9">
        <w:rPr>
          <w:lang w:val="fr-FR"/>
        </w:rPr>
        <w:t>guest</w:t>
      </w:r>
      <w:bookmarkEnd w:id="21"/>
      <w:proofErr w:type="spellEnd"/>
    </w:p>
    <w:p w14:paraId="7C8511AB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Symptôme : exécuter depuis une VM des commandes prévues pour l’hôte (ex : $</w:t>
      </w:r>
      <w:proofErr w:type="spellStart"/>
      <w:r w:rsidRPr="008B10C9">
        <w:rPr>
          <w:lang w:val="fr-FR"/>
        </w:rPr>
        <w:t>env:USERPROFILE</w:t>
      </w:r>
      <w:proofErr w:type="spellEnd"/>
      <w:r w:rsidRPr="008B10C9">
        <w:rPr>
          <w:lang w:val="fr-FR"/>
        </w:rPr>
        <w:t>).</w:t>
      </w:r>
    </w:p>
    <w:p w14:paraId="1803C529" w14:textId="77777777" w:rsidR="00E53B2C" w:rsidRDefault="008B10C9">
      <w:r>
        <w:t>Solution :</w:t>
      </w:r>
    </w:p>
    <w:p w14:paraId="63AF6912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Les commandes PowerShell (Windows) se lancent sur l’hôte, pas dans Ubuntu.</w:t>
      </w:r>
    </w:p>
    <w:p w14:paraId="5B5EB3B3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 xml:space="preserve">Dans Ubuntu, 127.0.0.1 correspond à la VM elle-même ; les ports 2223/2224 existent côté hôte (port </w:t>
      </w:r>
      <w:proofErr w:type="spellStart"/>
      <w:r w:rsidRPr="008B10C9">
        <w:rPr>
          <w:lang w:val="fr-FR"/>
        </w:rPr>
        <w:t>forwarding</w:t>
      </w:r>
      <w:proofErr w:type="spellEnd"/>
      <w:r w:rsidRPr="008B10C9">
        <w:rPr>
          <w:lang w:val="fr-FR"/>
        </w:rPr>
        <w:t>).</w:t>
      </w:r>
    </w:p>
    <w:p w14:paraId="5B20C3E6" w14:textId="77777777" w:rsidR="00E53B2C" w:rsidRPr="008B10C9" w:rsidRDefault="008B10C9">
      <w:pPr>
        <w:pStyle w:val="Titre2"/>
        <w:rPr>
          <w:lang w:val="fr-FR"/>
        </w:rPr>
      </w:pPr>
      <w:bookmarkStart w:id="22" w:name="_Toc219894229"/>
      <w:r w:rsidRPr="008B10C9">
        <w:rPr>
          <w:lang w:val="fr-FR"/>
        </w:rPr>
        <w:t xml:space="preserve">10.3 Permission </w:t>
      </w:r>
      <w:proofErr w:type="spellStart"/>
      <w:r w:rsidRPr="008B10C9">
        <w:rPr>
          <w:lang w:val="fr-FR"/>
        </w:rPr>
        <w:t>denied</w:t>
      </w:r>
      <w:proofErr w:type="spellEnd"/>
      <w:r w:rsidRPr="008B10C9">
        <w:rPr>
          <w:lang w:val="fr-FR"/>
        </w:rPr>
        <w:t xml:space="preserve"> (</w:t>
      </w:r>
      <w:proofErr w:type="spellStart"/>
      <w:r w:rsidRPr="008B10C9">
        <w:rPr>
          <w:lang w:val="fr-FR"/>
        </w:rPr>
        <w:t>publickey</w:t>
      </w:r>
      <w:proofErr w:type="spellEnd"/>
      <w:r w:rsidRPr="008B10C9">
        <w:rPr>
          <w:lang w:val="fr-FR"/>
        </w:rPr>
        <w:t>)</w:t>
      </w:r>
      <w:bookmarkEnd w:id="22"/>
    </w:p>
    <w:p w14:paraId="130841A6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 xml:space="preserve">Symptôme : SSH accepte uniquement </w:t>
      </w:r>
      <w:proofErr w:type="spellStart"/>
      <w:r w:rsidRPr="008B10C9">
        <w:rPr>
          <w:lang w:val="fr-FR"/>
        </w:rPr>
        <w:t>publickey</w:t>
      </w:r>
      <w:proofErr w:type="spellEnd"/>
      <w:r w:rsidRPr="008B10C9">
        <w:rPr>
          <w:lang w:val="fr-FR"/>
        </w:rPr>
        <w:t xml:space="preserve"> et refuse la connexion.</w:t>
      </w:r>
    </w:p>
    <w:p w14:paraId="3ECB30C8" w14:textId="77777777" w:rsidR="00E53B2C" w:rsidRDefault="008B10C9">
      <w:r>
        <w:t>Solutions :</w:t>
      </w:r>
    </w:p>
    <w:p w14:paraId="141B3A55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Ajouter la clé publique dans /home/&lt;user&gt;/.</w:t>
      </w:r>
      <w:proofErr w:type="spellStart"/>
      <w:r w:rsidRPr="008B10C9">
        <w:rPr>
          <w:lang w:val="fr-FR"/>
        </w:rPr>
        <w:t>ssh</w:t>
      </w:r>
      <w:proofErr w:type="spellEnd"/>
      <w:r w:rsidRPr="008B10C9">
        <w:rPr>
          <w:lang w:val="fr-FR"/>
        </w:rPr>
        <w:t>/</w:t>
      </w:r>
      <w:proofErr w:type="spellStart"/>
      <w:r w:rsidRPr="008B10C9">
        <w:rPr>
          <w:lang w:val="fr-FR"/>
        </w:rPr>
        <w:t>authorized_keys</w:t>
      </w:r>
      <w:proofErr w:type="spellEnd"/>
      <w:r w:rsidRPr="008B10C9">
        <w:rPr>
          <w:lang w:val="fr-FR"/>
        </w:rPr>
        <w:t xml:space="preserve"> sur la VM concernée.</w:t>
      </w:r>
    </w:p>
    <w:p w14:paraId="739981E7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Vérifier propriétaire et permissions (700 sur .</w:t>
      </w:r>
      <w:proofErr w:type="spellStart"/>
      <w:r w:rsidRPr="008B10C9">
        <w:rPr>
          <w:lang w:val="fr-FR"/>
        </w:rPr>
        <w:t>ssh</w:t>
      </w:r>
      <w:proofErr w:type="spellEnd"/>
      <w:r w:rsidRPr="008B10C9">
        <w:rPr>
          <w:lang w:val="fr-FR"/>
        </w:rPr>
        <w:t xml:space="preserve">, 600 sur </w:t>
      </w:r>
      <w:proofErr w:type="spellStart"/>
      <w:r w:rsidRPr="008B10C9">
        <w:rPr>
          <w:lang w:val="fr-FR"/>
        </w:rPr>
        <w:t>authorized_keys</w:t>
      </w:r>
      <w:proofErr w:type="spellEnd"/>
      <w:r w:rsidRPr="008B10C9">
        <w:rPr>
          <w:lang w:val="fr-FR"/>
        </w:rPr>
        <w:t>, home non ouvert).</w:t>
      </w:r>
    </w:p>
    <w:p w14:paraId="63196F81" w14:textId="77777777" w:rsidR="00E53B2C" w:rsidRPr="008B10C9" w:rsidRDefault="008B10C9">
      <w:pPr>
        <w:pStyle w:val="Listepuces"/>
        <w:rPr>
          <w:lang w:val="fr-FR"/>
        </w:rPr>
      </w:pPr>
      <w:r w:rsidRPr="008B10C9">
        <w:rPr>
          <w:lang w:val="fr-FR"/>
        </w:rPr>
        <w:t>Forcer la clé côté Windows avec -i si l’agent SSH n’est pas actif.</w:t>
      </w:r>
    </w:p>
    <w:p w14:paraId="61D799FA" w14:textId="77777777" w:rsidR="00E53B2C" w:rsidRPr="008B10C9" w:rsidRDefault="008B10C9">
      <w:pPr>
        <w:pStyle w:val="Titre1"/>
        <w:rPr>
          <w:lang w:val="fr-FR"/>
        </w:rPr>
      </w:pPr>
      <w:bookmarkStart w:id="23" w:name="_Toc219894230"/>
      <w:r w:rsidRPr="008B10C9">
        <w:rPr>
          <w:lang w:val="fr-FR"/>
        </w:rPr>
        <w:t>Annexe A — Commandes utiles</w:t>
      </w:r>
      <w:bookmarkEnd w:id="23"/>
    </w:p>
    <w:p w14:paraId="273AFE2A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Ubuntu :</w:t>
      </w:r>
    </w:p>
    <w:p w14:paraId="1D354BC7" w14:textId="77777777" w:rsidR="00E53B2C" w:rsidRPr="008B10C9" w:rsidRDefault="008B10C9">
      <w:pPr>
        <w:spacing w:before="120"/>
        <w:rPr>
          <w:lang w:val="fr-FR"/>
        </w:rPr>
      </w:pPr>
      <w:proofErr w:type="spellStart"/>
      <w:r w:rsidRPr="008B10C9">
        <w:rPr>
          <w:rFonts w:ascii="Courier New" w:eastAsia="Courier New" w:hAnsi="Courier New"/>
          <w:sz w:val="18"/>
          <w:lang w:val="fr-FR"/>
        </w:rPr>
        <w:t>ip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a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systemctl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status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tail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-f /var/log/auth.log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sudo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sshd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-T | 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egrep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'authorizedkeysfile|pubkeyauthentication|passwordauthentication'</w:t>
      </w:r>
    </w:p>
    <w:p w14:paraId="20A8E5D0" w14:textId="77777777" w:rsidR="00E53B2C" w:rsidRPr="008B10C9" w:rsidRDefault="008B10C9">
      <w:pPr>
        <w:rPr>
          <w:lang w:val="fr-FR"/>
        </w:rPr>
      </w:pPr>
      <w:r w:rsidRPr="008B10C9">
        <w:rPr>
          <w:lang w:val="fr-FR"/>
        </w:rPr>
        <w:t>Windows (PowerShell) :</w:t>
      </w:r>
    </w:p>
    <w:p w14:paraId="0A853236" w14:textId="77777777" w:rsidR="00E53B2C" w:rsidRPr="008B10C9" w:rsidRDefault="008B10C9">
      <w:pPr>
        <w:spacing w:before="120"/>
        <w:rPr>
          <w:lang w:val="fr-FR"/>
        </w:rPr>
      </w:pPr>
      <w:r w:rsidRPr="008B10C9">
        <w:rPr>
          <w:rFonts w:ascii="Courier New" w:eastAsia="Courier New" w:hAnsi="Courier New"/>
          <w:sz w:val="18"/>
          <w:lang w:val="fr-FR"/>
        </w:rPr>
        <w:t>Test-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NetConnection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127.0.0.1 -Port 2223</w:t>
      </w:r>
      <w:r w:rsidRPr="008B10C9">
        <w:rPr>
          <w:rFonts w:ascii="Courier New" w:eastAsia="Courier New" w:hAnsi="Courier New"/>
          <w:sz w:val="18"/>
          <w:lang w:val="fr-FR"/>
        </w:rPr>
        <w:br/>
        <w:t>Test-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NetConnection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127.0.0.1 -Port 2224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2223 gloaguen@127.0.0.1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-i $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env:USERPROFILE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\.</w:t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ssh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>\id_ed25519 -p 2224 gloaguen@127.0.0.1</w:t>
      </w:r>
      <w:r w:rsidRPr="008B10C9">
        <w:rPr>
          <w:rFonts w:ascii="Courier New" w:eastAsia="Courier New" w:hAnsi="Courier New"/>
          <w:sz w:val="18"/>
          <w:lang w:val="fr-FR"/>
        </w:rPr>
        <w:br/>
      </w:r>
      <w:proofErr w:type="spellStart"/>
      <w:r w:rsidRPr="008B10C9">
        <w:rPr>
          <w:rFonts w:ascii="Courier New" w:eastAsia="Courier New" w:hAnsi="Courier New"/>
          <w:sz w:val="18"/>
          <w:lang w:val="fr-FR"/>
        </w:rPr>
        <w:t>mstsc</w:t>
      </w:r>
      <w:proofErr w:type="spellEnd"/>
      <w:r w:rsidRPr="008B10C9">
        <w:rPr>
          <w:rFonts w:ascii="Courier New" w:eastAsia="Courier New" w:hAnsi="Courier New"/>
          <w:sz w:val="18"/>
          <w:lang w:val="fr-FR"/>
        </w:rPr>
        <w:t xml:space="preserve"> /v:127.0.0.1:3390</w:t>
      </w:r>
    </w:p>
    <w:sectPr w:rsidR="00E53B2C" w:rsidRPr="008B10C9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972823">
    <w:abstractNumId w:val="8"/>
  </w:num>
  <w:num w:numId="2" w16cid:durableId="470252638">
    <w:abstractNumId w:val="6"/>
  </w:num>
  <w:num w:numId="3" w16cid:durableId="1842548886">
    <w:abstractNumId w:val="5"/>
  </w:num>
  <w:num w:numId="4" w16cid:durableId="1326205543">
    <w:abstractNumId w:val="4"/>
  </w:num>
  <w:num w:numId="5" w16cid:durableId="658926638">
    <w:abstractNumId w:val="7"/>
  </w:num>
  <w:num w:numId="6" w16cid:durableId="484401165">
    <w:abstractNumId w:val="3"/>
  </w:num>
  <w:num w:numId="7" w16cid:durableId="362171695">
    <w:abstractNumId w:val="2"/>
  </w:num>
  <w:num w:numId="8" w16cid:durableId="124204682">
    <w:abstractNumId w:val="1"/>
  </w:num>
  <w:num w:numId="9" w16cid:durableId="184740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10C9"/>
    <w:rsid w:val="00AA1D8D"/>
    <w:rsid w:val="00B47730"/>
    <w:rsid w:val="00CB0664"/>
    <w:rsid w:val="00E53B2C"/>
    <w:rsid w:val="00F50B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A0D21"/>
  <w14:defaultImageDpi w14:val="300"/>
  <w15:docId w15:val="{02FB2C54-258C-4C0D-BD74-AD92BA41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8B10C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B10C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B10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1960</Words>
  <Characters>11410</Characters>
  <Application>Microsoft Office Word</Application>
  <DocSecurity>0</DocSecurity>
  <Lines>393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2</cp:revision>
  <dcterms:created xsi:type="dcterms:W3CDTF">2026-01-21T12:23:00Z</dcterms:created>
  <dcterms:modified xsi:type="dcterms:W3CDTF">2026-01-21T12:23:00Z</dcterms:modified>
  <cp:category/>
</cp:coreProperties>
</file>