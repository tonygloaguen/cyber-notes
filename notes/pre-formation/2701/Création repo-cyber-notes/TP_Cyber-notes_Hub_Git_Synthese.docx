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5F02" w14:textId="77777777" w:rsidR="00691C0B" w:rsidRDefault="00E26761">
      <w:pPr>
        <w:jc w:val="center"/>
      </w:pPr>
      <w:r>
        <w:rPr>
          <w:b/>
          <w:sz w:val="40"/>
        </w:rPr>
        <w:t>TP – Cyber-notes : Hub unique de connaissances + dépôt GitHub propre</w:t>
      </w:r>
    </w:p>
    <w:p w14:paraId="21309E1B" w14:textId="77777777" w:rsidR="00691C0B" w:rsidRDefault="00E26761">
      <w:pPr>
        <w:jc w:val="center"/>
      </w:pPr>
      <w:r>
        <w:rPr>
          <w:i/>
        </w:rPr>
        <w:t>Synthèse complète et pédagogique (PowerShell + Git) – basée sur les problèmes réellement rencontrés</w:t>
      </w:r>
    </w:p>
    <w:p w14:paraId="612E2522" w14:textId="77777777" w:rsidR="00691C0B" w:rsidRDefault="00691C0B"/>
    <w:p w14:paraId="42537373" w14:textId="77777777" w:rsidR="00691C0B" w:rsidRDefault="00E26761">
      <w:pPr>
        <w:pStyle w:val="Titre1"/>
      </w:pPr>
      <w:r>
        <w:t>1. But du TP</w:t>
      </w:r>
    </w:p>
    <w:p w14:paraId="1680E469" w14:textId="77777777" w:rsidR="00691C0B" w:rsidRDefault="00E26761">
      <w:r>
        <w:t>Construire un dépôt unique nommé cyber-notes pour centraliser l’ensemble des notes, fiches, templates et documents du parcours (pré-formation, cours, concepts, troubleshooting, roadmap), le versionner proprement avec Git et le publier sur GitHub.</w:t>
      </w:r>
    </w:p>
    <w:p w14:paraId="69C75D9E" w14:textId="77777777" w:rsidR="00691C0B" w:rsidRDefault="00E26761">
      <w:pPr>
        <w:pStyle w:val="Titre3"/>
      </w:pPr>
      <w:r>
        <w:t>Résultat attendu</w:t>
      </w:r>
    </w:p>
    <w:p w14:paraId="205F6F8F" w14:textId="77777777" w:rsidR="00691C0B" w:rsidRDefault="00E26761">
      <w:pPr>
        <w:pStyle w:val="Listepuces"/>
      </w:pPr>
      <w:r>
        <w:t>Une arborescence stable et lisible (un seul dépôt Git).</w:t>
      </w:r>
    </w:p>
    <w:p w14:paraId="08478FC7" w14:textId="77777777" w:rsidR="00691C0B" w:rsidRDefault="00E26761">
      <w:pPr>
        <w:pStyle w:val="Listepuces"/>
      </w:pPr>
      <w:r>
        <w:t>Des règles d’hygiène Git : .gitignore + .gitattributes + suppression des sous-repos (.git imbriqués).</w:t>
      </w:r>
    </w:p>
    <w:p w14:paraId="3C637C11" w14:textId="77777777" w:rsidR="00691C0B" w:rsidRDefault="00E26761">
      <w:pPr>
        <w:pStyle w:val="Listepuces"/>
      </w:pPr>
      <w:r>
        <w:t>Une politique claire sur les fichiers lourds et les fichiers temporaires Office.</w:t>
      </w:r>
    </w:p>
    <w:p w14:paraId="4F9B698C" w14:textId="77777777" w:rsidR="00691C0B" w:rsidRDefault="00E26761">
      <w:pPr>
        <w:pStyle w:val="Listepuces"/>
      </w:pPr>
      <w:r>
        <w:t>Un workflow de commit/push reproductible.</w:t>
      </w:r>
    </w:p>
    <w:p w14:paraId="182D03BE" w14:textId="77777777" w:rsidR="00691C0B" w:rsidRDefault="00E26761">
      <w:pPr>
        <w:pStyle w:val="Titre1"/>
      </w:pPr>
      <w:r>
        <w:t>2. Architecture cible (hub)</w:t>
      </w:r>
    </w:p>
    <w:p w14:paraId="11F5485F" w14:textId="77777777" w:rsidR="00691C0B" w:rsidRDefault="00E26761">
      <w:r>
        <w:t>Structure recommandée à la racine du dépôt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5E9CEF44" w14:textId="77777777">
        <w:tc>
          <w:tcPr>
            <w:tcW w:w="9972" w:type="dxa"/>
          </w:tcPr>
          <w:p w14:paraId="09E62EC5" w14:textId="77777777" w:rsidR="00691C0B" w:rsidRDefault="00E26761">
            <w:r>
              <w:rPr>
                <w:rFonts w:ascii="Consolas" w:hAnsi="Consolas"/>
                <w:sz w:val="20"/>
              </w:rPr>
              <w:t>cyber-notes/</w:t>
            </w:r>
            <w:r>
              <w:rPr>
                <w:rFonts w:ascii="Consolas" w:hAnsi="Consolas"/>
                <w:sz w:val="20"/>
              </w:rPr>
              <w:br/>
              <w:t xml:space="preserve">  INDEX.md                  # table des matières globale</w:t>
            </w:r>
            <w:r>
              <w:rPr>
                <w:rFonts w:ascii="Consolas" w:hAnsi="Consolas"/>
                <w:sz w:val="20"/>
              </w:rPr>
              <w:br/>
              <w:t xml:space="preserve">  README.md                 # but du hub + navigation</w:t>
            </w:r>
            <w:r>
              <w:rPr>
                <w:rFonts w:ascii="Consolas" w:hAnsi="Consolas"/>
                <w:sz w:val="20"/>
              </w:rPr>
              <w:br/>
              <w:t xml:space="preserve">  notes/                    # notes structurées (cours, concepts, TP...)</w:t>
            </w:r>
            <w:r>
              <w:rPr>
                <w:rFonts w:ascii="Consolas" w:hAnsi="Consolas"/>
                <w:sz w:val="20"/>
              </w:rPr>
              <w:br/>
              <w:t xml:space="preserve">  cheatsheets/              # fiches rapides</w:t>
            </w:r>
            <w:r>
              <w:rPr>
                <w:rFonts w:ascii="Consolas" w:hAnsi="Consolas"/>
                <w:sz w:val="20"/>
              </w:rPr>
              <w:br/>
              <w:t xml:space="preserve">  troubleshooting/          # arbres de dépannage</w:t>
            </w:r>
            <w:r>
              <w:rPr>
                <w:rFonts w:ascii="Consolas" w:hAnsi="Consolas"/>
                <w:sz w:val="20"/>
              </w:rPr>
              <w:br/>
              <w:t xml:space="preserve">  assets/                   # images et ressources locales (avec politique)</w:t>
            </w:r>
            <w:r>
              <w:rPr>
                <w:rFonts w:ascii="Consolas" w:hAnsi="Consolas"/>
                <w:sz w:val="20"/>
              </w:rPr>
              <w:br/>
              <w:t xml:space="preserve">  .gitignore                # exclusions (Office temp, caches, binaires...)</w:t>
            </w:r>
            <w:r>
              <w:rPr>
                <w:rFonts w:ascii="Consolas" w:hAnsi="Consolas"/>
                <w:sz w:val="20"/>
              </w:rPr>
              <w:br/>
              <w:t xml:space="preserve">  .gitattributes            # règles eol + binaires</w:t>
            </w:r>
            <w:r>
              <w:rPr>
                <w:rFonts w:ascii="Consolas" w:hAnsi="Consolas"/>
                <w:sz w:val="20"/>
              </w:rPr>
              <w:br/>
              <w:t xml:space="preserve">  .git/                     </w:t>
            </w:r>
            <w:r>
              <w:rPr>
                <w:rFonts w:ascii="Consolas" w:hAnsi="Consolas"/>
                <w:sz w:val="20"/>
              </w:rPr>
              <w:t># dépôt Git unique (créé par git init)</w:t>
            </w:r>
          </w:p>
        </w:tc>
      </w:tr>
    </w:tbl>
    <w:p w14:paraId="4593EA48" w14:textId="77777777" w:rsidR="00691C0B" w:rsidRDefault="00E26761">
      <w:r>
        <w:t>Point clé : le dépôt doit contenir un seul dossier .git à la racine. Tout .git trouvé dans les sous-dossiers doit être supprimé (sinon, on crée des dépôts imbriqués).</w:t>
      </w:r>
    </w:p>
    <w:p w14:paraId="568F992E" w14:textId="77777777" w:rsidR="00691C0B" w:rsidRDefault="00E26761">
      <w:pPr>
        <w:pStyle w:val="Titre1"/>
      </w:pPr>
      <w:r>
        <w:t>3. Audit initial (PowerShell)</w:t>
      </w:r>
    </w:p>
    <w:p w14:paraId="5DF46F6C" w14:textId="77777777" w:rsidR="00691C0B" w:rsidRDefault="00E26761">
      <w:r>
        <w:t>Objectif : lister l’existant, visualiser l’arborescence, détecter les anomalies (sous-repos, doublons, fichiers temporaires).</w:t>
      </w:r>
    </w:p>
    <w:p w14:paraId="056369CA" w14:textId="77777777" w:rsidR="00691C0B" w:rsidRDefault="00E26761">
      <w:pPr>
        <w:pStyle w:val="Titre2"/>
      </w:pPr>
      <w:r>
        <w:t>3.1 Lister tous les fichiers / dossiers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515490C8" w14:textId="77777777">
        <w:tc>
          <w:tcPr>
            <w:tcW w:w="9972" w:type="dxa"/>
          </w:tcPr>
          <w:p w14:paraId="51DE1EE8" w14:textId="77777777" w:rsidR="00691C0B" w:rsidRDefault="00E26761">
            <w:r>
              <w:rPr>
                <w:rFonts w:ascii="Consolas" w:hAnsi="Consolas"/>
                <w:sz w:val="20"/>
              </w:rPr>
              <w:t># Fichiers uniquement</w:t>
            </w:r>
            <w:r>
              <w:rPr>
                <w:rFonts w:ascii="Consolas" w:hAnsi="Consolas"/>
                <w:sz w:val="20"/>
              </w:rPr>
              <w:br/>
              <w:t>Get-ChildItem "C:\...\cyber-notes" -Recurse -Force -File |</w:t>
            </w:r>
            <w:r>
              <w:rPr>
                <w:rFonts w:ascii="Consolas" w:hAnsi="Consolas"/>
                <w:sz w:val="20"/>
              </w:rPr>
              <w:br/>
              <w:t xml:space="preserve">  Select-Object FullName, Length, LastWriteTime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Dossiers uniquement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>Get-ChildItem "C:\...\cyber-notes" -Recurse -Force -Directory |</w:t>
            </w:r>
            <w:r>
              <w:rPr>
                <w:rFonts w:ascii="Consolas" w:hAnsi="Consolas"/>
                <w:sz w:val="20"/>
              </w:rPr>
              <w:br/>
              <w:t xml:space="preserve">  Select-Object FullName</w:t>
            </w:r>
          </w:p>
        </w:tc>
      </w:tr>
    </w:tbl>
    <w:p w14:paraId="34433514" w14:textId="77777777" w:rsidR="00691C0B" w:rsidRDefault="00E26761">
      <w:pPr>
        <w:pStyle w:val="Titre2"/>
      </w:pPr>
      <w:r>
        <w:lastRenderedPageBreak/>
        <w:t>3.2 Arborescence lisible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7AF9FA78" w14:textId="77777777">
        <w:tc>
          <w:tcPr>
            <w:tcW w:w="9972" w:type="dxa"/>
          </w:tcPr>
          <w:p w14:paraId="115813BD" w14:textId="77777777" w:rsidR="00691C0B" w:rsidRDefault="00E26761">
            <w:r>
              <w:rPr>
                <w:rFonts w:ascii="Consolas" w:hAnsi="Consolas"/>
                <w:sz w:val="20"/>
              </w:rPr>
              <w:t>tree "C:\...\cyber-notes" /F</w:t>
            </w:r>
          </w:p>
        </w:tc>
      </w:tr>
    </w:tbl>
    <w:p w14:paraId="630AD25D" w14:textId="77777777" w:rsidR="00691C0B" w:rsidRDefault="00E26761">
      <w:pPr>
        <w:pStyle w:val="Titre2"/>
      </w:pPr>
      <w:r>
        <w:t>3.3 Détecter les .git imbriqués (sous-dépôts)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613AF960" w14:textId="77777777">
        <w:tc>
          <w:tcPr>
            <w:tcW w:w="9972" w:type="dxa"/>
          </w:tcPr>
          <w:p w14:paraId="313534E5" w14:textId="77777777" w:rsidR="00691C0B" w:rsidRDefault="00E26761">
            <w:r>
              <w:rPr>
                <w:rFonts w:ascii="Consolas" w:hAnsi="Consolas"/>
                <w:sz w:val="20"/>
              </w:rPr>
              <w:t>Get-ChildItem "C:\...\cyber-notes" -Recurse -Force -Directory |</w:t>
            </w:r>
            <w:r>
              <w:rPr>
                <w:rFonts w:ascii="Consolas" w:hAnsi="Consolas"/>
                <w:sz w:val="20"/>
              </w:rPr>
              <w:br/>
              <w:t xml:space="preserve">  Where-Object { $_.Name -eq ".git" } |</w:t>
            </w:r>
            <w:r>
              <w:rPr>
                <w:rFonts w:ascii="Consolas" w:hAnsi="Consolas"/>
                <w:sz w:val="20"/>
              </w:rPr>
              <w:br/>
              <w:t xml:space="preserve">  Select-Object FullName</w:t>
            </w:r>
          </w:p>
        </w:tc>
      </w:tr>
    </w:tbl>
    <w:p w14:paraId="2E7DBCF4" w14:textId="77777777" w:rsidR="00691C0B" w:rsidRDefault="00E26761">
      <w:pPr>
        <w:pStyle w:val="Titre1"/>
      </w:pPr>
      <w:r>
        <w:t>4. Déplacement / normalisation de l’arborescence</w:t>
      </w:r>
    </w:p>
    <w:p w14:paraId="28C6B7C1" w14:textId="77777777" w:rsidR="00691C0B" w:rsidRDefault="00E26761">
      <w:r>
        <w:t>Objectif : remettre les éléments au bon endroit (ex : troubleshooting) et éviter les doubles niveaux de dossiers.</w:t>
      </w:r>
    </w:p>
    <w:p w14:paraId="6A843C28" w14:textId="77777777" w:rsidR="00691C0B" w:rsidRDefault="00E26761">
      <w:pPr>
        <w:pStyle w:val="Titre2"/>
      </w:pPr>
      <w:r>
        <w:t>4.1 Problème rencontré : variable PowerShell $repo non définie</w:t>
      </w:r>
    </w:p>
    <w:p w14:paraId="6E04AA96" w14:textId="77777777" w:rsidR="00691C0B" w:rsidRDefault="00E26761">
      <w:r>
        <w:t>Symptôme : Join-Path échoue car $repo vaut Null.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63891376" w14:textId="77777777">
        <w:tc>
          <w:tcPr>
            <w:tcW w:w="9972" w:type="dxa"/>
          </w:tcPr>
          <w:p w14:paraId="44113773" w14:textId="77777777" w:rsidR="00691C0B" w:rsidRDefault="00E26761">
            <w:r>
              <w:rPr>
                <w:rFonts w:ascii="Consolas" w:hAnsi="Consolas"/>
                <w:sz w:val="20"/>
              </w:rPr>
              <w:t>$repo = "C:\Users\Gloaguen\OneDrive\Documents\Softs\Skills\cyber-notes"</w:t>
            </w:r>
            <w:r>
              <w:rPr>
                <w:rFonts w:ascii="Consolas" w:hAnsi="Consolas"/>
                <w:sz w:val="20"/>
              </w:rPr>
              <w:br/>
              <w:t>$src  = Join-Path $repo "notes\pre-formation\Autres\troubleshooting"</w:t>
            </w:r>
            <w:r>
              <w:rPr>
                <w:rFonts w:ascii="Consolas" w:hAnsi="Consolas"/>
                <w:sz w:val="20"/>
              </w:rPr>
              <w:br/>
              <w:t>$dst  = Join-Path $repo "troubleshooting"</w:t>
            </w:r>
          </w:p>
        </w:tc>
      </w:tr>
    </w:tbl>
    <w:p w14:paraId="1CBC8A29" w14:textId="77777777" w:rsidR="00691C0B" w:rsidRDefault="00E26761">
      <w:r>
        <w:t>Le correctif : définir $repo avant toute construction de chemins, puis vérifier Test-Path avant Move-Item.</w:t>
      </w:r>
    </w:p>
    <w:p w14:paraId="080CF6C7" w14:textId="77777777" w:rsidR="00691C0B" w:rsidRDefault="00E26761">
      <w:pPr>
        <w:pStyle w:val="Titre2"/>
      </w:pPr>
      <w:r>
        <w:t>4.2 Problème rencontré : double dossier troubleshooting/troubleshooting</w:t>
      </w:r>
    </w:p>
    <w:p w14:paraId="7463E663" w14:textId="77777777" w:rsidR="00691C0B" w:rsidRDefault="00E26761">
      <w:r>
        <w:t>Cause : le contenu a été copié avec un niveau de dossier en trop.</w:t>
      </w:r>
    </w:p>
    <w:p w14:paraId="378A69B6" w14:textId="77777777" w:rsidR="00691C0B" w:rsidRDefault="00E26761">
      <w:r>
        <w:t>Correctif : remonter le contenu du dossier interne vers le dossier externe, puis supprimer le dossier interne vide.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10E36D6B" w14:textId="77777777">
        <w:tc>
          <w:tcPr>
            <w:tcW w:w="9972" w:type="dxa"/>
          </w:tcPr>
          <w:p w14:paraId="54064DCC" w14:textId="77777777" w:rsidR="00691C0B" w:rsidRDefault="00E26761">
            <w:r>
              <w:rPr>
                <w:rFonts w:ascii="Consolas" w:hAnsi="Consolas"/>
                <w:sz w:val="20"/>
              </w:rPr>
              <w:t>$repo  = "C:\Users\Gloaguen\OneDrive\Documents\Softs\Skills\cyber-notes"</w:t>
            </w:r>
            <w:r>
              <w:rPr>
                <w:rFonts w:ascii="Consolas" w:hAnsi="Consolas"/>
                <w:sz w:val="20"/>
              </w:rPr>
              <w:br/>
              <w:t>$inner = Join-Path $repo "troubleshooting\troubleshooting"</w:t>
            </w:r>
            <w:r>
              <w:rPr>
                <w:rFonts w:ascii="Consolas" w:hAnsi="Consolas"/>
                <w:sz w:val="20"/>
              </w:rPr>
              <w:br/>
              <w:t>$outer = Join-Path $repo "troubleshooting"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if (Test-Path $inner) {</w:t>
            </w:r>
            <w:r>
              <w:rPr>
                <w:rFonts w:ascii="Consolas" w:hAnsi="Consolas"/>
                <w:sz w:val="20"/>
              </w:rPr>
              <w:br/>
              <w:t xml:space="preserve">  Get-ChildItem -LiteralPath $inner -Force | ForEach-Object {</w:t>
            </w:r>
            <w:r>
              <w:rPr>
                <w:rFonts w:ascii="Consolas" w:hAnsi="Consolas"/>
                <w:sz w:val="20"/>
              </w:rPr>
              <w:br/>
              <w:t xml:space="preserve">    Move-Item -LiteralPath $_.FullName -Destination $outer -Force</w:t>
            </w:r>
            <w:r>
              <w:rPr>
                <w:rFonts w:ascii="Consolas" w:hAnsi="Consolas"/>
                <w:sz w:val="20"/>
              </w:rPr>
              <w:br/>
              <w:t xml:space="preserve">  }</w:t>
            </w:r>
            <w:r>
              <w:rPr>
                <w:rFonts w:ascii="Consolas" w:hAnsi="Consolas"/>
                <w:sz w:val="20"/>
              </w:rPr>
              <w:br/>
              <w:t xml:space="preserve">  Remove-Item -LiteralPath $inner -Recurse -Force</w:t>
            </w:r>
            <w:r>
              <w:rPr>
                <w:rFonts w:ascii="Consolas" w:hAnsi="Consolas"/>
                <w:sz w:val="20"/>
              </w:rPr>
              <w:br/>
              <w:t>}</w:t>
            </w:r>
          </w:p>
        </w:tc>
      </w:tr>
    </w:tbl>
    <w:p w14:paraId="7FE96155" w14:textId="77777777" w:rsidR="00691C0B" w:rsidRDefault="00E26761">
      <w:pPr>
        <w:pStyle w:val="Titre1"/>
      </w:pPr>
      <w:r>
        <w:t>5. Suppression des sous-repos Git imbriqués</w:t>
      </w:r>
    </w:p>
    <w:p w14:paraId="3747F450" w14:textId="77777777" w:rsidR="00691C0B" w:rsidRDefault="00E26761">
      <w:r>
        <w:t>Problème : certains sous-dossiers contenaient leur propre .git (ex : secure-infra-lab/.git, templates/.git). Cela crée des dépôts imbriqués et des comportements Git confus.</w:t>
      </w:r>
    </w:p>
    <w:p w14:paraId="5E747368" w14:textId="77777777" w:rsidR="00691C0B" w:rsidRDefault="00E26761">
      <w:pPr>
        <w:pStyle w:val="Titre2"/>
      </w:pPr>
      <w:r>
        <w:t>5.1 Commandes utilisées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1FDD3A2E" w14:textId="77777777">
        <w:tc>
          <w:tcPr>
            <w:tcW w:w="9972" w:type="dxa"/>
          </w:tcPr>
          <w:p w14:paraId="347C4E86" w14:textId="77777777" w:rsidR="00691C0B" w:rsidRDefault="00E26761">
            <w:r>
              <w:rPr>
                <w:rFonts w:ascii="Consolas" w:hAnsi="Consolas"/>
                <w:sz w:val="20"/>
              </w:rPr>
              <w:t>$repo = "C:\Users\Gloaguen\OneDrive\Documents\Softs\Skills\cyber-notes"</w:t>
            </w:r>
            <w:r>
              <w:rPr>
                <w:rFonts w:ascii="Consolas" w:hAnsi="Consolas"/>
                <w:sz w:val="20"/>
              </w:rPr>
              <w:br/>
              <w:t>Remove-Item -LiteralPath "$repo\notes\pre-formation\2101\Github\secure-infra-lab\.git" -Recurse -Force -ErrorAction SilentlyContinue</w:t>
            </w:r>
            <w:r>
              <w:rPr>
                <w:rFonts w:ascii="Consolas" w:hAnsi="Consolas"/>
                <w:sz w:val="20"/>
              </w:rPr>
              <w:br/>
              <w:t>Remove-Item -LiteralPath "$repo\notes\pre-formation\2401\templates\.git" -Recurse -Force -ErrorAction SilentlyContinue</w:t>
            </w:r>
          </w:p>
        </w:tc>
      </w:tr>
    </w:tbl>
    <w:p w14:paraId="050DC5D7" w14:textId="77777777" w:rsidR="00691C0B" w:rsidRDefault="00E26761">
      <w:r>
        <w:lastRenderedPageBreak/>
        <w:t>Règle : un seul .git à la racine. Les sous-projets deviennent des dossiers normaux au sein du hub.</w:t>
      </w:r>
    </w:p>
    <w:p w14:paraId="7C6B7562" w14:textId="77777777" w:rsidR="00691C0B" w:rsidRDefault="00E26761">
      <w:pPr>
        <w:pStyle w:val="Titre1"/>
      </w:pPr>
      <w:r>
        <w:t>6. Initialisation du dépôt Git (racine)</w:t>
      </w:r>
    </w:p>
    <w:p w14:paraId="41833E37" w14:textId="77777777" w:rsidR="00691C0B" w:rsidRDefault="00E26761">
      <w:pPr>
        <w:pStyle w:val="Titre2"/>
      </w:pPr>
      <w:r>
        <w:t>6.1 Initialiser et nommer la branche principale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2BD1BECA" w14:textId="77777777">
        <w:tc>
          <w:tcPr>
            <w:tcW w:w="9972" w:type="dxa"/>
          </w:tcPr>
          <w:p w14:paraId="62F6A982" w14:textId="77777777" w:rsidR="00691C0B" w:rsidRDefault="00E26761">
            <w:r>
              <w:rPr>
                <w:rFonts w:ascii="Consolas" w:hAnsi="Consolas"/>
                <w:sz w:val="20"/>
              </w:rPr>
              <w:t>cd "C:\Users\Gloaguen\OneDrive\Documents\Softs\Skills\cyber-notes"</w:t>
            </w:r>
            <w:r>
              <w:rPr>
                <w:rFonts w:ascii="Consolas" w:hAnsi="Consolas"/>
                <w:sz w:val="20"/>
              </w:rPr>
              <w:br/>
              <w:t>git init</w:t>
            </w:r>
            <w:r>
              <w:rPr>
                <w:rFonts w:ascii="Consolas" w:hAnsi="Consolas"/>
                <w:sz w:val="20"/>
              </w:rPr>
              <w:br/>
              <w:t>git branch -M main</w:t>
            </w:r>
          </w:p>
        </w:tc>
      </w:tr>
    </w:tbl>
    <w:p w14:paraId="289107B4" w14:textId="77777777" w:rsidR="00691C0B" w:rsidRDefault="00E26761">
      <w:pPr>
        <w:pStyle w:val="Titre2"/>
      </w:pPr>
      <w:r>
        <w:t>6.2 Ajouter tout le contenu, puis premier commit</w:t>
      </w:r>
    </w:p>
    <w:p w14:paraId="5EE14055" w14:textId="77777777" w:rsidR="00691C0B" w:rsidRDefault="00E26761">
      <w:r>
        <w:t>Commande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4C9F0DD3" w14:textId="77777777">
        <w:tc>
          <w:tcPr>
            <w:tcW w:w="9972" w:type="dxa"/>
          </w:tcPr>
          <w:p w14:paraId="026DE2B6" w14:textId="77777777" w:rsidR="00691C0B" w:rsidRDefault="00E26761">
            <w:r>
              <w:rPr>
                <w:rFonts w:ascii="Consolas" w:hAnsi="Consolas"/>
                <w:sz w:val="20"/>
              </w:rPr>
              <w:t>git add -A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t>git commit -m "chore: init cyber-notes (gitignore, index, readme)"</w:t>
            </w:r>
          </w:p>
        </w:tc>
      </w:tr>
    </w:tbl>
    <w:p w14:paraId="0CE229DB" w14:textId="77777777" w:rsidR="00691C0B" w:rsidRDefault="00E26761">
      <w:r>
        <w:t>Remarque : tu as vu des warnings LF/CRLF lors de git add. Ce n’est pas bloquant, mais il faut traiter le sujet avec .gitattributes et la config Git (voir section 8).</w:t>
      </w:r>
    </w:p>
    <w:p w14:paraId="5B6C64A3" w14:textId="77777777" w:rsidR="00691C0B" w:rsidRDefault="00E26761">
      <w:pPr>
        <w:pStyle w:val="Titre1"/>
      </w:pPr>
      <w:r>
        <w:t>7. Politique fichiers lourds et fichiers temporaires Office</w:t>
      </w:r>
    </w:p>
    <w:p w14:paraId="685DB640" w14:textId="77777777" w:rsidR="00691C0B" w:rsidRDefault="00E26761">
      <w:pPr>
        <w:pStyle w:val="Titre2"/>
      </w:pPr>
      <w:r>
        <w:t>7.1 Retirer des fichiers lourds du suivi Git (ex : assets/references)</w:t>
      </w:r>
    </w:p>
    <w:p w14:paraId="6E25AACF" w14:textId="77777777" w:rsidR="00691C0B" w:rsidRDefault="00E26761">
      <w:r>
        <w:t>Tu as décidé de garder localement certains PDF de référence, mais de ne pas les versionner dans Git (pour éviter un dépôt trop lourd).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22E3EC7B" w14:textId="77777777">
        <w:tc>
          <w:tcPr>
            <w:tcW w:w="9972" w:type="dxa"/>
          </w:tcPr>
          <w:p w14:paraId="3616C72D" w14:textId="77777777" w:rsidR="00691C0B" w:rsidRDefault="00E26761">
            <w:r>
              <w:rPr>
                <w:rFonts w:ascii="Consolas" w:hAnsi="Consolas"/>
                <w:sz w:val="20"/>
              </w:rPr>
              <w:t>git rm -r --cached "assets/references"</w:t>
            </w:r>
            <w:r>
              <w:rPr>
                <w:rFonts w:ascii="Consolas" w:hAnsi="Consolas"/>
                <w:sz w:val="20"/>
              </w:rPr>
              <w:br/>
              <w:t>git commit -m "chore: remove large references from git (kept locally)"</w:t>
            </w:r>
          </w:p>
        </w:tc>
      </w:tr>
    </w:tbl>
    <w:p w14:paraId="1CF3EA13" w14:textId="77777777" w:rsidR="00691C0B" w:rsidRDefault="00E26761">
      <w:r>
        <w:t>Important : --cached retire du suivi Git mais conserve les fichiers sur le disque.</w:t>
      </w:r>
    </w:p>
    <w:p w14:paraId="5467A801" w14:textId="77777777" w:rsidR="00691C0B" w:rsidRDefault="00E26761">
      <w:pPr>
        <w:pStyle w:val="Titre2"/>
      </w:pPr>
      <w:r>
        <w:t>7.2 Problème rencontré : fichier temporaire Excel (~$...)</w:t>
      </w:r>
    </w:p>
    <w:p w14:paraId="27A504AF" w14:textId="77777777" w:rsidR="00691C0B" w:rsidRDefault="00E26761">
      <w:r>
        <w:t>Les fichiers Office temporaires commencent souvent par '~$' et apparaissent quand le fichier est ouvert. Ils ne doivent jamais être versionnés.</w:t>
      </w:r>
    </w:p>
    <w:p w14:paraId="00B16AA5" w14:textId="77777777" w:rsidR="00691C0B" w:rsidRDefault="00E26761">
      <w:r>
        <w:t>Il faut :</w:t>
      </w:r>
    </w:p>
    <w:p w14:paraId="3154F0D8" w14:textId="77777777" w:rsidR="00691C0B" w:rsidRDefault="00E26761">
      <w:pPr>
        <w:pStyle w:val="Listepuces"/>
      </w:pPr>
      <w:r>
        <w:t>Ajouter une règle .gitignore (ex : ~$.xlsx, ~$.docx, etc.).</w:t>
      </w:r>
    </w:p>
    <w:p w14:paraId="22A84B17" w14:textId="77777777" w:rsidR="00691C0B" w:rsidRDefault="00E26761">
      <w:pPr>
        <w:pStyle w:val="Listepuces"/>
      </w:pPr>
      <w:r>
        <w:t>Retirer le fichier temporaire s’il a été suivi par erreur (git rm --cached).</w:t>
      </w:r>
    </w:p>
    <w:p w14:paraId="2D556E50" w14:textId="77777777" w:rsidR="00691C0B" w:rsidRDefault="00E26761">
      <w:pPr>
        <w:pStyle w:val="Titre2"/>
      </w:pPr>
      <w:r>
        <w:t>7.3 Problème rencontré : git rm --cached échoue à cause du nom (~$)</w:t>
      </w:r>
    </w:p>
    <w:p w14:paraId="4175B0B1" w14:textId="77777777" w:rsidR="00691C0B" w:rsidRDefault="00E26761">
      <w:r>
        <w:t>Sous PowerShell, certains caractères (notamment ~ et $) perturbent la commande si le chemin n’est pas bien quoté.</w:t>
      </w:r>
    </w:p>
    <w:p w14:paraId="5B084C48" w14:textId="77777777" w:rsidR="00691C0B" w:rsidRDefault="00E26761">
      <w:r>
        <w:t>Méthode fiable : lister le chemin exact depuis Git, puis copier-coller.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42364FD6" w14:textId="77777777">
        <w:tc>
          <w:tcPr>
            <w:tcW w:w="9972" w:type="dxa"/>
          </w:tcPr>
          <w:p w14:paraId="68633D5F" w14:textId="77777777" w:rsidR="00691C0B" w:rsidRDefault="00E26761">
            <w:r>
              <w:rPr>
                <w:rFonts w:ascii="Consolas" w:hAnsi="Consolas"/>
                <w:sz w:val="20"/>
              </w:rPr>
              <w:t>git ls-files | Select-String "~\$"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Ensuite utiliser le chemin exact retourné</w:t>
            </w:r>
            <w:r>
              <w:rPr>
                <w:rFonts w:ascii="Consolas" w:hAnsi="Consolas"/>
                <w:sz w:val="20"/>
              </w:rPr>
              <w:br/>
              <w:t>git rm --cached "notes/roadmap/~$planning_prepa_virtualbox_grafana_2026-01-20_au_2026-04-20.xlsx"</w:t>
            </w:r>
          </w:p>
        </w:tc>
      </w:tr>
    </w:tbl>
    <w:p w14:paraId="38A194EB" w14:textId="77777777" w:rsidR="00691C0B" w:rsidRDefault="00E26761">
      <w:r>
        <w:lastRenderedPageBreak/>
        <w:t>Alternative PowerShell (si besoin) : échapper le $ avec un backtick `$.</w:t>
      </w:r>
    </w:p>
    <w:p w14:paraId="29DABC7C" w14:textId="77777777" w:rsidR="00691C0B" w:rsidRDefault="00E26761">
      <w:pPr>
        <w:pStyle w:val="Titre1"/>
      </w:pPr>
      <w:r>
        <w:t>8. Normalisation des fins de lignes (CRLF/LF) : .gitattributes + config Git</w:t>
      </w:r>
    </w:p>
    <w:p w14:paraId="477DB4F7" w14:textId="77777777" w:rsidR="00691C0B" w:rsidRDefault="00E26761">
      <w:pPr>
        <w:pStyle w:val="Titre2"/>
      </w:pPr>
      <w:r>
        <w:t>8.1 Objectif</w:t>
      </w:r>
    </w:p>
    <w:p w14:paraId="3C94525B" w14:textId="77777777" w:rsidR="00691C0B" w:rsidRDefault="00E26761">
      <w:pPr>
        <w:pStyle w:val="Listepuces"/>
      </w:pPr>
      <w:r>
        <w:t>Éviter des diffs inutiles sur les fichiers texte (Markdown, scripts).</w:t>
      </w:r>
    </w:p>
    <w:p w14:paraId="212832BE" w14:textId="77777777" w:rsidR="00691C0B" w:rsidRDefault="00E26761">
      <w:pPr>
        <w:pStyle w:val="Listepuces"/>
      </w:pPr>
      <w:r>
        <w:t>Garantir un format cohérent (souvent LF) même sur Windows.</w:t>
      </w:r>
    </w:p>
    <w:p w14:paraId="1E2F7A04" w14:textId="77777777" w:rsidR="00691C0B" w:rsidRDefault="00E26761">
      <w:pPr>
        <w:pStyle w:val="Listepuces"/>
      </w:pPr>
      <w:r>
        <w:t>Déclarer les binaires pour éviter toute conversion.</w:t>
      </w:r>
    </w:p>
    <w:p w14:paraId="1E68C0E0" w14:textId="77777777" w:rsidR="00691C0B" w:rsidRDefault="00E26761">
      <w:pPr>
        <w:pStyle w:val="Titre2"/>
      </w:pPr>
      <w:r>
        <w:t>8.2 Problème rencontré : commandes collées par erreur dans .gitattributes</w:t>
      </w:r>
    </w:p>
    <w:p w14:paraId="33BC078D" w14:textId="77777777" w:rsidR="00691C0B" w:rsidRDefault="00E26761">
      <w:r>
        <w:t>Symptôme : messages du type “is not a valid attribute name: .gitattributes:XX”. Cause : des lignes comme 'git add ...' ou un heredoc PowerShell ont été collées dans le fichier.</w:t>
      </w:r>
    </w:p>
    <w:p w14:paraId="4F7A6C36" w14:textId="77777777" w:rsidR="00691C0B" w:rsidRDefault="00E26761">
      <w:r>
        <w:t>Correctif : nettoyer le fichier pour qu’il ne contienne que des règles git attributes.</w:t>
      </w:r>
    </w:p>
    <w:p w14:paraId="2696321B" w14:textId="77777777" w:rsidR="00691C0B" w:rsidRDefault="00E26761">
      <w:pPr>
        <w:pStyle w:val="Titre2"/>
      </w:pPr>
      <w:r>
        <w:t>8.3 Exemple de .gitattributes propre (recommandé)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69A643F5" w14:textId="77777777">
        <w:tc>
          <w:tcPr>
            <w:tcW w:w="9972" w:type="dxa"/>
          </w:tcPr>
          <w:p w14:paraId="6B0CEB28" w14:textId="77777777" w:rsidR="00691C0B" w:rsidRDefault="00E26761">
            <w:r>
              <w:rPr>
                <w:rFonts w:ascii="Consolas" w:hAnsi="Consolas"/>
                <w:sz w:val="20"/>
              </w:rPr>
              <w:t># Texte : normaliser en LF</w:t>
            </w:r>
            <w:r>
              <w:rPr>
                <w:rFonts w:ascii="Consolas" w:hAnsi="Consolas"/>
                <w:sz w:val="20"/>
              </w:rPr>
              <w:br/>
              <w:t>* text=auto eol=lf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Markdown</w:t>
            </w:r>
            <w:r>
              <w:rPr>
                <w:rFonts w:ascii="Consolas" w:hAnsi="Consolas"/>
                <w:sz w:val="20"/>
              </w:rPr>
              <w:br/>
              <w:t>*.md text eol=lf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Scripts (souvent mieux en LF)</w:t>
            </w:r>
            <w:r>
              <w:rPr>
                <w:rFonts w:ascii="Consolas" w:hAnsi="Consolas"/>
                <w:sz w:val="20"/>
              </w:rPr>
              <w:br/>
              <w:t>*.sh  text eol=lf</w:t>
            </w:r>
            <w:r>
              <w:rPr>
                <w:rFonts w:ascii="Consolas" w:hAnsi="Consolas"/>
                <w:sz w:val="20"/>
              </w:rPr>
              <w:br/>
              <w:t>*.ps1 text eol=crlf  # optionnel : PS peut rester en CRLF sur Windows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Binaires (pas de conversion)</w:t>
            </w:r>
            <w:r>
              <w:rPr>
                <w:rFonts w:ascii="Consolas" w:hAnsi="Consolas"/>
                <w:sz w:val="20"/>
              </w:rPr>
              <w:br/>
              <w:t>*.png  binary</w:t>
            </w:r>
            <w:r>
              <w:rPr>
                <w:rFonts w:ascii="Consolas" w:hAnsi="Consolas"/>
                <w:sz w:val="20"/>
              </w:rPr>
              <w:br/>
              <w:t>*.jpg  binary</w:t>
            </w:r>
            <w:r>
              <w:rPr>
                <w:rFonts w:ascii="Consolas" w:hAnsi="Consolas"/>
                <w:sz w:val="20"/>
              </w:rPr>
              <w:br/>
              <w:t>*.jpeg binary</w:t>
            </w:r>
            <w:r>
              <w:rPr>
                <w:rFonts w:ascii="Consolas" w:hAnsi="Consolas"/>
                <w:sz w:val="20"/>
              </w:rPr>
              <w:br/>
              <w:t>*.gif  binary</w:t>
            </w:r>
            <w:r>
              <w:rPr>
                <w:rFonts w:ascii="Consolas" w:hAnsi="Consolas"/>
                <w:sz w:val="20"/>
              </w:rPr>
              <w:br/>
              <w:t>*.pdf  binary</w:t>
            </w:r>
            <w:r>
              <w:rPr>
                <w:rFonts w:ascii="Consolas" w:hAnsi="Consolas"/>
                <w:sz w:val="20"/>
              </w:rPr>
              <w:br/>
              <w:t>*.docx binary</w:t>
            </w:r>
            <w:r>
              <w:rPr>
                <w:rFonts w:ascii="Consolas" w:hAnsi="Consolas"/>
                <w:sz w:val="20"/>
              </w:rPr>
              <w:br/>
              <w:t>*.xlsx binary</w:t>
            </w:r>
            <w:r>
              <w:rPr>
                <w:rFonts w:ascii="Consolas" w:hAnsi="Consolas"/>
                <w:sz w:val="20"/>
              </w:rPr>
              <w:br/>
              <w:t>*.pptx binary</w:t>
            </w:r>
          </w:p>
        </w:tc>
      </w:tr>
    </w:tbl>
    <w:p w14:paraId="2A89F389" w14:textId="77777777" w:rsidR="00691C0B" w:rsidRDefault="00E26761">
      <w:r>
        <w:t>Note : pour *.ps1, tu peux choisir LF aussi, mais certains outils Windows préfèrent CRLF.</w:t>
      </w:r>
    </w:p>
    <w:p w14:paraId="095086F8" w14:textId="77777777" w:rsidR="00691C0B" w:rsidRDefault="00E26761">
      <w:pPr>
        <w:pStyle w:val="Titre2"/>
      </w:pPr>
      <w:r>
        <w:t>8.4 Renormaliser si besoin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21886274" w14:textId="77777777">
        <w:tc>
          <w:tcPr>
            <w:tcW w:w="9972" w:type="dxa"/>
          </w:tcPr>
          <w:p w14:paraId="71569469" w14:textId="77777777" w:rsidR="00691C0B" w:rsidRDefault="00E26761">
            <w:r>
              <w:rPr>
                <w:rFonts w:ascii="Consolas" w:hAnsi="Consolas"/>
                <w:sz w:val="20"/>
              </w:rPr>
              <w:t>git add --renormalize .</w:t>
            </w:r>
            <w:r>
              <w:rPr>
                <w:rFonts w:ascii="Consolas" w:hAnsi="Consolas"/>
                <w:sz w:val="20"/>
              </w:rPr>
              <w:br/>
              <w:t>git commit -m "chore: renormalize line endings"</w:t>
            </w:r>
          </w:p>
        </w:tc>
      </w:tr>
    </w:tbl>
    <w:p w14:paraId="0835BB9C" w14:textId="77777777" w:rsidR="00691C0B" w:rsidRDefault="00E26761">
      <w:pPr>
        <w:pStyle w:val="Titre2"/>
      </w:pPr>
      <w:r>
        <w:t>8.5 Config Git globale (ta décision)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7387446F" w14:textId="77777777">
        <w:tc>
          <w:tcPr>
            <w:tcW w:w="9972" w:type="dxa"/>
          </w:tcPr>
          <w:p w14:paraId="106AFD62" w14:textId="77777777" w:rsidR="00691C0B" w:rsidRDefault="00E26761">
            <w:r>
              <w:rPr>
                <w:rFonts w:ascii="Consolas" w:hAnsi="Consolas"/>
                <w:sz w:val="20"/>
              </w:rPr>
              <w:t>git config --global core.autocrlf false</w:t>
            </w:r>
            <w:r>
              <w:rPr>
                <w:rFonts w:ascii="Consolas" w:hAnsi="Consolas"/>
                <w:sz w:val="20"/>
              </w:rPr>
              <w:br/>
              <w:t>git config --global core.eol lf</w:t>
            </w:r>
          </w:p>
        </w:tc>
      </w:tr>
    </w:tbl>
    <w:p w14:paraId="27593A21" w14:textId="77777777" w:rsidR="00691C0B" w:rsidRDefault="00E26761">
      <w:pPr>
        <w:pStyle w:val="Titre1"/>
      </w:pPr>
      <w:r>
        <w:t>9. .gitignore : hygiène et exclusions</w:t>
      </w:r>
    </w:p>
    <w:p w14:paraId="2517DBBB" w14:textId="77777777" w:rsidR="00691C0B" w:rsidRDefault="00E26761">
      <w:r>
        <w:t>Objectif : éviter que Git suive des fichiers inutiles (temporaires, caches, binaires locaux non souhaités).</w:t>
      </w:r>
    </w:p>
    <w:p w14:paraId="1F556350" w14:textId="77777777" w:rsidR="00691C0B" w:rsidRDefault="00E26761">
      <w:pPr>
        <w:pStyle w:val="Titre2"/>
      </w:pPr>
      <w:r>
        <w:lastRenderedPageBreak/>
        <w:t>9.1 Règles typiques à inclure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1E556B11" w14:textId="77777777">
        <w:tc>
          <w:tcPr>
            <w:tcW w:w="9972" w:type="dxa"/>
          </w:tcPr>
          <w:p w14:paraId="29CFA764" w14:textId="77777777" w:rsidR="00691C0B" w:rsidRDefault="00E26761">
            <w:r>
              <w:rPr>
                <w:rFonts w:ascii="Consolas" w:hAnsi="Consolas"/>
                <w:sz w:val="20"/>
              </w:rPr>
              <w:t># Office / temp</w:t>
            </w:r>
            <w:r>
              <w:rPr>
                <w:rFonts w:ascii="Consolas" w:hAnsi="Consolas"/>
                <w:sz w:val="20"/>
              </w:rPr>
              <w:br/>
              <w:t>~$*.docx</w:t>
            </w:r>
            <w:r>
              <w:rPr>
                <w:rFonts w:ascii="Consolas" w:hAnsi="Consolas"/>
                <w:sz w:val="20"/>
              </w:rPr>
              <w:br/>
              <w:t>~$*.xlsx</w:t>
            </w:r>
            <w:r>
              <w:rPr>
                <w:rFonts w:ascii="Consolas" w:hAnsi="Consolas"/>
                <w:sz w:val="20"/>
              </w:rPr>
              <w:br/>
              <w:t>~$*.pptx</w:t>
            </w:r>
            <w:r>
              <w:rPr>
                <w:rFonts w:ascii="Consolas" w:hAnsi="Consolas"/>
                <w:sz w:val="20"/>
              </w:rPr>
              <w:br/>
              <w:t>*.tmp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Windows</w:t>
            </w:r>
            <w:r>
              <w:rPr>
                <w:rFonts w:ascii="Consolas" w:hAnsi="Consolas"/>
                <w:sz w:val="20"/>
              </w:rPr>
              <w:br/>
              <w:t>Thumbs.db</w:t>
            </w:r>
            <w:r>
              <w:rPr>
                <w:rFonts w:ascii="Consolas" w:hAnsi="Consolas"/>
                <w:sz w:val="20"/>
              </w:rPr>
              <w:br/>
              <w:t>Desktop.ini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OneDrive / lock (optionnel)</w:t>
            </w:r>
            <w:r>
              <w:rPr>
                <w:rFonts w:ascii="Consolas" w:hAnsi="Consolas"/>
                <w:sz w:val="20"/>
              </w:rPr>
              <w:br/>
              <w:t>~*.tmp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Logs</w:t>
            </w:r>
            <w:r>
              <w:rPr>
                <w:rFonts w:ascii="Consolas" w:hAnsi="Consolas"/>
                <w:sz w:val="20"/>
              </w:rPr>
              <w:br/>
              <w:t>*.log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Node/Python (si présent)</w:t>
            </w:r>
            <w:r>
              <w:rPr>
                <w:rFonts w:ascii="Consolas" w:hAnsi="Consolas"/>
                <w:sz w:val="20"/>
              </w:rPr>
              <w:br/>
              <w:t>node_modules/</w:t>
            </w:r>
            <w:r>
              <w:rPr>
                <w:rFonts w:ascii="Consolas" w:hAnsi="Consolas"/>
                <w:sz w:val="20"/>
              </w:rPr>
              <w:br/>
              <w:t>.venv/</w:t>
            </w:r>
            <w:r>
              <w:rPr>
                <w:rFonts w:ascii="Consolas" w:hAnsi="Consolas"/>
                <w:sz w:val="20"/>
              </w:rPr>
              <w:br/>
              <w:t>__pycache__/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Gros assets (si tu ne veux pas versionner)</w:t>
            </w:r>
            <w:r>
              <w:rPr>
                <w:rFonts w:ascii="Consolas" w:hAnsi="Consolas"/>
                <w:sz w:val="20"/>
              </w:rPr>
              <w:br/>
              <w:t>assets/references/</w:t>
            </w:r>
          </w:p>
        </w:tc>
      </w:tr>
    </w:tbl>
    <w:p w14:paraId="4DF92672" w14:textId="77777777" w:rsidR="00691C0B" w:rsidRDefault="00E26761">
      <w:r>
        <w:t>Ton cas : tu as retiré assets/references du suivi Git. Il est cohérent de l’ignorer aussi dans .gitignore pour éviter une réinclusion future.</w:t>
      </w:r>
    </w:p>
    <w:p w14:paraId="6A44B0E3" w14:textId="77777777" w:rsidR="00691C0B" w:rsidRDefault="00E26761">
      <w:pPr>
        <w:pStyle w:val="Titre1"/>
      </w:pPr>
      <w:r>
        <w:t>10. Vérifications et commandes Git utiles</w:t>
      </w:r>
    </w:p>
    <w:p w14:paraId="6842ED9F" w14:textId="77777777" w:rsidR="00691C0B" w:rsidRDefault="00E26761">
      <w:pPr>
        <w:pStyle w:val="Titre2"/>
      </w:pPr>
      <w:r>
        <w:t>10.1 Vérifier l’état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05C3046B" w14:textId="77777777">
        <w:tc>
          <w:tcPr>
            <w:tcW w:w="9972" w:type="dxa"/>
          </w:tcPr>
          <w:p w14:paraId="6AA2E1F3" w14:textId="77777777" w:rsidR="00691C0B" w:rsidRDefault="00E26761">
            <w:r>
              <w:rPr>
                <w:rFonts w:ascii="Consolas" w:hAnsi="Consolas"/>
                <w:sz w:val="20"/>
              </w:rPr>
              <w:t>git status</w:t>
            </w:r>
            <w:r>
              <w:rPr>
                <w:rFonts w:ascii="Consolas" w:hAnsi="Consolas"/>
                <w:sz w:val="20"/>
              </w:rPr>
              <w:br/>
              <w:t>git log --oneline --decorate --graph -10</w:t>
            </w:r>
          </w:p>
        </w:tc>
      </w:tr>
    </w:tbl>
    <w:p w14:paraId="258D27E2" w14:textId="77777777" w:rsidR="00691C0B" w:rsidRDefault="00E26761">
      <w:pPr>
        <w:pStyle w:val="Titre2"/>
      </w:pPr>
      <w:r>
        <w:t>10.2 Voir ce qui est suivi par Git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30B37A1C" w14:textId="77777777">
        <w:tc>
          <w:tcPr>
            <w:tcW w:w="9972" w:type="dxa"/>
          </w:tcPr>
          <w:p w14:paraId="333FC69E" w14:textId="77777777" w:rsidR="00691C0B" w:rsidRDefault="00E26761">
            <w:r>
              <w:rPr>
                <w:rFonts w:ascii="Consolas" w:hAnsi="Consolas"/>
                <w:sz w:val="20"/>
              </w:rPr>
              <w:t>git ls-files | more</w:t>
            </w:r>
          </w:p>
        </w:tc>
      </w:tr>
    </w:tbl>
    <w:p w14:paraId="70604E6C" w14:textId="77777777" w:rsidR="00691C0B" w:rsidRDefault="00E26761">
      <w:pPr>
        <w:pStyle w:val="Titre2"/>
      </w:pPr>
      <w:r>
        <w:t>10.3 Comprendre un warning CRLF/LF</w:t>
      </w:r>
    </w:p>
    <w:p w14:paraId="39AD85AA" w14:textId="77777777" w:rsidR="00691C0B" w:rsidRDefault="00E26761">
      <w:r>
        <w:t>Un warning “LF will be replaced by CRLF” indique une conversion potentielle des fins de lignes. Avec .gitattributes + core.autocrlf=false, tu contrôles ce comportement.</w:t>
      </w:r>
    </w:p>
    <w:p w14:paraId="50ED8B1F" w14:textId="77777777" w:rsidR="00691C0B" w:rsidRDefault="00E26761">
      <w:pPr>
        <w:pStyle w:val="Titre1"/>
      </w:pPr>
      <w:r>
        <w:t>11. Publication sur GitHub (workflow)</w:t>
      </w:r>
    </w:p>
    <w:p w14:paraId="43FEFF3A" w14:textId="77777777" w:rsidR="00691C0B" w:rsidRDefault="00E26761">
      <w:r>
        <w:t>Une fois le repo propre localement : créer le dépôt distant, puis ajouter le remote et pousser.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91C0B" w14:paraId="082975A7" w14:textId="77777777">
        <w:tc>
          <w:tcPr>
            <w:tcW w:w="9972" w:type="dxa"/>
          </w:tcPr>
          <w:p w14:paraId="28921B2E" w14:textId="77777777" w:rsidR="00691C0B" w:rsidRDefault="00E26761">
            <w:r>
              <w:rPr>
                <w:rFonts w:ascii="Consolas" w:hAnsi="Consolas"/>
                <w:sz w:val="20"/>
              </w:rPr>
              <w:t># 1) Créer un repo vide sur GitHub (UI) : cyber-notes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2) Lier le remote (exemple)</w:t>
            </w:r>
            <w:r>
              <w:rPr>
                <w:rFonts w:ascii="Consolas" w:hAnsi="Consolas"/>
                <w:sz w:val="20"/>
              </w:rPr>
              <w:br/>
              <w:t>git remote add origin https://github.com/&lt;user&gt;/cyber-notes.git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# 3) Vérifier</w:t>
            </w:r>
            <w:r>
              <w:rPr>
                <w:rFonts w:ascii="Consolas" w:hAnsi="Consolas"/>
                <w:sz w:val="20"/>
              </w:rPr>
              <w:br/>
              <w:t>git remote -v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br/>
              <w:t># 4) Push</w:t>
            </w:r>
            <w:r>
              <w:rPr>
                <w:rFonts w:ascii="Consolas" w:hAnsi="Consolas"/>
                <w:sz w:val="20"/>
              </w:rPr>
              <w:br/>
              <w:t>git push -u origin main</w:t>
            </w:r>
          </w:p>
        </w:tc>
      </w:tr>
    </w:tbl>
    <w:p w14:paraId="39933526" w14:textId="77777777" w:rsidR="00691C0B" w:rsidRDefault="00E26761">
      <w:r>
        <w:lastRenderedPageBreak/>
        <w:t>Astuce : si tu veux éviter les gros fichiers sur GitHub, garde la même politique localement (gitignore) ou utilise Git LFS si tu veux versionner des binaires.</w:t>
      </w:r>
    </w:p>
    <w:p w14:paraId="5F6AD675" w14:textId="77777777" w:rsidR="00691C0B" w:rsidRDefault="00E26761">
      <w:pPr>
        <w:pStyle w:val="Titre1"/>
      </w:pPr>
      <w:r>
        <w:t>12. Résumé des problèmes rencontrés et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91C0B" w14:paraId="4249F9D2" w14:textId="77777777">
        <w:tc>
          <w:tcPr>
            <w:tcW w:w="3324" w:type="dxa"/>
          </w:tcPr>
          <w:p w14:paraId="20B236AC" w14:textId="77777777" w:rsidR="00691C0B" w:rsidRDefault="00E26761">
            <w:r>
              <w:t>Problème</w:t>
            </w:r>
          </w:p>
        </w:tc>
        <w:tc>
          <w:tcPr>
            <w:tcW w:w="3324" w:type="dxa"/>
          </w:tcPr>
          <w:p w14:paraId="6FE83B19" w14:textId="77777777" w:rsidR="00691C0B" w:rsidRDefault="00E26761">
            <w:r>
              <w:t>Cause</w:t>
            </w:r>
          </w:p>
        </w:tc>
        <w:tc>
          <w:tcPr>
            <w:tcW w:w="3324" w:type="dxa"/>
          </w:tcPr>
          <w:p w14:paraId="3B302D63" w14:textId="77777777" w:rsidR="00691C0B" w:rsidRDefault="00E26761">
            <w:r>
              <w:t>Solution appliquée</w:t>
            </w:r>
          </w:p>
        </w:tc>
      </w:tr>
      <w:tr w:rsidR="00691C0B" w14:paraId="2B681F14" w14:textId="77777777">
        <w:tc>
          <w:tcPr>
            <w:tcW w:w="3324" w:type="dxa"/>
          </w:tcPr>
          <w:p w14:paraId="2B01B260" w14:textId="77777777" w:rsidR="00691C0B" w:rsidRDefault="00E26761">
            <w:r>
              <w:t>Join-Path : Path = Null</w:t>
            </w:r>
          </w:p>
        </w:tc>
        <w:tc>
          <w:tcPr>
            <w:tcW w:w="3324" w:type="dxa"/>
          </w:tcPr>
          <w:p w14:paraId="7B24D27B" w14:textId="77777777" w:rsidR="00691C0B" w:rsidRDefault="00E26761">
            <w:r>
              <w:t>Variable $repo non définie</w:t>
            </w:r>
          </w:p>
        </w:tc>
        <w:tc>
          <w:tcPr>
            <w:tcW w:w="3324" w:type="dxa"/>
          </w:tcPr>
          <w:p w14:paraId="4EABAF12" w14:textId="77777777" w:rsidR="00691C0B" w:rsidRDefault="00E26761">
            <w:r>
              <w:t>Définir $repo puis Join-Path + Test-Path</w:t>
            </w:r>
          </w:p>
        </w:tc>
      </w:tr>
      <w:tr w:rsidR="00691C0B" w14:paraId="0F12966B" w14:textId="77777777">
        <w:tc>
          <w:tcPr>
            <w:tcW w:w="3324" w:type="dxa"/>
          </w:tcPr>
          <w:p w14:paraId="547D1E6D" w14:textId="77777777" w:rsidR="00691C0B" w:rsidRDefault="00E26761">
            <w:r>
              <w:t>Dossier troubleshooting/troubleshooting</w:t>
            </w:r>
          </w:p>
        </w:tc>
        <w:tc>
          <w:tcPr>
            <w:tcW w:w="3324" w:type="dxa"/>
          </w:tcPr>
          <w:p w14:paraId="5F052578" w14:textId="77777777" w:rsidR="00691C0B" w:rsidRDefault="00E26761">
            <w:r>
              <w:t>Copie avec niveau en trop</w:t>
            </w:r>
          </w:p>
        </w:tc>
        <w:tc>
          <w:tcPr>
            <w:tcW w:w="3324" w:type="dxa"/>
          </w:tcPr>
          <w:p w14:paraId="637B5FAF" w14:textId="77777777" w:rsidR="00691C0B" w:rsidRDefault="00E26761">
            <w:r>
              <w:t>Move-Item du contenu + suppression du dossier interne</w:t>
            </w:r>
          </w:p>
        </w:tc>
      </w:tr>
      <w:tr w:rsidR="00691C0B" w14:paraId="5B45C13C" w14:textId="77777777">
        <w:tc>
          <w:tcPr>
            <w:tcW w:w="3324" w:type="dxa"/>
          </w:tcPr>
          <w:p w14:paraId="5721322E" w14:textId="77777777" w:rsidR="00691C0B" w:rsidRDefault="00E26761">
            <w:r>
              <w:t>.git imbriqués dans des sous-dossiers</w:t>
            </w:r>
          </w:p>
        </w:tc>
        <w:tc>
          <w:tcPr>
            <w:tcW w:w="3324" w:type="dxa"/>
          </w:tcPr>
          <w:p w14:paraId="2F8EE81A" w14:textId="77777777" w:rsidR="00691C0B" w:rsidRDefault="00E26761">
            <w:r>
              <w:t>Sous-projets déjà initialisés en Git</w:t>
            </w:r>
          </w:p>
        </w:tc>
        <w:tc>
          <w:tcPr>
            <w:tcW w:w="3324" w:type="dxa"/>
          </w:tcPr>
          <w:p w14:paraId="186AFBAC" w14:textId="77777777" w:rsidR="00691C0B" w:rsidRDefault="00E26761">
            <w:r>
              <w:t>Suppression des .git imbriqués (un seul dépôt racine)</w:t>
            </w:r>
          </w:p>
        </w:tc>
      </w:tr>
      <w:tr w:rsidR="00691C0B" w14:paraId="387ECD17" w14:textId="77777777">
        <w:tc>
          <w:tcPr>
            <w:tcW w:w="3324" w:type="dxa"/>
          </w:tcPr>
          <w:p w14:paraId="1E130D24" w14:textId="77777777" w:rsidR="00691C0B" w:rsidRDefault="00E26761">
            <w:r>
              <w:t>Fichier Excel ~$.xlsx</w:t>
            </w:r>
          </w:p>
        </w:tc>
        <w:tc>
          <w:tcPr>
            <w:tcW w:w="3324" w:type="dxa"/>
          </w:tcPr>
          <w:p w14:paraId="5BEBD899" w14:textId="77777777" w:rsidR="00691C0B" w:rsidRDefault="00E26761">
            <w:r>
              <w:t>Fichier temporaire Office/OneDrive</w:t>
            </w:r>
          </w:p>
        </w:tc>
        <w:tc>
          <w:tcPr>
            <w:tcW w:w="3324" w:type="dxa"/>
          </w:tcPr>
          <w:p w14:paraId="01E13A1B" w14:textId="77777777" w:rsidR="00691C0B" w:rsidRDefault="00E26761">
            <w:r>
              <w:t>Ignorer via .gitignore + ne pas versionner</w:t>
            </w:r>
          </w:p>
        </w:tc>
      </w:tr>
      <w:tr w:rsidR="00691C0B" w14:paraId="36F36A11" w14:textId="77777777">
        <w:tc>
          <w:tcPr>
            <w:tcW w:w="3324" w:type="dxa"/>
          </w:tcPr>
          <w:p w14:paraId="738EB66F" w14:textId="77777777" w:rsidR="00691C0B" w:rsidRDefault="00E26761">
            <w:r>
              <w:t>git rm --cached échoue sur ~$</w:t>
            </w:r>
          </w:p>
        </w:tc>
        <w:tc>
          <w:tcPr>
            <w:tcW w:w="3324" w:type="dxa"/>
          </w:tcPr>
          <w:p w14:paraId="44F9B151" w14:textId="77777777" w:rsidR="00691C0B" w:rsidRDefault="00E26761">
            <w:r>
              <w:t>Chemin mal quoté / caractères spéciaux</w:t>
            </w:r>
          </w:p>
        </w:tc>
        <w:tc>
          <w:tcPr>
            <w:tcW w:w="3324" w:type="dxa"/>
          </w:tcPr>
          <w:p w14:paraId="3A1446F8" w14:textId="77777777" w:rsidR="00691C0B" w:rsidRDefault="00E26761">
            <w:r>
              <w:t>Lister via git ls-files puis git rm --cached avec le chemin exact</w:t>
            </w:r>
          </w:p>
        </w:tc>
      </w:tr>
      <w:tr w:rsidR="00691C0B" w14:paraId="55532613" w14:textId="77777777">
        <w:tc>
          <w:tcPr>
            <w:tcW w:w="3324" w:type="dxa"/>
          </w:tcPr>
          <w:p w14:paraId="3338DD14" w14:textId="77777777" w:rsidR="00691C0B" w:rsidRDefault="00E26761">
            <w:r>
              <w:t>Warnings CRLF/LF</w:t>
            </w:r>
          </w:p>
        </w:tc>
        <w:tc>
          <w:tcPr>
            <w:tcW w:w="3324" w:type="dxa"/>
          </w:tcPr>
          <w:p w14:paraId="27860602" w14:textId="77777777" w:rsidR="00691C0B" w:rsidRDefault="00E26761">
            <w:r>
              <w:t>Normalisation des fins de lignes</w:t>
            </w:r>
          </w:p>
        </w:tc>
        <w:tc>
          <w:tcPr>
            <w:tcW w:w="3324" w:type="dxa"/>
          </w:tcPr>
          <w:p w14:paraId="5BA147FA" w14:textId="77777777" w:rsidR="00691C0B" w:rsidRDefault="00E26761">
            <w:r>
              <w:t>.gitattributes + core.autocrlf=false + renormalize</w:t>
            </w:r>
          </w:p>
        </w:tc>
      </w:tr>
      <w:tr w:rsidR="00691C0B" w14:paraId="7443D308" w14:textId="77777777">
        <w:tc>
          <w:tcPr>
            <w:tcW w:w="3324" w:type="dxa"/>
          </w:tcPr>
          <w:p w14:paraId="71E88216" w14:textId="77777777" w:rsidR="00691C0B" w:rsidRDefault="00E26761">
            <w:r>
              <w:t>Erreurs .gitattributes invalid attribute</w:t>
            </w:r>
          </w:p>
        </w:tc>
        <w:tc>
          <w:tcPr>
            <w:tcW w:w="3324" w:type="dxa"/>
          </w:tcPr>
          <w:p w14:paraId="7FD3885D" w14:textId="77777777" w:rsidR="00691C0B" w:rsidRDefault="00E26761">
            <w:r>
              <w:t>Commandes collées dans le fichier</w:t>
            </w:r>
          </w:p>
        </w:tc>
        <w:tc>
          <w:tcPr>
            <w:tcW w:w="3324" w:type="dxa"/>
          </w:tcPr>
          <w:p w14:paraId="71235A15" w14:textId="77777777" w:rsidR="00691C0B" w:rsidRDefault="00E26761">
            <w:r>
              <w:t>Nettoyer .gitattributes : uniquement des règles</w:t>
            </w:r>
          </w:p>
        </w:tc>
      </w:tr>
      <w:tr w:rsidR="00691C0B" w14:paraId="7E0B1911" w14:textId="77777777">
        <w:tc>
          <w:tcPr>
            <w:tcW w:w="3324" w:type="dxa"/>
          </w:tcPr>
          <w:p w14:paraId="6903E066" w14:textId="77777777" w:rsidR="00691C0B" w:rsidRDefault="00E26761">
            <w:r>
              <w:t>Repo trop lourd (PDF refs)</w:t>
            </w:r>
          </w:p>
        </w:tc>
        <w:tc>
          <w:tcPr>
            <w:tcW w:w="3324" w:type="dxa"/>
          </w:tcPr>
          <w:p w14:paraId="54C4AB0E" w14:textId="77777777" w:rsidR="00691C0B" w:rsidRDefault="00E26761">
            <w:r>
              <w:t>Assets volumineux</w:t>
            </w:r>
          </w:p>
        </w:tc>
        <w:tc>
          <w:tcPr>
            <w:tcW w:w="3324" w:type="dxa"/>
          </w:tcPr>
          <w:p w14:paraId="17E3178C" w14:textId="77777777" w:rsidR="00691C0B" w:rsidRDefault="00E26761">
            <w:r>
              <w:t>Retirer du suivi Git : git rm -r --cached + ignorer</w:t>
            </w:r>
          </w:p>
        </w:tc>
      </w:tr>
    </w:tbl>
    <w:p w14:paraId="3635C467" w14:textId="67ECFDD0" w:rsidR="00691C0B" w:rsidRDefault="00691C0B" w:rsidP="0012702C">
      <w:pPr>
        <w:pStyle w:val="Listenumros"/>
        <w:numPr>
          <w:ilvl w:val="0"/>
          <w:numId w:val="0"/>
        </w:numPr>
      </w:pPr>
    </w:p>
    <w:sectPr w:rsidR="00691C0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82911">
    <w:abstractNumId w:val="8"/>
  </w:num>
  <w:num w:numId="2" w16cid:durableId="380179985">
    <w:abstractNumId w:val="6"/>
  </w:num>
  <w:num w:numId="3" w16cid:durableId="319387891">
    <w:abstractNumId w:val="5"/>
  </w:num>
  <w:num w:numId="4" w16cid:durableId="2010479953">
    <w:abstractNumId w:val="4"/>
  </w:num>
  <w:num w:numId="5" w16cid:durableId="1319443">
    <w:abstractNumId w:val="7"/>
  </w:num>
  <w:num w:numId="6" w16cid:durableId="1479105255">
    <w:abstractNumId w:val="3"/>
  </w:num>
  <w:num w:numId="7" w16cid:durableId="766853022">
    <w:abstractNumId w:val="2"/>
  </w:num>
  <w:num w:numId="8" w16cid:durableId="1189025598">
    <w:abstractNumId w:val="1"/>
  </w:num>
  <w:num w:numId="9" w16cid:durableId="170317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02C"/>
    <w:rsid w:val="0015074B"/>
    <w:rsid w:val="0029639D"/>
    <w:rsid w:val="00326F90"/>
    <w:rsid w:val="00691C0B"/>
    <w:rsid w:val="00AA1D8D"/>
    <w:rsid w:val="00B47730"/>
    <w:rsid w:val="00C326DE"/>
    <w:rsid w:val="00CB0664"/>
    <w:rsid w:val="00E26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527EF"/>
  <w14:defaultImageDpi w14:val="300"/>
  <w15:docId w15:val="{38C5C823-7247-4097-944A-CD2395E8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1348</Words>
  <Characters>8072</Characters>
  <Application>Microsoft Office Word</Application>
  <DocSecurity>0</DocSecurity>
  <Lines>238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dcterms:created xsi:type="dcterms:W3CDTF">2026-01-27T16:29:00Z</dcterms:created>
  <dcterms:modified xsi:type="dcterms:W3CDTF">2026-01-27T16:29:00Z</dcterms:modified>
  <cp:category/>
</cp:coreProperties>
</file>