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886F" w14:textId="77777777" w:rsidR="00483AFE" w:rsidRPr="00234EE3" w:rsidRDefault="00000000">
      <w:pPr>
        <w:jc w:val="center"/>
      </w:pPr>
      <w:r w:rsidRPr="00234EE3">
        <w:rPr>
          <w:b/>
          <w:sz w:val="40"/>
        </w:rPr>
        <w:t>Linux logs</w:t>
      </w:r>
      <w:r w:rsidRPr="00234EE3">
        <w:rPr>
          <w:b/>
          <w:sz w:val="40"/>
        </w:rPr>
        <w:br/>
        <w:t>Guide pratique (commandes de base + nombreux exemples + combos)</w:t>
      </w:r>
    </w:p>
    <w:p w14:paraId="4B1CF073" w14:textId="77777777" w:rsidR="00483AFE" w:rsidRPr="00234EE3" w:rsidRDefault="00000000">
      <w:pPr>
        <w:jc w:val="center"/>
      </w:pPr>
      <w:proofErr w:type="spellStart"/>
      <w:r w:rsidRPr="00234EE3">
        <w:rPr>
          <w:color w:val="505050"/>
        </w:rPr>
        <w:t>journalctl</w:t>
      </w:r>
      <w:proofErr w:type="spellEnd"/>
      <w:r w:rsidRPr="00234EE3">
        <w:rPr>
          <w:color w:val="505050"/>
        </w:rPr>
        <w:t xml:space="preserve"> • </w:t>
      </w:r>
      <w:proofErr w:type="spellStart"/>
      <w:r w:rsidRPr="00234EE3">
        <w:rPr>
          <w:color w:val="505050"/>
        </w:rPr>
        <w:t>tail</w:t>
      </w:r>
      <w:proofErr w:type="spellEnd"/>
      <w:r w:rsidRPr="00234EE3">
        <w:rPr>
          <w:color w:val="505050"/>
        </w:rPr>
        <w:t xml:space="preserve"> • </w:t>
      </w:r>
      <w:proofErr w:type="spellStart"/>
      <w:r w:rsidRPr="00234EE3">
        <w:rPr>
          <w:color w:val="505050"/>
        </w:rPr>
        <w:t>grep</w:t>
      </w:r>
      <w:proofErr w:type="spellEnd"/>
      <w:r w:rsidRPr="00234EE3">
        <w:rPr>
          <w:color w:val="505050"/>
        </w:rPr>
        <w:t xml:space="preserve"> • </w:t>
      </w:r>
      <w:proofErr w:type="spellStart"/>
      <w:r w:rsidRPr="00234EE3">
        <w:rPr>
          <w:color w:val="505050"/>
        </w:rPr>
        <w:t>awk</w:t>
      </w:r>
      <w:proofErr w:type="spellEnd"/>
      <w:r w:rsidRPr="00234EE3">
        <w:rPr>
          <w:color w:val="505050"/>
        </w:rPr>
        <w:t xml:space="preserve"> (+ outils utiles : </w:t>
      </w:r>
      <w:proofErr w:type="spellStart"/>
      <w:r w:rsidRPr="00234EE3">
        <w:rPr>
          <w:color w:val="505050"/>
        </w:rPr>
        <w:t>less</w:t>
      </w:r>
      <w:proofErr w:type="spellEnd"/>
      <w:r w:rsidRPr="00234EE3">
        <w:rPr>
          <w:color w:val="505050"/>
        </w:rPr>
        <w:t xml:space="preserve">, </w:t>
      </w:r>
      <w:proofErr w:type="spellStart"/>
      <w:r w:rsidRPr="00234EE3">
        <w:rPr>
          <w:color w:val="505050"/>
        </w:rPr>
        <w:t>sed</w:t>
      </w:r>
      <w:proofErr w:type="spellEnd"/>
      <w:r w:rsidRPr="00234EE3">
        <w:rPr>
          <w:color w:val="505050"/>
        </w:rPr>
        <w:t xml:space="preserve">, sort, </w:t>
      </w:r>
      <w:proofErr w:type="spellStart"/>
      <w:r w:rsidRPr="00234EE3">
        <w:rPr>
          <w:color w:val="505050"/>
        </w:rPr>
        <w:t>uniq</w:t>
      </w:r>
      <w:proofErr w:type="spellEnd"/>
      <w:r w:rsidRPr="00234EE3">
        <w:rPr>
          <w:color w:val="505050"/>
        </w:rPr>
        <w:t xml:space="preserve">, </w:t>
      </w:r>
      <w:proofErr w:type="spellStart"/>
      <w:r w:rsidRPr="00234EE3">
        <w:rPr>
          <w:color w:val="505050"/>
        </w:rPr>
        <w:t>cut</w:t>
      </w:r>
      <w:proofErr w:type="spellEnd"/>
      <w:r w:rsidRPr="00234EE3">
        <w:rPr>
          <w:color w:val="505050"/>
        </w:rPr>
        <w:t>)</w:t>
      </w:r>
      <w:r w:rsidRPr="00234EE3">
        <w:rPr>
          <w:color w:val="505050"/>
        </w:rPr>
        <w:br/>
        <w:t>Date: 2026-01-26</w:t>
      </w:r>
    </w:p>
    <w:p w14:paraId="30415BB9" w14:textId="77777777" w:rsidR="00483AFE" w:rsidRPr="00234EE3" w:rsidRDefault="00483AFE"/>
    <w:p w14:paraId="566889EB" w14:textId="77777777" w:rsidR="00483AFE" w:rsidRPr="00234EE3" w:rsidRDefault="00000000">
      <w:pPr>
        <w:spacing w:before="40" w:after="120"/>
      </w:pPr>
      <w:r w:rsidRPr="00234EE3">
        <w:rPr>
          <w:b/>
        </w:rPr>
        <w:t xml:space="preserve">Objectif: </w:t>
      </w:r>
      <w:r w:rsidRPr="00234EE3">
        <w:t>Savoir lire, filtrer et analyser rapidement des logs Linux, puis combiner les commandes (pipelines) pour trouver la cause d'un problème (SSH, service en échec, reboot, erreurs disque, etc.).</w:t>
      </w:r>
    </w:p>
    <w:p w14:paraId="037FE1AE" w14:textId="77777777" w:rsidR="00483AFE" w:rsidRPr="00234EE3" w:rsidRDefault="00000000">
      <w:pPr>
        <w:spacing w:before="40" w:after="120"/>
      </w:pPr>
      <w:r w:rsidRPr="00234EE3">
        <w:rPr>
          <w:b/>
        </w:rPr>
        <w:t xml:space="preserve">Public: </w:t>
      </w:r>
      <w:r w:rsidRPr="00234EE3">
        <w:t>Débutant à intermédiaire. Les commandes sont données avec beaucoup d'exemples reproductibles.</w:t>
      </w:r>
    </w:p>
    <w:p w14:paraId="5C017380" w14:textId="77777777" w:rsidR="00483AFE" w:rsidRPr="00234EE3" w:rsidRDefault="00000000">
      <w:pPr>
        <w:spacing w:before="40" w:after="120"/>
      </w:pPr>
      <w:r w:rsidRPr="00234EE3">
        <w:rPr>
          <w:b/>
        </w:rPr>
        <w:t xml:space="preserve">Prérequis: </w:t>
      </w:r>
      <w:r w:rsidRPr="00234EE3">
        <w:t xml:space="preserve">Avoir un </w:t>
      </w:r>
      <w:proofErr w:type="spellStart"/>
      <w:r w:rsidRPr="00234EE3">
        <w:t>shell</w:t>
      </w:r>
      <w:proofErr w:type="spellEnd"/>
      <w:r w:rsidRPr="00234EE3">
        <w:t xml:space="preserve"> (</w:t>
      </w:r>
      <w:proofErr w:type="spellStart"/>
      <w:r w:rsidRPr="00234EE3">
        <w:t>bash</w:t>
      </w:r>
      <w:proofErr w:type="spellEnd"/>
      <w:r w:rsidRPr="00234EE3">
        <w:t xml:space="preserve">), des droits </w:t>
      </w:r>
      <w:proofErr w:type="spellStart"/>
      <w:r w:rsidRPr="00234EE3">
        <w:t>sudo</w:t>
      </w:r>
      <w:proofErr w:type="spellEnd"/>
      <w:r w:rsidRPr="00234EE3">
        <w:t xml:space="preserve"> si besoin, et savoir éditer/copier-coller des commandes.</w:t>
      </w:r>
    </w:p>
    <w:p w14:paraId="3EB8E48B" w14:textId="77777777" w:rsidR="00483AFE" w:rsidRPr="00234EE3" w:rsidRDefault="00000000">
      <w:r w:rsidRPr="00234EE3">
        <w:br w:type="page"/>
      </w:r>
    </w:p>
    <w:p w14:paraId="562489AD" w14:textId="77777777" w:rsidR="00483AFE" w:rsidRPr="00234EE3" w:rsidRDefault="00000000">
      <w:pPr>
        <w:pStyle w:val="Titre1"/>
        <w:spacing w:before="200" w:after="80"/>
      </w:pPr>
      <w:r w:rsidRPr="00234EE3">
        <w:lastRenderedPageBreak/>
        <w:t>Plan</w:t>
      </w:r>
    </w:p>
    <w:p w14:paraId="52C2A23D" w14:textId="77777777" w:rsidR="00483AFE" w:rsidRPr="00234EE3" w:rsidRDefault="00000000">
      <w:pPr>
        <w:pStyle w:val="Listepuces"/>
        <w:spacing w:after="20"/>
      </w:pPr>
      <w:r w:rsidRPr="00234EE3">
        <w:t xml:space="preserve">1. Comprendre où sont les logs (journal </w:t>
      </w:r>
      <w:proofErr w:type="spellStart"/>
      <w:r w:rsidRPr="00234EE3">
        <w:t>systemd</w:t>
      </w:r>
      <w:proofErr w:type="spellEnd"/>
      <w:r w:rsidRPr="00234EE3">
        <w:t xml:space="preserve"> vs fichiers /var/log)</w:t>
      </w:r>
    </w:p>
    <w:p w14:paraId="0FD6E9AF" w14:textId="77777777" w:rsidR="00483AFE" w:rsidRPr="00234EE3" w:rsidRDefault="00000000">
      <w:pPr>
        <w:pStyle w:val="Listepuces"/>
        <w:spacing w:after="20"/>
      </w:pPr>
      <w:r w:rsidRPr="00234EE3">
        <w:t xml:space="preserve">2. </w:t>
      </w:r>
      <w:proofErr w:type="spellStart"/>
      <w:r w:rsidRPr="00234EE3">
        <w:t>journalctl</w:t>
      </w:r>
      <w:proofErr w:type="spellEnd"/>
      <w:r w:rsidRPr="00234EE3">
        <w:t xml:space="preserve"> - commandes de base + options </w:t>
      </w:r>
      <w:r w:rsidR="00234EE3" w:rsidRPr="00234EE3">
        <w:t>très</w:t>
      </w:r>
      <w:r w:rsidRPr="00234EE3">
        <w:t xml:space="preserve"> utiles</w:t>
      </w:r>
    </w:p>
    <w:p w14:paraId="42CFAB27" w14:textId="77777777" w:rsidR="00483AFE" w:rsidRPr="00234EE3" w:rsidRDefault="00000000">
      <w:pPr>
        <w:pStyle w:val="Listepuces"/>
        <w:spacing w:after="20"/>
      </w:pPr>
      <w:r w:rsidRPr="00234EE3">
        <w:t xml:space="preserve">3. </w:t>
      </w:r>
      <w:proofErr w:type="spellStart"/>
      <w:r w:rsidRPr="00234EE3">
        <w:t>tail</w:t>
      </w:r>
      <w:proofErr w:type="spellEnd"/>
      <w:r w:rsidRPr="00234EE3">
        <w:t xml:space="preserve"> / </w:t>
      </w:r>
      <w:proofErr w:type="spellStart"/>
      <w:r w:rsidRPr="00234EE3">
        <w:t>less</w:t>
      </w:r>
      <w:proofErr w:type="spellEnd"/>
      <w:r w:rsidRPr="00234EE3">
        <w:t xml:space="preserve"> - lecture en continu et navigation</w:t>
      </w:r>
    </w:p>
    <w:p w14:paraId="33E5C312" w14:textId="77777777" w:rsidR="00483AFE" w:rsidRPr="00234EE3" w:rsidRDefault="00000000">
      <w:pPr>
        <w:pStyle w:val="Listepuces"/>
        <w:spacing w:after="20"/>
      </w:pPr>
      <w:r w:rsidRPr="00234EE3">
        <w:t xml:space="preserve">4. </w:t>
      </w:r>
      <w:proofErr w:type="spellStart"/>
      <w:r w:rsidRPr="00234EE3">
        <w:t>grep</w:t>
      </w:r>
      <w:proofErr w:type="spellEnd"/>
      <w:r w:rsidRPr="00234EE3">
        <w:t xml:space="preserve"> - trouver vite (mots, regex, contexte)</w:t>
      </w:r>
    </w:p>
    <w:p w14:paraId="10796375" w14:textId="77777777" w:rsidR="00483AFE" w:rsidRPr="00234EE3" w:rsidRDefault="00000000">
      <w:pPr>
        <w:pStyle w:val="Listepuces"/>
        <w:spacing w:after="20"/>
      </w:pPr>
      <w:r w:rsidRPr="00234EE3">
        <w:t xml:space="preserve">5. </w:t>
      </w:r>
      <w:proofErr w:type="spellStart"/>
      <w:r w:rsidRPr="00234EE3">
        <w:t>awk</w:t>
      </w:r>
      <w:proofErr w:type="spellEnd"/>
      <w:r w:rsidRPr="00234EE3">
        <w:t xml:space="preserve"> - extraire des colonnes et faire des stats simples</w:t>
      </w:r>
    </w:p>
    <w:p w14:paraId="1BE931C9" w14:textId="77777777" w:rsidR="00483AFE" w:rsidRPr="00234EE3" w:rsidRDefault="00000000">
      <w:pPr>
        <w:pStyle w:val="Listepuces"/>
        <w:spacing w:after="20"/>
      </w:pPr>
      <w:r w:rsidRPr="00234EE3">
        <w:t>6. Combos (pipelines) - cas concrets (SSH, services, reboot, erreurs, disque, OOM)</w:t>
      </w:r>
    </w:p>
    <w:p w14:paraId="5C279AEC" w14:textId="77777777" w:rsidR="00483AFE" w:rsidRPr="00234EE3" w:rsidRDefault="00000000">
      <w:pPr>
        <w:pStyle w:val="Listepuces"/>
        <w:spacing w:after="20"/>
      </w:pPr>
      <w:r w:rsidRPr="00234EE3">
        <w:t>7. TP guides (exercices)</w:t>
      </w:r>
    </w:p>
    <w:p w14:paraId="766F44B2" w14:textId="77777777" w:rsidR="00483AFE" w:rsidRPr="00234EE3" w:rsidRDefault="00000000">
      <w:pPr>
        <w:pStyle w:val="Listepuces"/>
        <w:spacing w:after="20"/>
      </w:pPr>
      <w:r w:rsidRPr="00234EE3">
        <w:t xml:space="preserve">8. </w:t>
      </w:r>
      <w:proofErr w:type="spellStart"/>
      <w:r w:rsidRPr="00234EE3">
        <w:t>Cheat</w:t>
      </w:r>
      <w:proofErr w:type="spellEnd"/>
      <w:r w:rsidRPr="00234EE3">
        <w:t xml:space="preserve"> </w:t>
      </w:r>
      <w:proofErr w:type="spellStart"/>
      <w:r w:rsidRPr="00234EE3">
        <w:t>sheet</w:t>
      </w:r>
      <w:proofErr w:type="spellEnd"/>
      <w:r w:rsidRPr="00234EE3">
        <w:t xml:space="preserve"> 1 page (</w:t>
      </w:r>
      <w:r w:rsidR="00234EE3" w:rsidRPr="00234EE3">
        <w:t>résume</w:t>
      </w:r>
      <w:r w:rsidRPr="00234EE3">
        <w:t>)</w:t>
      </w:r>
    </w:p>
    <w:p w14:paraId="25AB4F43" w14:textId="77777777" w:rsidR="00483AFE" w:rsidRPr="00234EE3" w:rsidRDefault="00000000">
      <w:r w:rsidRPr="00234EE3">
        <w:br w:type="page"/>
      </w:r>
    </w:p>
    <w:p w14:paraId="380C74B6" w14:textId="77777777" w:rsidR="00483AFE" w:rsidRPr="00234EE3" w:rsidRDefault="00000000">
      <w:pPr>
        <w:pStyle w:val="Titre1"/>
        <w:spacing w:before="200" w:after="80"/>
      </w:pPr>
      <w:r w:rsidRPr="00234EE3">
        <w:lastRenderedPageBreak/>
        <w:t>1. Où sont les logs ?</w:t>
      </w:r>
    </w:p>
    <w:p w14:paraId="50E64CDF" w14:textId="77777777" w:rsidR="00483AFE" w:rsidRPr="00234EE3" w:rsidRDefault="00000000">
      <w:r w:rsidRPr="00234EE3">
        <w:t>Selon la distribution et les services, les logs se trouvent :</w:t>
      </w:r>
      <w:r w:rsidRPr="00234EE3">
        <w:br/>
        <w:t xml:space="preserve">- Dans le journal </w:t>
      </w:r>
      <w:proofErr w:type="spellStart"/>
      <w:r w:rsidRPr="00234EE3">
        <w:t>systemd</w:t>
      </w:r>
      <w:proofErr w:type="spellEnd"/>
      <w:r w:rsidRPr="00234EE3">
        <w:t xml:space="preserve"> (</w:t>
      </w:r>
      <w:proofErr w:type="spellStart"/>
      <w:r w:rsidRPr="00234EE3">
        <w:t>journalctl</w:t>
      </w:r>
      <w:proofErr w:type="spellEnd"/>
      <w:r w:rsidRPr="00234EE3">
        <w:t>) : centralise les messages du noyau, des services, et du système.</w:t>
      </w:r>
      <w:r w:rsidRPr="00234EE3">
        <w:br/>
        <w:t>- Dans des fichiers texte sous /var/log (ex: /var/log/</w:t>
      </w:r>
      <w:proofErr w:type="spellStart"/>
      <w:r w:rsidRPr="00234EE3">
        <w:t>syslog</w:t>
      </w:r>
      <w:proofErr w:type="spellEnd"/>
      <w:r w:rsidRPr="00234EE3">
        <w:t>, /var/log/auth.log, /var/log/kern.log, /var/log/</w:t>
      </w:r>
      <w:proofErr w:type="spellStart"/>
      <w:r w:rsidRPr="00234EE3">
        <w:t>nginx</w:t>
      </w:r>
      <w:proofErr w:type="spellEnd"/>
      <w:r w:rsidRPr="00234EE3">
        <w:t>/...).</w:t>
      </w:r>
    </w:p>
    <w:p w14:paraId="2E1FF04A" w14:textId="77777777" w:rsidR="00483AFE" w:rsidRPr="00234EE3" w:rsidRDefault="00000000">
      <w:pPr>
        <w:pStyle w:val="Titre2"/>
        <w:spacing w:before="160" w:after="80"/>
      </w:pPr>
      <w:r w:rsidRPr="00234EE3">
        <w:t xml:space="preserve">1.1 Journal </w:t>
      </w:r>
      <w:proofErr w:type="spellStart"/>
      <w:r w:rsidRPr="00234EE3">
        <w:t>systemd</w:t>
      </w:r>
      <w:proofErr w:type="spellEnd"/>
      <w:r w:rsidRPr="00234EE3">
        <w:t xml:space="preserve"> : points clés</w:t>
      </w:r>
    </w:p>
    <w:p w14:paraId="1A52023B" w14:textId="77777777" w:rsidR="00483AFE" w:rsidRPr="00234EE3" w:rsidRDefault="00000000">
      <w:pPr>
        <w:pStyle w:val="Listepuces"/>
        <w:spacing w:after="20"/>
      </w:pPr>
      <w:r w:rsidRPr="00234EE3">
        <w:t>Le journal garde l'historique par boot (on peut filtrer par boot).</w:t>
      </w:r>
    </w:p>
    <w:p w14:paraId="572C3F83" w14:textId="77777777" w:rsidR="00483AFE" w:rsidRPr="00234EE3" w:rsidRDefault="00000000">
      <w:pPr>
        <w:pStyle w:val="Listepuces"/>
        <w:spacing w:after="20"/>
      </w:pPr>
      <w:r w:rsidRPr="00234EE3">
        <w:t>Les logs sont indexés : recherche plus rapide que parcourir des fichiers a la main.</w:t>
      </w:r>
    </w:p>
    <w:p w14:paraId="578D79A0" w14:textId="77777777" w:rsidR="00483AFE" w:rsidRPr="00234EE3" w:rsidRDefault="00000000">
      <w:pPr>
        <w:pStyle w:val="Listepuces"/>
        <w:spacing w:after="20"/>
      </w:pPr>
      <w:r w:rsidRPr="00234EE3">
        <w:t>On peut filtrer par service (-u), sévérité (-p), période (--</w:t>
      </w:r>
      <w:proofErr w:type="spellStart"/>
      <w:r w:rsidRPr="00234EE3">
        <w:t>since</w:t>
      </w:r>
      <w:proofErr w:type="spellEnd"/>
      <w:r w:rsidRPr="00234EE3">
        <w:t>/--</w:t>
      </w:r>
      <w:proofErr w:type="spellStart"/>
      <w:r w:rsidRPr="00234EE3">
        <w:t>until</w:t>
      </w:r>
      <w:proofErr w:type="spellEnd"/>
      <w:r w:rsidRPr="00234EE3">
        <w:t>), etc.</w:t>
      </w:r>
    </w:p>
    <w:p w14:paraId="697FE4AF" w14:textId="77777777" w:rsidR="00483AFE" w:rsidRPr="00234EE3" w:rsidRDefault="00000000">
      <w:pPr>
        <w:pStyle w:val="Listepuces"/>
        <w:spacing w:after="20"/>
      </w:pPr>
      <w:r w:rsidRPr="00234EE3">
        <w:t xml:space="preserve">Sorties possibles : lisible (-o short-iso) ou structurée (-o </w:t>
      </w:r>
      <w:proofErr w:type="spellStart"/>
      <w:r w:rsidRPr="00234EE3">
        <w:t>json</w:t>
      </w:r>
      <w:proofErr w:type="spellEnd"/>
      <w:r w:rsidRPr="00234EE3">
        <w:t>).</w:t>
      </w:r>
    </w:p>
    <w:p w14:paraId="6A750D8D" w14:textId="77777777" w:rsidR="00483AFE" w:rsidRPr="00234EE3" w:rsidRDefault="00000000">
      <w:pPr>
        <w:pStyle w:val="Titre2"/>
        <w:spacing w:before="160" w:after="80"/>
      </w:pPr>
      <w:r w:rsidRPr="00234EE3">
        <w:t>1.2 Fichiers /var/log : points clés</w:t>
      </w:r>
    </w:p>
    <w:p w14:paraId="2795BD5B" w14:textId="77777777" w:rsidR="00483AFE" w:rsidRPr="00234EE3" w:rsidRDefault="00000000">
      <w:pPr>
        <w:pStyle w:val="Listepuces"/>
        <w:spacing w:after="20"/>
      </w:pPr>
      <w:r w:rsidRPr="00234EE3">
        <w:t xml:space="preserve">Sur Debian/Ubuntu : </w:t>
      </w:r>
      <w:proofErr w:type="spellStart"/>
      <w:r w:rsidRPr="00234EE3">
        <w:t>syslog</w:t>
      </w:r>
      <w:proofErr w:type="spellEnd"/>
      <w:r w:rsidRPr="00234EE3">
        <w:t>, auth.log, kern.log, daemon.log...</w:t>
      </w:r>
    </w:p>
    <w:p w14:paraId="368E0B73" w14:textId="77777777" w:rsidR="00483AFE" w:rsidRPr="00234EE3" w:rsidRDefault="00000000">
      <w:pPr>
        <w:pStyle w:val="Listepuces"/>
        <w:spacing w:after="20"/>
      </w:pPr>
      <w:r w:rsidRPr="00234EE3">
        <w:t>Rotation : fichiers .1, .2.gz (</w:t>
      </w:r>
      <w:proofErr w:type="spellStart"/>
      <w:r w:rsidRPr="00234EE3">
        <w:t>logrotate</w:t>
      </w:r>
      <w:proofErr w:type="spellEnd"/>
      <w:r w:rsidRPr="00234EE3">
        <w:t>).</w:t>
      </w:r>
    </w:p>
    <w:p w14:paraId="025A07E2" w14:textId="77777777" w:rsidR="00483AFE" w:rsidRPr="00234EE3" w:rsidRDefault="00000000">
      <w:pPr>
        <w:pStyle w:val="Listepuces"/>
        <w:spacing w:after="20"/>
      </w:pPr>
      <w:r w:rsidRPr="00234EE3">
        <w:t xml:space="preserve">Lecture avec </w:t>
      </w:r>
      <w:proofErr w:type="spellStart"/>
      <w:r w:rsidRPr="00234EE3">
        <w:t>tail</w:t>
      </w:r>
      <w:proofErr w:type="spellEnd"/>
      <w:r w:rsidRPr="00234EE3">
        <w:t>/</w:t>
      </w:r>
      <w:proofErr w:type="spellStart"/>
      <w:r w:rsidRPr="00234EE3">
        <w:t>less</w:t>
      </w:r>
      <w:proofErr w:type="spellEnd"/>
      <w:r w:rsidRPr="00234EE3">
        <w:t>/</w:t>
      </w:r>
      <w:proofErr w:type="spellStart"/>
      <w:r w:rsidRPr="00234EE3">
        <w:t>zcat</w:t>
      </w:r>
      <w:proofErr w:type="spellEnd"/>
      <w:r w:rsidRPr="00234EE3">
        <w:t>/</w:t>
      </w:r>
      <w:proofErr w:type="spellStart"/>
      <w:r w:rsidRPr="00234EE3">
        <w:t>grep</w:t>
      </w:r>
      <w:proofErr w:type="spellEnd"/>
      <w:r w:rsidRPr="00234EE3">
        <w:t>.</w:t>
      </w:r>
    </w:p>
    <w:p w14:paraId="52ED190E" w14:textId="77777777" w:rsidR="00483AFE" w:rsidRPr="00234EE3" w:rsidRDefault="00000000">
      <w:pPr>
        <w:pStyle w:val="Titre2"/>
        <w:spacing w:before="160" w:after="80"/>
      </w:pPr>
      <w:r w:rsidRPr="00234EE3">
        <w:t>1.3 Trouver vite quel système vous utilisez</w:t>
      </w:r>
    </w:p>
    <w:p w14:paraId="6CE71184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r w:rsidRPr="00234EE3">
        <w:rPr>
          <w:rFonts w:ascii="Consolas" w:eastAsia="Consolas" w:hAnsi="Consolas"/>
          <w:sz w:val="18"/>
        </w:rPr>
        <w:t>ls -l /var/log</w:t>
      </w:r>
      <w:r w:rsidRPr="00234EE3">
        <w:rPr>
          <w:rFonts w:ascii="Consolas" w:eastAsia="Consolas" w:hAnsi="Consolas"/>
          <w:sz w:val="18"/>
        </w:rPr>
        <w:br/>
        <w:t>ls -l /var/log/</w:t>
      </w:r>
      <w:proofErr w:type="spellStart"/>
      <w:r w:rsidRPr="00234EE3">
        <w:rPr>
          <w:rFonts w:ascii="Consolas" w:eastAsia="Consolas" w:hAnsi="Consolas"/>
          <w:sz w:val="18"/>
        </w:rPr>
        <w:t>syslog</w:t>
      </w:r>
      <w:proofErr w:type="spellEnd"/>
      <w:r w:rsidRPr="00234EE3">
        <w:rPr>
          <w:rFonts w:ascii="Consolas" w:eastAsia="Consolas" w:hAnsi="Consolas"/>
          <w:sz w:val="18"/>
        </w:rPr>
        <w:t xml:space="preserve"> /var/log/auth.log 2&gt;/dev/</w:t>
      </w:r>
      <w:proofErr w:type="spellStart"/>
      <w:r w:rsidRPr="00234EE3">
        <w:rPr>
          <w:rFonts w:ascii="Consolas" w:eastAsia="Consolas" w:hAnsi="Consolas"/>
          <w:sz w:val="18"/>
        </w:rPr>
        <w:t>null</w:t>
      </w:r>
      <w:proofErr w:type="spellEnd"/>
      <w:r w:rsidRPr="00234EE3">
        <w:rPr>
          <w:rFonts w:ascii="Consolas" w:eastAsia="Consolas" w:hAnsi="Consolas"/>
          <w:sz w:val="18"/>
        </w:rPr>
        <w:br/>
      </w:r>
      <w:proofErr w:type="spellStart"/>
      <w:r w:rsidRPr="00234EE3">
        <w:rPr>
          <w:rFonts w:ascii="Consolas" w:eastAsia="Consolas" w:hAnsi="Consolas"/>
          <w:sz w:val="18"/>
        </w:rPr>
        <w:t>systemctl</w:t>
      </w:r>
      <w:proofErr w:type="spellEnd"/>
      <w:r w:rsidRPr="00234EE3">
        <w:rPr>
          <w:rFonts w:ascii="Consolas" w:eastAsia="Consolas" w:hAnsi="Consolas"/>
          <w:sz w:val="18"/>
        </w:rPr>
        <w:t xml:space="preserve"> --version | </w:t>
      </w:r>
      <w:proofErr w:type="spellStart"/>
      <w:r w:rsidRPr="00234EE3">
        <w:rPr>
          <w:rFonts w:ascii="Consolas" w:eastAsia="Consolas" w:hAnsi="Consolas"/>
          <w:sz w:val="18"/>
        </w:rPr>
        <w:t>head</w:t>
      </w:r>
      <w:proofErr w:type="spellEnd"/>
      <w:r w:rsidRPr="00234EE3">
        <w:rPr>
          <w:rFonts w:ascii="Consolas" w:eastAsia="Consolas" w:hAnsi="Consolas"/>
          <w:sz w:val="18"/>
        </w:rPr>
        <w:t xml:space="preserve"> -n 1</w:t>
      </w:r>
      <w:r w:rsidRPr="00234EE3">
        <w:rPr>
          <w:rFonts w:ascii="Consolas" w:eastAsia="Consolas" w:hAnsi="Consolas"/>
          <w:sz w:val="18"/>
        </w:rPr>
        <w:br/>
      </w:r>
      <w:proofErr w:type="spellStart"/>
      <w:r w:rsidRPr="00234EE3">
        <w:rPr>
          <w:rFonts w:ascii="Consolas" w:eastAsia="Consolas" w:hAnsi="Consolas"/>
          <w:sz w:val="18"/>
        </w:rPr>
        <w:t>journalctl</w:t>
      </w:r>
      <w:proofErr w:type="spellEnd"/>
      <w:r w:rsidRPr="00234EE3">
        <w:rPr>
          <w:rFonts w:ascii="Consolas" w:eastAsia="Consolas" w:hAnsi="Consolas"/>
          <w:sz w:val="18"/>
        </w:rPr>
        <w:t xml:space="preserve"> --</w:t>
      </w:r>
      <w:proofErr w:type="spellStart"/>
      <w:r w:rsidRPr="00234EE3">
        <w:rPr>
          <w:rFonts w:ascii="Consolas" w:eastAsia="Consolas" w:hAnsi="Consolas"/>
          <w:sz w:val="18"/>
        </w:rPr>
        <w:t>disk</w:t>
      </w:r>
      <w:proofErr w:type="spellEnd"/>
      <w:r w:rsidRPr="00234EE3">
        <w:rPr>
          <w:rFonts w:ascii="Consolas" w:eastAsia="Consolas" w:hAnsi="Consolas"/>
          <w:sz w:val="18"/>
        </w:rPr>
        <w:t>-usage</w:t>
      </w:r>
      <w:r w:rsidRPr="00234EE3">
        <w:rPr>
          <w:rFonts w:ascii="Consolas" w:eastAsia="Consolas" w:hAnsi="Consolas"/>
          <w:sz w:val="18"/>
        </w:rPr>
        <w:br/>
      </w:r>
      <w:proofErr w:type="spellStart"/>
      <w:r w:rsidRPr="00234EE3">
        <w:rPr>
          <w:rFonts w:ascii="Consolas" w:eastAsia="Consolas" w:hAnsi="Consolas"/>
          <w:sz w:val="18"/>
        </w:rPr>
        <w:t>journalctl</w:t>
      </w:r>
      <w:proofErr w:type="spellEnd"/>
      <w:r w:rsidRPr="00234EE3">
        <w:rPr>
          <w:rFonts w:ascii="Consolas" w:eastAsia="Consolas" w:hAnsi="Consolas"/>
          <w:sz w:val="18"/>
        </w:rPr>
        <w:t xml:space="preserve"> --</w:t>
      </w:r>
      <w:proofErr w:type="spellStart"/>
      <w:r w:rsidRPr="00234EE3">
        <w:rPr>
          <w:rFonts w:ascii="Consolas" w:eastAsia="Consolas" w:hAnsi="Consolas"/>
          <w:sz w:val="18"/>
        </w:rPr>
        <w:t>verify</w:t>
      </w:r>
      <w:proofErr w:type="spellEnd"/>
    </w:p>
    <w:p w14:paraId="7797E737" w14:textId="77777777" w:rsidR="00483AFE" w:rsidRPr="00234EE3" w:rsidRDefault="00000000">
      <w:pPr>
        <w:spacing w:before="40" w:after="120"/>
      </w:pPr>
      <w:r w:rsidRPr="00234EE3">
        <w:rPr>
          <w:b/>
        </w:rPr>
        <w:t xml:space="preserve">Astuce: </w:t>
      </w:r>
      <w:r w:rsidRPr="00234EE3">
        <w:t>Si vous ne voyez pas /var/log/</w:t>
      </w:r>
      <w:proofErr w:type="spellStart"/>
      <w:r w:rsidRPr="00234EE3">
        <w:t>syslog</w:t>
      </w:r>
      <w:proofErr w:type="spellEnd"/>
      <w:r w:rsidRPr="00234EE3">
        <w:t xml:space="preserve"> (ou très peu rempli), vous </w:t>
      </w:r>
      <w:proofErr w:type="spellStart"/>
      <w:r w:rsidRPr="00234EE3">
        <w:t>etes</w:t>
      </w:r>
      <w:proofErr w:type="spellEnd"/>
      <w:r w:rsidRPr="00234EE3">
        <w:t xml:space="preserve"> probablement en mode journal </w:t>
      </w:r>
      <w:proofErr w:type="spellStart"/>
      <w:r w:rsidRPr="00234EE3">
        <w:t>systemd</w:t>
      </w:r>
      <w:proofErr w:type="spellEnd"/>
      <w:r w:rsidRPr="00234EE3">
        <w:t xml:space="preserve"> principalement.</w:t>
      </w:r>
    </w:p>
    <w:p w14:paraId="198E2956" w14:textId="77777777" w:rsidR="00483AFE" w:rsidRPr="00234EE3" w:rsidRDefault="00000000">
      <w:r w:rsidRPr="00234EE3">
        <w:br w:type="page"/>
      </w:r>
    </w:p>
    <w:p w14:paraId="7DD4818F" w14:textId="77777777" w:rsidR="00483AFE" w:rsidRPr="00234EE3" w:rsidRDefault="00000000">
      <w:pPr>
        <w:pStyle w:val="Titre1"/>
        <w:spacing w:before="200" w:after="80"/>
      </w:pPr>
      <w:r w:rsidRPr="00234EE3">
        <w:lastRenderedPageBreak/>
        <w:t xml:space="preserve">2. </w:t>
      </w:r>
      <w:proofErr w:type="spellStart"/>
      <w:r w:rsidRPr="00234EE3">
        <w:t>journalctl</w:t>
      </w:r>
      <w:proofErr w:type="spellEnd"/>
      <w:r w:rsidRPr="00234EE3">
        <w:t xml:space="preserve"> - commandes de base</w:t>
      </w:r>
    </w:p>
    <w:p w14:paraId="5C7B496D" w14:textId="77777777" w:rsidR="00483AFE" w:rsidRPr="00234EE3" w:rsidRDefault="00000000">
      <w:r w:rsidRPr="00234EE3">
        <w:t xml:space="preserve">Syntaxe </w:t>
      </w:r>
      <w:proofErr w:type="spellStart"/>
      <w:r w:rsidRPr="00234EE3">
        <w:t>generale</w:t>
      </w:r>
      <w:proofErr w:type="spellEnd"/>
      <w:r w:rsidRPr="00234EE3">
        <w:t xml:space="preserve"> :</w:t>
      </w:r>
    </w:p>
    <w:p w14:paraId="00BCCBD2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[OPTIONS] [MATCHES]</w:t>
      </w:r>
      <w:r w:rsidRPr="00234EE3">
        <w:rPr>
          <w:rFonts w:ascii="Consolas" w:eastAsia="Consolas" w:hAnsi="Consolas"/>
          <w:sz w:val="20"/>
        </w:rPr>
        <w:br/>
        <w:t># Exemples de MATCHES : _SYSTEMD_UNIT=</w:t>
      </w:r>
      <w:proofErr w:type="spellStart"/>
      <w:r w:rsidRPr="00234EE3">
        <w:rPr>
          <w:rFonts w:ascii="Consolas" w:eastAsia="Consolas" w:hAnsi="Consolas"/>
          <w:sz w:val="20"/>
        </w:rPr>
        <w:t>sshd.service</w:t>
      </w:r>
      <w:proofErr w:type="spellEnd"/>
      <w:r w:rsidRPr="00234EE3">
        <w:rPr>
          <w:rFonts w:ascii="Consolas" w:eastAsia="Consolas" w:hAnsi="Consolas"/>
          <w:sz w:val="20"/>
        </w:rPr>
        <w:t>, _PID=1234, SYSLOG_IDENTIFIER=...</w:t>
      </w:r>
    </w:p>
    <w:p w14:paraId="65E3D602" w14:textId="77777777" w:rsidR="00483AFE" w:rsidRPr="00234EE3" w:rsidRDefault="00000000">
      <w:pPr>
        <w:pStyle w:val="Titre2"/>
        <w:spacing w:before="160" w:after="80"/>
      </w:pPr>
      <w:r w:rsidRPr="00234EE3">
        <w:t>2.1 Lire les derniers logs</w:t>
      </w:r>
    </w:p>
    <w:p w14:paraId="7095F6B2" w14:textId="77777777" w:rsidR="00483AFE" w:rsidRPr="00234EE3" w:rsidRDefault="00000000">
      <w:pPr>
        <w:pStyle w:val="Listepuces"/>
        <w:spacing w:after="20"/>
      </w:pPr>
      <w:r w:rsidRPr="00234EE3">
        <w:t>Dernières lignes : -n</w:t>
      </w:r>
    </w:p>
    <w:p w14:paraId="44260C84" w14:textId="77777777" w:rsidR="00483AFE" w:rsidRPr="00234EE3" w:rsidRDefault="00000000">
      <w:pPr>
        <w:pStyle w:val="Listepuces"/>
        <w:spacing w:after="20"/>
      </w:pPr>
      <w:r w:rsidRPr="00234EE3">
        <w:t>Suivre en temps réel : -f</w:t>
      </w:r>
    </w:p>
    <w:p w14:paraId="02BAF58E" w14:textId="77777777" w:rsidR="00483AFE" w:rsidRPr="00234EE3" w:rsidRDefault="00000000">
      <w:pPr>
        <w:pStyle w:val="Listepuces"/>
        <w:spacing w:after="20"/>
      </w:pPr>
      <w:r w:rsidRPr="00234EE3">
        <w:t xml:space="preserve">Limiter </w:t>
      </w:r>
      <w:proofErr w:type="spellStart"/>
      <w:r w:rsidRPr="00234EE3">
        <w:t>a</w:t>
      </w:r>
      <w:proofErr w:type="spellEnd"/>
      <w:r w:rsidRPr="00234EE3">
        <w:t xml:space="preserve"> un service : -u &lt;service&gt;</w:t>
      </w:r>
    </w:p>
    <w:p w14:paraId="596AF4A4" w14:textId="77777777" w:rsidR="00483AFE" w:rsidRPr="00234EE3" w:rsidRDefault="00000000">
      <w:pPr>
        <w:pStyle w:val="Listepuces"/>
        <w:spacing w:after="20"/>
      </w:pPr>
      <w:r w:rsidRPr="00234EE3">
        <w:t>Afficher l'heure au format ISO : -o short-iso</w:t>
      </w:r>
    </w:p>
    <w:p w14:paraId="77383049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-n 50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-n 200 -o short-iso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-f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-u </w:t>
      </w:r>
      <w:proofErr w:type="spellStart"/>
      <w:r w:rsidRPr="00234EE3">
        <w:rPr>
          <w:rFonts w:ascii="Consolas" w:eastAsia="Consolas" w:hAnsi="Consolas"/>
          <w:sz w:val="20"/>
        </w:rPr>
        <w:t>ssh.service</w:t>
      </w:r>
      <w:proofErr w:type="spellEnd"/>
      <w:r w:rsidRPr="00234EE3">
        <w:rPr>
          <w:rFonts w:ascii="Consolas" w:eastAsia="Consolas" w:hAnsi="Consolas"/>
          <w:sz w:val="20"/>
        </w:rPr>
        <w:t xml:space="preserve"> -n 100 -o short-iso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-u </w:t>
      </w:r>
      <w:proofErr w:type="spellStart"/>
      <w:r w:rsidRPr="00234EE3">
        <w:rPr>
          <w:rFonts w:ascii="Consolas" w:eastAsia="Consolas" w:hAnsi="Consolas"/>
          <w:sz w:val="20"/>
        </w:rPr>
        <w:t>ssh.service</w:t>
      </w:r>
      <w:proofErr w:type="spellEnd"/>
      <w:r w:rsidRPr="00234EE3">
        <w:rPr>
          <w:rFonts w:ascii="Consolas" w:eastAsia="Consolas" w:hAnsi="Consolas"/>
          <w:sz w:val="20"/>
        </w:rPr>
        <w:t xml:space="preserve"> -f -o short-iso</w:t>
      </w:r>
    </w:p>
    <w:p w14:paraId="41A16944" w14:textId="77777777" w:rsidR="00483AFE" w:rsidRPr="00234EE3" w:rsidRDefault="00000000">
      <w:pPr>
        <w:pStyle w:val="Titre2"/>
        <w:spacing w:before="160" w:after="80"/>
      </w:pPr>
      <w:r w:rsidRPr="00234EE3">
        <w:t>2.2 Filtrer par boot (très utile)</w:t>
      </w:r>
    </w:p>
    <w:p w14:paraId="68501C35" w14:textId="77777777" w:rsidR="00483AFE" w:rsidRPr="00234EE3" w:rsidRDefault="00000000">
      <w:r w:rsidRPr="00234EE3">
        <w:t>Si vous venez de redémarrer, filtrez les logs du boot courant ou d'un boot précédent.</w:t>
      </w:r>
    </w:p>
    <w:p w14:paraId="64571A88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-b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-b -n 200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-b -1   # boot </w:t>
      </w:r>
      <w:proofErr w:type="spellStart"/>
      <w:r w:rsidRPr="00234EE3">
        <w:rPr>
          <w:rFonts w:ascii="Consolas" w:eastAsia="Consolas" w:hAnsi="Consolas"/>
          <w:sz w:val="20"/>
        </w:rPr>
        <w:t>precedent</w:t>
      </w:r>
      <w:proofErr w:type="spellEnd"/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--</w:t>
      </w:r>
      <w:proofErr w:type="spellStart"/>
      <w:r w:rsidRPr="00234EE3">
        <w:rPr>
          <w:rFonts w:ascii="Consolas" w:eastAsia="Consolas" w:hAnsi="Consolas"/>
          <w:sz w:val="20"/>
        </w:rPr>
        <w:t>list</w:t>
      </w:r>
      <w:proofErr w:type="spellEnd"/>
      <w:r w:rsidRPr="00234EE3">
        <w:rPr>
          <w:rFonts w:ascii="Consolas" w:eastAsia="Consolas" w:hAnsi="Consolas"/>
          <w:sz w:val="20"/>
        </w:rPr>
        <w:t xml:space="preserve">-boots | </w:t>
      </w:r>
      <w:proofErr w:type="spellStart"/>
      <w:r w:rsidRPr="00234EE3">
        <w:rPr>
          <w:rFonts w:ascii="Consolas" w:eastAsia="Consolas" w:hAnsi="Consolas"/>
          <w:sz w:val="20"/>
        </w:rPr>
        <w:t>head</w:t>
      </w:r>
      <w:proofErr w:type="spellEnd"/>
    </w:p>
    <w:p w14:paraId="7CA1C837" w14:textId="77777777" w:rsidR="00483AFE" w:rsidRPr="00234EE3" w:rsidRDefault="00000000">
      <w:pPr>
        <w:pStyle w:val="Titre2"/>
        <w:spacing w:before="160" w:after="80"/>
      </w:pPr>
      <w:r w:rsidRPr="00234EE3">
        <w:t>2.3 Filtrer par période</w:t>
      </w:r>
    </w:p>
    <w:p w14:paraId="658AED00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--</w:t>
      </w:r>
      <w:proofErr w:type="spellStart"/>
      <w:r w:rsidRPr="00234EE3">
        <w:rPr>
          <w:rFonts w:ascii="Consolas" w:eastAsia="Consolas" w:hAnsi="Consolas"/>
          <w:sz w:val="20"/>
        </w:rPr>
        <w:t>since</w:t>
      </w:r>
      <w:proofErr w:type="spellEnd"/>
      <w:r w:rsidRPr="00234EE3">
        <w:rPr>
          <w:rFonts w:ascii="Consolas" w:eastAsia="Consolas" w:hAnsi="Consolas"/>
          <w:sz w:val="20"/>
        </w:rPr>
        <w:t xml:space="preserve"> "</w:t>
      </w:r>
      <w:proofErr w:type="spellStart"/>
      <w:r w:rsidRPr="00234EE3">
        <w:rPr>
          <w:rFonts w:ascii="Consolas" w:eastAsia="Consolas" w:hAnsi="Consolas"/>
          <w:sz w:val="20"/>
        </w:rPr>
        <w:t>today</w:t>
      </w:r>
      <w:proofErr w:type="spellEnd"/>
      <w:r w:rsidRPr="00234EE3">
        <w:rPr>
          <w:rFonts w:ascii="Consolas" w:eastAsia="Consolas" w:hAnsi="Consolas"/>
          <w:sz w:val="20"/>
        </w:rPr>
        <w:t>"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--</w:t>
      </w:r>
      <w:proofErr w:type="spellStart"/>
      <w:r w:rsidRPr="00234EE3">
        <w:rPr>
          <w:rFonts w:ascii="Consolas" w:eastAsia="Consolas" w:hAnsi="Consolas"/>
          <w:sz w:val="20"/>
        </w:rPr>
        <w:t>since</w:t>
      </w:r>
      <w:proofErr w:type="spellEnd"/>
      <w:r w:rsidRPr="00234EE3">
        <w:rPr>
          <w:rFonts w:ascii="Consolas" w:eastAsia="Consolas" w:hAnsi="Consolas"/>
          <w:sz w:val="20"/>
        </w:rPr>
        <w:t xml:space="preserve"> "</w:t>
      </w:r>
      <w:proofErr w:type="spellStart"/>
      <w:r w:rsidRPr="00234EE3">
        <w:rPr>
          <w:rFonts w:ascii="Consolas" w:eastAsia="Consolas" w:hAnsi="Consolas"/>
          <w:sz w:val="20"/>
        </w:rPr>
        <w:t>yesterday</w:t>
      </w:r>
      <w:proofErr w:type="spellEnd"/>
      <w:r w:rsidRPr="00234EE3">
        <w:rPr>
          <w:rFonts w:ascii="Consolas" w:eastAsia="Consolas" w:hAnsi="Consolas"/>
          <w:sz w:val="20"/>
        </w:rPr>
        <w:t>"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--</w:t>
      </w:r>
      <w:proofErr w:type="spellStart"/>
      <w:r w:rsidRPr="00234EE3">
        <w:rPr>
          <w:rFonts w:ascii="Consolas" w:eastAsia="Consolas" w:hAnsi="Consolas"/>
          <w:sz w:val="20"/>
        </w:rPr>
        <w:t>since</w:t>
      </w:r>
      <w:proofErr w:type="spellEnd"/>
      <w:r w:rsidRPr="00234EE3">
        <w:rPr>
          <w:rFonts w:ascii="Consolas" w:eastAsia="Consolas" w:hAnsi="Consolas"/>
          <w:sz w:val="20"/>
        </w:rPr>
        <w:t xml:space="preserve"> "2026-02-10 08:00" --</w:t>
      </w:r>
      <w:proofErr w:type="spellStart"/>
      <w:r w:rsidRPr="00234EE3">
        <w:rPr>
          <w:rFonts w:ascii="Consolas" w:eastAsia="Consolas" w:hAnsi="Consolas"/>
          <w:sz w:val="20"/>
        </w:rPr>
        <w:t>until</w:t>
      </w:r>
      <w:proofErr w:type="spellEnd"/>
      <w:r w:rsidRPr="00234EE3">
        <w:rPr>
          <w:rFonts w:ascii="Consolas" w:eastAsia="Consolas" w:hAnsi="Consolas"/>
          <w:sz w:val="20"/>
        </w:rPr>
        <w:t xml:space="preserve"> "2026-02-10 10:00"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-u </w:t>
      </w:r>
      <w:proofErr w:type="spellStart"/>
      <w:r w:rsidRPr="00234EE3">
        <w:rPr>
          <w:rFonts w:ascii="Consolas" w:eastAsia="Consolas" w:hAnsi="Consolas"/>
          <w:sz w:val="20"/>
        </w:rPr>
        <w:t>ssh.service</w:t>
      </w:r>
      <w:proofErr w:type="spellEnd"/>
      <w:r w:rsidRPr="00234EE3">
        <w:rPr>
          <w:rFonts w:ascii="Consolas" w:eastAsia="Consolas" w:hAnsi="Consolas"/>
          <w:sz w:val="20"/>
        </w:rPr>
        <w:t xml:space="preserve"> --</w:t>
      </w:r>
      <w:proofErr w:type="spellStart"/>
      <w:r w:rsidRPr="00234EE3">
        <w:rPr>
          <w:rFonts w:ascii="Consolas" w:eastAsia="Consolas" w:hAnsi="Consolas"/>
          <w:sz w:val="20"/>
        </w:rPr>
        <w:t>since</w:t>
      </w:r>
      <w:proofErr w:type="spellEnd"/>
      <w:r w:rsidRPr="00234EE3">
        <w:rPr>
          <w:rFonts w:ascii="Consolas" w:eastAsia="Consolas" w:hAnsi="Consolas"/>
          <w:sz w:val="20"/>
        </w:rPr>
        <w:t xml:space="preserve"> "1 </w:t>
      </w:r>
      <w:proofErr w:type="spellStart"/>
      <w:r w:rsidRPr="00234EE3">
        <w:rPr>
          <w:rFonts w:ascii="Consolas" w:eastAsia="Consolas" w:hAnsi="Consolas"/>
          <w:sz w:val="20"/>
        </w:rPr>
        <w:t>hour</w:t>
      </w:r>
      <w:proofErr w:type="spellEnd"/>
      <w:r w:rsidRPr="00234EE3">
        <w:rPr>
          <w:rFonts w:ascii="Consolas" w:eastAsia="Consolas" w:hAnsi="Consolas"/>
          <w:sz w:val="20"/>
        </w:rPr>
        <w:t xml:space="preserve"> </w:t>
      </w:r>
      <w:proofErr w:type="spellStart"/>
      <w:r w:rsidRPr="00234EE3">
        <w:rPr>
          <w:rFonts w:ascii="Consolas" w:eastAsia="Consolas" w:hAnsi="Consolas"/>
          <w:sz w:val="20"/>
        </w:rPr>
        <w:t>ago</w:t>
      </w:r>
      <w:proofErr w:type="spellEnd"/>
      <w:r w:rsidRPr="00234EE3">
        <w:rPr>
          <w:rFonts w:ascii="Consolas" w:eastAsia="Consolas" w:hAnsi="Consolas"/>
          <w:sz w:val="20"/>
        </w:rPr>
        <w:t>" -o short-iso</w:t>
      </w:r>
    </w:p>
    <w:p w14:paraId="1DB2FF21" w14:textId="77777777" w:rsidR="00483AFE" w:rsidRPr="00234EE3" w:rsidRDefault="00000000">
      <w:pPr>
        <w:pStyle w:val="Titre2"/>
        <w:spacing w:before="160" w:after="80"/>
      </w:pPr>
      <w:r w:rsidRPr="00234EE3">
        <w:t>2.4 Filtrer par sévérité (priorité)</w:t>
      </w:r>
    </w:p>
    <w:p w14:paraId="76F25E91" w14:textId="77777777" w:rsidR="00483AFE" w:rsidRPr="00234EE3" w:rsidRDefault="00000000">
      <w:proofErr w:type="spellStart"/>
      <w:r w:rsidRPr="00234EE3">
        <w:t>Priorites</w:t>
      </w:r>
      <w:proofErr w:type="spellEnd"/>
      <w:r w:rsidRPr="00234EE3">
        <w:t xml:space="preserve"> : </w:t>
      </w:r>
      <w:proofErr w:type="spellStart"/>
      <w:r w:rsidRPr="00234EE3">
        <w:t>emerg</w:t>
      </w:r>
      <w:proofErr w:type="spellEnd"/>
      <w:r w:rsidRPr="00234EE3">
        <w:t xml:space="preserve">(0), </w:t>
      </w:r>
      <w:proofErr w:type="spellStart"/>
      <w:r w:rsidRPr="00234EE3">
        <w:t>alert</w:t>
      </w:r>
      <w:proofErr w:type="spellEnd"/>
      <w:r w:rsidRPr="00234EE3">
        <w:t xml:space="preserve">(1), </w:t>
      </w:r>
      <w:proofErr w:type="spellStart"/>
      <w:r w:rsidRPr="00234EE3">
        <w:t>crit</w:t>
      </w:r>
      <w:proofErr w:type="spellEnd"/>
      <w:r w:rsidRPr="00234EE3">
        <w:t xml:space="preserve">(2), </w:t>
      </w:r>
      <w:proofErr w:type="spellStart"/>
      <w:r w:rsidRPr="00234EE3">
        <w:t>err</w:t>
      </w:r>
      <w:proofErr w:type="spellEnd"/>
      <w:r w:rsidRPr="00234EE3">
        <w:t xml:space="preserve">(3), warning(4), notice(5), info(6), </w:t>
      </w:r>
      <w:proofErr w:type="spellStart"/>
      <w:r w:rsidRPr="00234EE3">
        <w:t>debug</w:t>
      </w:r>
      <w:proofErr w:type="spellEnd"/>
      <w:r w:rsidRPr="00234EE3">
        <w:t>(7).</w:t>
      </w:r>
    </w:p>
    <w:p w14:paraId="4B22C8C0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-p </w:t>
      </w:r>
      <w:proofErr w:type="spellStart"/>
      <w:r w:rsidRPr="00234EE3">
        <w:rPr>
          <w:rFonts w:ascii="Consolas" w:eastAsia="Consolas" w:hAnsi="Consolas"/>
          <w:sz w:val="20"/>
        </w:rPr>
        <w:t>err</w:t>
      </w:r>
      <w:proofErr w:type="spellEnd"/>
      <w:r w:rsidRPr="00234EE3">
        <w:rPr>
          <w:rFonts w:ascii="Consolas" w:eastAsia="Consolas" w:hAnsi="Consolas"/>
          <w:sz w:val="20"/>
        </w:rPr>
        <w:t>..</w:t>
      </w:r>
      <w:proofErr w:type="spellStart"/>
      <w:r w:rsidRPr="00234EE3">
        <w:rPr>
          <w:rFonts w:ascii="Consolas" w:eastAsia="Consolas" w:hAnsi="Consolas"/>
          <w:sz w:val="20"/>
        </w:rPr>
        <w:t>emerg</w:t>
      </w:r>
      <w:proofErr w:type="spellEnd"/>
      <w:r w:rsidRPr="00234EE3">
        <w:rPr>
          <w:rFonts w:ascii="Consolas" w:eastAsia="Consolas" w:hAnsi="Consolas"/>
          <w:sz w:val="20"/>
        </w:rPr>
        <w:t xml:space="preserve"> -b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-u </w:t>
      </w:r>
      <w:proofErr w:type="spellStart"/>
      <w:r w:rsidRPr="00234EE3">
        <w:rPr>
          <w:rFonts w:ascii="Consolas" w:eastAsia="Consolas" w:hAnsi="Consolas"/>
          <w:sz w:val="20"/>
        </w:rPr>
        <w:t>nginx.service</w:t>
      </w:r>
      <w:proofErr w:type="spellEnd"/>
      <w:r w:rsidRPr="00234EE3">
        <w:rPr>
          <w:rFonts w:ascii="Consolas" w:eastAsia="Consolas" w:hAnsi="Consolas"/>
          <w:sz w:val="20"/>
        </w:rPr>
        <w:t xml:space="preserve"> -p warning..</w:t>
      </w:r>
      <w:proofErr w:type="spellStart"/>
      <w:r w:rsidRPr="00234EE3">
        <w:rPr>
          <w:rFonts w:ascii="Consolas" w:eastAsia="Consolas" w:hAnsi="Consolas"/>
          <w:sz w:val="20"/>
        </w:rPr>
        <w:t>emerg</w:t>
      </w:r>
      <w:proofErr w:type="spellEnd"/>
      <w:r w:rsidRPr="00234EE3">
        <w:rPr>
          <w:rFonts w:ascii="Consolas" w:eastAsia="Consolas" w:hAnsi="Consolas"/>
          <w:sz w:val="20"/>
        </w:rPr>
        <w:t xml:space="preserve"> --</w:t>
      </w:r>
      <w:proofErr w:type="spellStart"/>
      <w:r w:rsidRPr="00234EE3">
        <w:rPr>
          <w:rFonts w:ascii="Consolas" w:eastAsia="Consolas" w:hAnsi="Consolas"/>
          <w:sz w:val="20"/>
        </w:rPr>
        <w:t>since</w:t>
      </w:r>
      <w:proofErr w:type="spellEnd"/>
      <w:r w:rsidRPr="00234EE3">
        <w:rPr>
          <w:rFonts w:ascii="Consolas" w:eastAsia="Consolas" w:hAnsi="Consolas"/>
          <w:sz w:val="20"/>
        </w:rPr>
        <w:t xml:space="preserve"> "</w:t>
      </w:r>
      <w:proofErr w:type="spellStart"/>
      <w:r w:rsidRPr="00234EE3">
        <w:rPr>
          <w:rFonts w:ascii="Consolas" w:eastAsia="Consolas" w:hAnsi="Consolas"/>
          <w:sz w:val="20"/>
        </w:rPr>
        <w:t>today</w:t>
      </w:r>
      <w:proofErr w:type="spellEnd"/>
      <w:r w:rsidRPr="00234EE3">
        <w:rPr>
          <w:rFonts w:ascii="Consolas" w:eastAsia="Consolas" w:hAnsi="Consolas"/>
          <w:sz w:val="20"/>
        </w:rPr>
        <w:t>" -o short-iso</w:t>
      </w:r>
    </w:p>
    <w:p w14:paraId="107C5322" w14:textId="77777777" w:rsidR="00483AFE" w:rsidRPr="00234EE3" w:rsidRDefault="00000000">
      <w:pPr>
        <w:pStyle w:val="Titre2"/>
        <w:spacing w:before="160" w:after="80"/>
      </w:pPr>
      <w:r w:rsidRPr="00234EE3">
        <w:t>2.5 Filtrer par champ (avance mais puissant)</w:t>
      </w:r>
    </w:p>
    <w:p w14:paraId="0C8DE99D" w14:textId="77777777" w:rsidR="00483AFE" w:rsidRPr="00234EE3" w:rsidRDefault="00000000">
      <w:r w:rsidRPr="00234EE3">
        <w:t>On peut filtrer par champs du journal. Exemples utiles : _SYSTEMD_UNIT, _PID, _COMM, SYSLOG_IDENTIFIER, _UID.</w:t>
      </w:r>
    </w:p>
    <w:p w14:paraId="3B47F098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_SYSTEMD_UNIT=</w:t>
      </w:r>
      <w:proofErr w:type="spellStart"/>
      <w:r w:rsidRPr="00234EE3">
        <w:rPr>
          <w:rFonts w:ascii="Consolas" w:eastAsia="Consolas" w:hAnsi="Consolas"/>
          <w:sz w:val="20"/>
        </w:rPr>
        <w:t>ssh.service</w:t>
      </w:r>
      <w:proofErr w:type="spellEnd"/>
      <w:r w:rsidRPr="00234EE3">
        <w:rPr>
          <w:rFonts w:ascii="Consolas" w:eastAsia="Consolas" w:hAnsi="Consolas"/>
          <w:sz w:val="20"/>
        </w:rPr>
        <w:t xml:space="preserve"> -n 50 -o short-iso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_PID=1234 -o short-iso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_UID=0 --</w:t>
      </w:r>
      <w:proofErr w:type="spellStart"/>
      <w:r w:rsidRPr="00234EE3">
        <w:rPr>
          <w:rFonts w:ascii="Consolas" w:eastAsia="Consolas" w:hAnsi="Consolas"/>
          <w:sz w:val="20"/>
        </w:rPr>
        <w:t>since</w:t>
      </w:r>
      <w:proofErr w:type="spellEnd"/>
      <w:r w:rsidRPr="00234EE3">
        <w:rPr>
          <w:rFonts w:ascii="Consolas" w:eastAsia="Consolas" w:hAnsi="Consolas"/>
          <w:sz w:val="20"/>
        </w:rPr>
        <w:t xml:space="preserve"> "</w:t>
      </w:r>
      <w:proofErr w:type="spellStart"/>
      <w:r w:rsidRPr="00234EE3">
        <w:rPr>
          <w:rFonts w:ascii="Consolas" w:eastAsia="Consolas" w:hAnsi="Consolas"/>
          <w:sz w:val="20"/>
        </w:rPr>
        <w:t>today</w:t>
      </w:r>
      <w:proofErr w:type="spellEnd"/>
      <w:r w:rsidRPr="00234EE3">
        <w:rPr>
          <w:rFonts w:ascii="Consolas" w:eastAsia="Consolas" w:hAnsi="Consolas"/>
          <w:sz w:val="20"/>
        </w:rPr>
        <w:t>" -o short-iso   # actions root aujourd'hui</w:t>
      </w:r>
    </w:p>
    <w:p w14:paraId="51E5D8C6" w14:textId="77777777" w:rsidR="00483AFE" w:rsidRPr="00234EE3" w:rsidRDefault="00000000">
      <w:pPr>
        <w:pStyle w:val="Titre2"/>
        <w:spacing w:before="160" w:after="80"/>
      </w:pPr>
      <w:r w:rsidRPr="00234EE3">
        <w:lastRenderedPageBreak/>
        <w:t>2.6 Sorties utiles (format)</w:t>
      </w:r>
    </w:p>
    <w:p w14:paraId="79BA10CC" w14:textId="77777777" w:rsidR="00483AFE" w:rsidRPr="00234EE3" w:rsidRDefault="00000000">
      <w:pPr>
        <w:pStyle w:val="Listepuces"/>
        <w:spacing w:after="20"/>
      </w:pPr>
      <w:r w:rsidRPr="00234EE3">
        <w:t>-o short-iso : lisible + timestamps ISO</w:t>
      </w:r>
    </w:p>
    <w:p w14:paraId="72235F63" w14:textId="77777777" w:rsidR="00483AFE" w:rsidRPr="00234EE3" w:rsidRDefault="00000000">
      <w:pPr>
        <w:pStyle w:val="Listepuces"/>
        <w:spacing w:after="20"/>
      </w:pPr>
      <w:r w:rsidRPr="00234EE3">
        <w:t>-o cat : uniquement le message (moins verbeux)</w:t>
      </w:r>
    </w:p>
    <w:p w14:paraId="520F4DC7" w14:textId="77777777" w:rsidR="00483AFE" w:rsidRPr="00234EE3" w:rsidRDefault="00000000">
      <w:pPr>
        <w:pStyle w:val="Listepuces"/>
        <w:spacing w:after="20"/>
      </w:pPr>
      <w:r w:rsidRPr="00234EE3">
        <w:t xml:space="preserve">-o </w:t>
      </w:r>
      <w:proofErr w:type="spellStart"/>
      <w:r w:rsidRPr="00234EE3">
        <w:t>json</w:t>
      </w:r>
      <w:proofErr w:type="spellEnd"/>
      <w:r w:rsidRPr="00234EE3">
        <w:t xml:space="preserve"> / </w:t>
      </w:r>
      <w:proofErr w:type="spellStart"/>
      <w:r w:rsidRPr="00234EE3">
        <w:t>json-pretty</w:t>
      </w:r>
      <w:proofErr w:type="spellEnd"/>
      <w:r w:rsidRPr="00234EE3">
        <w:t xml:space="preserve"> : sortie structurée (couple avec </w:t>
      </w:r>
      <w:proofErr w:type="spellStart"/>
      <w:r w:rsidRPr="00234EE3">
        <w:t>jq</w:t>
      </w:r>
      <w:proofErr w:type="spellEnd"/>
      <w:r w:rsidRPr="00234EE3">
        <w:t>)</w:t>
      </w:r>
    </w:p>
    <w:p w14:paraId="3027AC07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-u </w:t>
      </w:r>
      <w:proofErr w:type="spellStart"/>
      <w:r w:rsidRPr="00234EE3">
        <w:rPr>
          <w:rFonts w:ascii="Consolas" w:eastAsia="Consolas" w:hAnsi="Consolas"/>
          <w:sz w:val="20"/>
        </w:rPr>
        <w:t>ssh.service</w:t>
      </w:r>
      <w:proofErr w:type="spellEnd"/>
      <w:r w:rsidRPr="00234EE3">
        <w:rPr>
          <w:rFonts w:ascii="Consolas" w:eastAsia="Consolas" w:hAnsi="Consolas"/>
          <w:sz w:val="20"/>
        </w:rPr>
        <w:t xml:space="preserve"> -n 50 -o cat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-u </w:t>
      </w:r>
      <w:proofErr w:type="spellStart"/>
      <w:r w:rsidRPr="00234EE3">
        <w:rPr>
          <w:rFonts w:ascii="Consolas" w:eastAsia="Consolas" w:hAnsi="Consolas"/>
          <w:sz w:val="20"/>
        </w:rPr>
        <w:t>ssh.service</w:t>
      </w:r>
      <w:proofErr w:type="spellEnd"/>
      <w:r w:rsidRPr="00234EE3">
        <w:rPr>
          <w:rFonts w:ascii="Consolas" w:eastAsia="Consolas" w:hAnsi="Consolas"/>
          <w:sz w:val="20"/>
        </w:rPr>
        <w:t xml:space="preserve"> --</w:t>
      </w:r>
      <w:proofErr w:type="spellStart"/>
      <w:r w:rsidRPr="00234EE3">
        <w:rPr>
          <w:rFonts w:ascii="Consolas" w:eastAsia="Consolas" w:hAnsi="Consolas"/>
          <w:sz w:val="20"/>
        </w:rPr>
        <w:t>since</w:t>
      </w:r>
      <w:proofErr w:type="spellEnd"/>
      <w:r w:rsidRPr="00234EE3">
        <w:rPr>
          <w:rFonts w:ascii="Consolas" w:eastAsia="Consolas" w:hAnsi="Consolas"/>
          <w:sz w:val="20"/>
        </w:rPr>
        <w:t xml:space="preserve"> "</w:t>
      </w:r>
      <w:proofErr w:type="spellStart"/>
      <w:r w:rsidRPr="00234EE3">
        <w:rPr>
          <w:rFonts w:ascii="Consolas" w:eastAsia="Consolas" w:hAnsi="Consolas"/>
          <w:sz w:val="20"/>
        </w:rPr>
        <w:t>today</w:t>
      </w:r>
      <w:proofErr w:type="spellEnd"/>
      <w:r w:rsidRPr="00234EE3">
        <w:rPr>
          <w:rFonts w:ascii="Consolas" w:eastAsia="Consolas" w:hAnsi="Consolas"/>
          <w:sz w:val="20"/>
        </w:rPr>
        <w:t xml:space="preserve">" -o </w:t>
      </w:r>
      <w:proofErr w:type="spellStart"/>
      <w:r w:rsidRPr="00234EE3">
        <w:rPr>
          <w:rFonts w:ascii="Consolas" w:eastAsia="Consolas" w:hAnsi="Consolas"/>
          <w:sz w:val="20"/>
        </w:rPr>
        <w:t>json-pretty</w:t>
      </w:r>
      <w:proofErr w:type="spellEnd"/>
      <w:r w:rsidRPr="00234EE3">
        <w:rPr>
          <w:rFonts w:ascii="Consolas" w:eastAsia="Consolas" w:hAnsi="Consolas"/>
          <w:sz w:val="20"/>
        </w:rPr>
        <w:t xml:space="preserve"> | </w:t>
      </w:r>
      <w:proofErr w:type="spellStart"/>
      <w:r w:rsidRPr="00234EE3">
        <w:rPr>
          <w:rFonts w:ascii="Consolas" w:eastAsia="Consolas" w:hAnsi="Consolas"/>
          <w:sz w:val="20"/>
        </w:rPr>
        <w:t>head</w:t>
      </w:r>
      <w:proofErr w:type="spellEnd"/>
      <w:r w:rsidRPr="00234EE3">
        <w:rPr>
          <w:rFonts w:ascii="Consolas" w:eastAsia="Consolas" w:hAnsi="Consolas"/>
          <w:sz w:val="20"/>
        </w:rPr>
        <w:t xml:space="preserve"> -n 40</w:t>
      </w:r>
      <w:r w:rsidRPr="00234EE3">
        <w:rPr>
          <w:rFonts w:ascii="Consolas" w:eastAsia="Consolas" w:hAnsi="Consolas"/>
          <w:sz w:val="20"/>
        </w:rPr>
        <w:br/>
        <w:t xml:space="preserve"># si </w:t>
      </w:r>
      <w:proofErr w:type="spellStart"/>
      <w:r w:rsidRPr="00234EE3">
        <w:rPr>
          <w:rFonts w:ascii="Consolas" w:eastAsia="Consolas" w:hAnsi="Consolas"/>
          <w:sz w:val="20"/>
        </w:rPr>
        <w:t>jq</w:t>
      </w:r>
      <w:proofErr w:type="spellEnd"/>
      <w:r w:rsidRPr="00234EE3">
        <w:rPr>
          <w:rFonts w:ascii="Consolas" w:eastAsia="Consolas" w:hAnsi="Consolas"/>
          <w:sz w:val="20"/>
        </w:rPr>
        <w:t xml:space="preserve"> est </w:t>
      </w:r>
      <w:proofErr w:type="spellStart"/>
      <w:r w:rsidRPr="00234EE3">
        <w:rPr>
          <w:rFonts w:ascii="Consolas" w:eastAsia="Consolas" w:hAnsi="Consolas"/>
          <w:sz w:val="20"/>
        </w:rPr>
        <w:t>installe</w:t>
      </w:r>
      <w:proofErr w:type="spellEnd"/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-u </w:t>
      </w:r>
      <w:proofErr w:type="spellStart"/>
      <w:r w:rsidRPr="00234EE3">
        <w:rPr>
          <w:rFonts w:ascii="Consolas" w:eastAsia="Consolas" w:hAnsi="Consolas"/>
          <w:sz w:val="20"/>
        </w:rPr>
        <w:t>ssh.service</w:t>
      </w:r>
      <w:proofErr w:type="spellEnd"/>
      <w:r w:rsidRPr="00234EE3">
        <w:rPr>
          <w:rFonts w:ascii="Consolas" w:eastAsia="Consolas" w:hAnsi="Consolas"/>
          <w:sz w:val="20"/>
        </w:rPr>
        <w:t xml:space="preserve"> --</w:t>
      </w:r>
      <w:proofErr w:type="spellStart"/>
      <w:r w:rsidRPr="00234EE3">
        <w:rPr>
          <w:rFonts w:ascii="Consolas" w:eastAsia="Consolas" w:hAnsi="Consolas"/>
          <w:sz w:val="20"/>
        </w:rPr>
        <w:t>since</w:t>
      </w:r>
      <w:proofErr w:type="spellEnd"/>
      <w:r w:rsidRPr="00234EE3">
        <w:rPr>
          <w:rFonts w:ascii="Consolas" w:eastAsia="Consolas" w:hAnsi="Consolas"/>
          <w:sz w:val="20"/>
        </w:rPr>
        <w:t xml:space="preserve"> "</w:t>
      </w:r>
      <w:proofErr w:type="spellStart"/>
      <w:r w:rsidRPr="00234EE3">
        <w:rPr>
          <w:rFonts w:ascii="Consolas" w:eastAsia="Consolas" w:hAnsi="Consolas"/>
          <w:sz w:val="20"/>
        </w:rPr>
        <w:t>today</w:t>
      </w:r>
      <w:proofErr w:type="spellEnd"/>
      <w:r w:rsidRPr="00234EE3">
        <w:rPr>
          <w:rFonts w:ascii="Consolas" w:eastAsia="Consolas" w:hAnsi="Consolas"/>
          <w:sz w:val="20"/>
        </w:rPr>
        <w:t xml:space="preserve">" -o </w:t>
      </w:r>
      <w:proofErr w:type="spellStart"/>
      <w:r w:rsidRPr="00234EE3">
        <w:rPr>
          <w:rFonts w:ascii="Consolas" w:eastAsia="Consolas" w:hAnsi="Consolas"/>
          <w:sz w:val="20"/>
        </w:rPr>
        <w:t>json</w:t>
      </w:r>
      <w:proofErr w:type="spellEnd"/>
      <w:r w:rsidRPr="00234EE3">
        <w:rPr>
          <w:rFonts w:ascii="Consolas" w:eastAsia="Consolas" w:hAnsi="Consolas"/>
          <w:sz w:val="20"/>
        </w:rPr>
        <w:t xml:space="preserve"> | </w:t>
      </w:r>
      <w:proofErr w:type="spellStart"/>
      <w:r w:rsidRPr="00234EE3">
        <w:rPr>
          <w:rFonts w:ascii="Consolas" w:eastAsia="Consolas" w:hAnsi="Consolas"/>
          <w:sz w:val="20"/>
        </w:rPr>
        <w:t>jq</w:t>
      </w:r>
      <w:proofErr w:type="spellEnd"/>
      <w:r w:rsidRPr="00234EE3">
        <w:rPr>
          <w:rFonts w:ascii="Consolas" w:eastAsia="Consolas" w:hAnsi="Consolas"/>
          <w:sz w:val="20"/>
        </w:rPr>
        <w:t xml:space="preserve"> -r '.MESSAGE' | </w:t>
      </w:r>
      <w:proofErr w:type="spellStart"/>
      <w:r w:rsidRPr="00234EE3">
        <w:rPr>
          <w:rFonts w:ascii="Consolas" w:eastAsia="Consolas" w:hAnsi="Consolas"/>
          <w:sz w:val="20"/>
        </w:rPr>
        <w:t>head</w:t>
      </w:r>
      <w:proofErr w:type="spellEnd"/>
    </w:p>
    <w:p w14:paraId="7CFF4F1F" w14:textId="77777777" w:rsidR="00483AFE" w:rsidRPr="00234EE3" w:rsidRDefault="00000000">
      <w:pPr>
        <w:pStyle w:val="Titre2"/>
        <w:spacing w:before="160" w:after="80"/>
      </w:pPr>
      <w:r w:rsidRPr="00234EE3">
        <w:t>2.7 Options utiles qui font gagner du temps</w:t>
      </w:r>
    </w:p>
    <w:p w14:paraId="698B5C82" w14:textId="77777777" w:rsidR="00483AFE" w:rsidRPr="00234EE3" w:rsidRDefault="00000000">
      <w:pPr>
        <w:pStyle w:val="Listepuces"/>
        <w:spacing w:after="20"/>
      </w:pPr>
      <w:r w:rsidRPr="00234EE3">
        <w:t xml:space="preserve">--no-pager : évite d'ouvrir </w:t>
      </w:r>
      <w:proofErr w:type="spellStart"/>
      <w:r w:rsidRPr="00234EE3">
        <w:t>less</w:t>
      </w:r>
      <w:proofErr w:type="spellEnd"/>
      <w:r w:rsidRPr="00234EE3">
        <w:t xml:space="preserve"> automatiquement</w:t>
      </w:r>
    </w:p>
    <w:p w14:paraId="2268D7FF" w14:textId="77777777" w:rsidR="00483AFE" w:rsidRPr="00234EE3" w:rsidRDefault="00000000">
      <w:pPr>
        <w:pStyle w:val="Listepuces"/>
        <w:spacing w:after="20"/>
      </w:pPr>
      <w:r w:rsidRPr="00234EE3">
        <w:t>-l / -x : lignes longues et explications (</w:t>
      </w:r>
      <w:proofErr w:type="spellStart"/>
      <w:r w:rsidRPr="00234EE3">
        <w:t>journalctl</w:t>
      </w:r>
      <w:proofErr w:type="spellEnd"/>
      <w:r w:rsidRPr="00234EE3">
        <w:t xml:space="preserve"> -</w:t>
      </w:r>
      <w:proofErr w:type="spellStart"/>
      <w:r w:rsidRPr="00234EE3">
        <w:t>xeu</w:t>
      </w:r>
      <w:proofErr w:type="spellEnd"/>
      <w:r w:rsidRPr="00234EE3">
        <w:t>)</w:t>
      </w:r>
    </w:p>
    <w:p w14:paraId="2B331347" w14:textId="77777777" w:rsidR="00483AFE" w:rsidRPr="00234EE3" w:rsidRDefault="00000000">
      <w:pPr>
        <w:pStyle w:val="Listepuces"/>
        <w:spacing w:after="20"/>
      </w:pPr>
      <w:r w:rsidRPr="00234EE3">
        <w:t>--</w:t>
      </w:r>
      <w:proofErr w:type="spellStart"/>
      <w:r w:rsidRPr="00234EE3">
        <w:t>grep</w:t>
      </w:r>
      <w:proofErr w:type="spellEnd"/>
      <w:r w:rsidRPr="00234EE3">
        <w:t xml:space="preserve"> : filtre directement au niveau journal (souvent plus rapide qu'un </w:t>
      </w:r>
      <w:proofErr w:type="spellStart"/>
      <w:r w:rsidRPr="00234EE3">
        <w:t>grep</w:t>
      </w:r>
      <w:proofErr w:type="spellEnd"/>
      <w:r w:rsidRPr="00234EE3">
        <w:t xml:space="preserve"> ensuite)</w:t>
      </w:r>
    </w:p>
    <w:p w14:paraId="617742C3" w14:textId="77777777" w:rsidR="00483AFE" w:rsidRPr="00234EE3" w:rsidRDefault="00000000">
      <w:pPr>
        <w:pStyle w:val="Listepuces"/>
        <w:spacing w:after="20"/>
      </w:pPr>
      <w:r w:rsidRPr="00234EE3">
        <w:t>-k : messages noyau (kernel)</w:t>
      </w:r>
    </w:p>
    <w:p w14:paraId="374926FB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-n 100 --no-pager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-n 100 -o short-iso | </w:t>
      </w:r>
      <w:proofErr w:type="spellStart"/>
      <w:r w:rsidRPr="00234EE3">
        <w:rPr>
          <w:rFonts w:ascii="Consolas" w:eastAsia="Consolas" w:hAnsi="Consolas"/>
          <w:sz w:val="20"/>
        </w:rPr>
        <w:t>less</w:t>
      </w:r>
      <w:proofErr w:type="spellEnd"/>
      <w:r w:rsidRPr="00234EE3">
        <w:rPr>
          <w:rFonts w:ascii="Consolas" w:eastAsia="Consolas" w:hAnsi="Consolas"/>
          <w:sz w:val="20"/>
        </w:rPr>
        <w:t xml:space="preserve"> -R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-u </w:t>
      </w:r>
      <w:proofErr w:type="spellStart"/>
      <w:r w:rsidRPr="00234EE3">
        <w:rPr>
          <w:rFonts w:ascii="Consolas" w:eastAsia="Consolas" w:hAnsi="Consolas"/>
          <w:sz w:val="20"/>
        </w:rPr>
        <w:t>ssh.service</w:t>
      </w:r>
      <w:proofErr w:type="spellEnd"/>
      <w:r w:rsidRPr="00234EE3">
        <w:rPr>
          <w:rFonts w:ascii="Consolas" w:eastAsia="Consolas" w:hAnsi="Consolas"/>
          <w:sz w:val="20"/>
        </w:rPr>
        <w:t xml:space="preserve"> --</w:t>
      </w:r>
      <w:proofErr w:type="spellStart"/>
      <w:r w:rsidRPr="00234EE3">
        <w:rPr>
          <w:rFonts w:ascii="Consolas" w:eastAsia="Consolas" w:hAnsi="Consolas"/>
          <w:sz w:val="20"/>
        </w:rPr>
        <w:t>since</w:t>
      </w:r>
      <w:proofErr w:type="spellEnd"/>
      <w:r w:rsidRPr="00234EE3">
        <w:rPr>
          <w:rFonts w:ascii="Consolas" w:eastAsia="Consolas" w:hAnsi="Consolas"/>
          <w:sz w:val="20"/>
        </w:rPr>
        <w:t xml:space="preserve"> "</w:t>
      </w:r>
      <w:proofErr w:type="spellStart"/>
      <w:r w:rsidRPr="00234EE3">
        <w:rPr>
          <w:rFonts w:ascii="Consolas" w:eastAsia="Consolas" w:hAnsi="Consolas"/>
          <w:sz w:val="20"/>
        </w:rPr>
        <w:t>today</w:t>
      </w:r>
      <w:proofErr w:type="spellEnd"/>
      <w:r w:rsidRPr="00234EE3">
        <w:rPr>
          <w:rFonts w:ascii="Consolas" w:eastAsia="Consolas" w:hAnsi="Consolas"/>
          <w:sz w:val="20"/>
        </w:rPr>
        <w:t>" -o short-iso --no-</w:t>
      </w:r>
      <w:proofErr w:type="spellStart"/>
      <w:r w:rsidRPr="00234EE3">
        <w:rPr>
          <w:rFonts w:ascii="Consolas" w:eastAsia="Consolas" w:hAnsi="Consolas"/>
          <w:sz w:val="20"/>
        </w:rPr>
        <w:t>hostname</w:t>
      </w:r>
      <w:proofErr w:type="spellEnd"/>
      <w:r w:rsidRPr="00234EE3">
        <w:rPr>
          <w:rFonts w:ascii="Consolas" w:eastAsia="Consolas" w:hAnsi="Consolas"/>
          <w:sz w:val="20"/>
        </w:rPr>
        <w:br/>
      </w:r>
      <w:r w:rsidRPr="00234EE3">
        <w:rPr>
          <w:rFonts w:ascii="Consolas" w:eastAsia="Consolas" w:hAnsi="Consolas"/>
          <w:sz w:val="20"/>
        </w:rPr>
        <w:br/>
        <w:t xml:space="preserve"># </w:t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'</w:t>
      </w:r>
      <w:proofErr w:type="spellStart"/>
      <w:r w:rsidRPr="00234EE3">
        <w:rPr>
          <w:rFonts w:ascii="Consolas" w:eastAsia="Consolas" w:hAnsi="Consolas"/>
          <w:sz w:val="20"/>
        </w:rPr>
        <w:t>explain</w:t>
      </w:r>
      <w:proofErr w:type="spellEnd"/>
      <w:r w:rsidRPr="00234EE3">
        <w:rPr>
          <w:rFonts w:ascii="Consolas" w:eastAsia="Consolas" w:hAnsi="Consolas"/>
          <w:sz w:val="20"/>
        </w:rPr>
        <w:t xml:space="preserve">' + erreurs </w:t>
      </w:r>
      <w:proofErr w:type="spellStart"/>
      <w:r w:rsidRPr="00234EE3">
        <w:rPr>
          <w:rFonts w:ascii="Consolas" w:eastAsia="Consolas" w:hAnsi="Consolas"/>
          <w:sz w:val="20"/>
        </w:rPr>
        <w:t>recentes</w:t>
      </w:r>
      <w:proofErr w:type="spellEnd"/>
      <w:r w:rsidRPr="00234EE3">
        <w:rPr>
          <w:rFonts w:ascii="Consolas" w:eastAsia="Consolas" w:hAnsi="Consolas"/>
          <w:sz w:val="20"/>
        </w:rPr>
        <w:t xml:space="preserve"> d'un service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</w:t>
      </w:r>
      <w:proofErr w:type="spellStart"/>
      <w:r w:rsidRPr="00234EE3">
        <w:rPr>
          <w:rFonts w:ascii="Consolas" w:eastAsia="Consolas" w:hAnsi="Consolas"/>
          <w:sz w:val="20"/>
        </w:rPr>
        <w:t>xeu</w:t>
      </w:r>
      <w:proofErr w:type="spellEnd"/>
      <w:r w:rsidRPr="00234EE3">
        <w:rPr>
          <w:rFonts w:ascii="Consolas" w:eastAsia="Consolas" w:hAnsi="Consolas"/>
          <w:sz w:val="20"/>
        </w:rPr>
        <w:t xml:space="preserve"> </w:t>
      </w:r>
      <w:proofErr w:type="spellStart"/>
      <w:r w:rsidRPr="00234EE3">
        <w:rPr>
          <w:rFonts w:ascii="Consolas" w:eastAsia="Consolas" w:hAnsi="Consolas"/>
          <w:sz w:val="20"/>
        </w:rPr>
        <w:t>ssh.service</w:t>
      </w:r>
      <w:proofErr w:type="spellEnd"/>
      <w:r w:rsidRPr="00234EE3">
        <w:rPr>
          <w:rFonts w:ascii="Consolas" w:eastAsia="Consolas" w:hAnsi="Consolas"/>
          <w:sz w:val="20"/>
        </w:rPr>
        <w:br/>
      </w:r>
      <w:r w:rsidRPr="00234EE3">
        <w:rPr>
          <w:rFonts w:ascii="Consolas" w:eastAsia="Consolas" w:hAnsi="Consolas"/>
          <w:sz w:val="20"/>
        </w:rPr>
        <w:br/>
        <w:t xml:space="preserve"># filtrer directement dans </w:t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-b -o short-iso --</w:t>
      </w: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"timeout" | </w:t>
      </w:r>
      <w:proofErr w:type="spellStart"/>
      <w:r w:rsidRPr="00234EE3">
        <w:rPr>
          <w:rFonts w:ascii="Consolas" w:eastAsia="Consolas" w:hAnsi="Consolas"/>
          <w:sz w:val="20"/>
        </w:rPr>
        <w:t>tail</w:t>
      </w:r>
      <w:proofErr w:type="spellEnd"/>
      <w:r w:rsidRPr="00234EE3">
        <w:rPr>
          <w:rFonts w:ascii="Consolas" w:eastAsia="Consolas" w:hAnsi="Consolas"/>
          <w:sz w:val="20"/>
        </w:rPr>
        <w:t xml:space="preserve"> -n 20</w:t>
      </w:r>
      <w:r w:rsidRPr="00234EE3">
        <w:rPr>
          <w:rFonts w:ascii="Consolas" w:eastAsia="Consolas" w:hAnsi="Consolas"/>
          <w:sz w:val="20"/>
        </w:rPr>
        <w:br/>
      </w:r>
      <w:r w:rsidRPr="00234EE3">
        <w:rPr>
          <w:rFonts w:ascii="Consolas" w:eastAsia="Consolas" w:hAnsi="Consolas"/>
          <w:sz w:val="20"/>
        </w:rPr>
        <w:br/>
        <w:t># noyau (kernel)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-k -b -p warning..</w:t>
      </w:r>
      <w:proofErr w:type="spellStart"/>
      <w:r w:rsidRPr="00234EE3">
        <w:rPr>
          <w:rFonts w:ascii="Consolas" w:eastAsia="Consolas" w:hAnsi="Consolas"/>
          <w:sz w:val="20"/>
        </w:rPr>
        <w:t>emerg</w:t>
      </w:r>
      <w:proofErr w:type="spellEnd"/>
      <w:r w:rsidRPr="00234EE3">
        <w:rPr>
          <w:rFonts w:ascii="Consolas" w:eastAsia="Consolas" w:hAnsi="Consolas"/>
          <w:sz w:val="20"/>
        </w:rPr>
        <w:t xml:space="preserve"> -o short-iso --no-pager</w:t>
      </w:r>
    </w:p>
    <w:p w14:paraId="0C69337E" w14:textId="77777777" w:rsidR="00483AFE" w:rsidRPr="00234EE3" w:rsidRDefault="00000000">
      <w:r w:rsidRPr="00234EE3">
        <w:br w:type="page"/>
      </w:r>
    </w:p>
    <w:p w14:paraId="3AE9271D" w14:textId="77777777" w:rsidR="00483AFE" w:rsidRPr="00234EE3" w:rsidRDefault="00000000">
      <w:pPr>
        <w:pStyle w:val="Titre1"/>
        <w:spacing w:before="200" w:after="80"/>
      </w:pPr>
      <w:r w:rsidRPr="00234EE3">
        <w:lastRenderedPageBreak/>
        <w:t xml:space="preserve">3. </w:t>
      </w:r>
      <w:proofErr w:type="spellStart"/>
      <w:r w:rsidRPr="00234EE3">
        <w:t>tail</w:t>
      </w:r>
      <w:proofErr w:type="spellEnd"/>
      <w:r w:rsidRPr="00234EE3">
        <w:t xml:space="preserve"> et </w:t>
      </w:r>
      <w:proofErr w:type="spellStart"/>
      <w:r w:rsidRPr="00234EE3">
        <w:t>less</w:t>
      </w:r>
      <w:proofErr w:type="spellEnd"/>
      <w:r w:rsidRPr="00234EE3">
        <w:t xml:space="preserve"> - lecture de fichiers de logs</w:t>
      </w:r>
    </w:p>
    <w:p w14:paraId="1D8E622C" w14:textId="77777777" w:rsidR="00483AFE" w:rsidRPr="00234EE3" w:rsidRDefault="00000000">
      <w:pPr>
        <w:pStyle w:val="Titre2"/>
        <w:spacing w:before="160" w:after="80"/>
      </w:pPr>
      <w:r w:rsidRPr="00234EE3">
        <w:t xml:space="preserve">3.1 </w:t>
      </w:r>
      <w:proofErr w:type="spellStart"/>
      <w:r w:rsidRPr="00234EE3">
        <w:t>tail</w:t>
      </w:r>
      <w:proofErr w:type="spellEnd"/>
      <w:r w:rsidRPr="00234EE3">
        <w:t xml:space="preserve"> : lire la fin et suivre</w:t>
      </w:r>
    </w:p>
    <w:p w14:paraId="7A58F544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t>tail</w:t>
      </w:r>
      <w:proofErr w:type="spellEnd"/>
      <w:r w:rsidRPr="00234EE3">
        <w:rPr>
          <w:rFonts w:ascii="Consolas" w:eastAsia="Consolas" w:hAnsi="Consolas"/>
          <w:sz w:val="20"/>
        </w:rPr>
        <w:t xml:space="preserve"> -n 50 /var/log/</w:t>
      </w:r>
      <w:proofErr w:type="spellStart"/>
      <w:r w:rsidRPr="00234EE3">
        <w:rPr>
          <w:rFonts w:ascii="Consolas" w:eastAsia="Consolas" w:hAnsi="Consolas"/>
          <w:sz w:val="20"/>
        </w:rPr>
        <w:t>syslog</w:t>
      </w:r>
      <w:proofErr w:type="spellEnd"/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tail</w:t>
      </w:r>
      <w:proofErr w:type="spellEnd"/>
      <w:r w:rsidRPr="00234EE3">
        <w:rPr>
          <w:rFonts w:ascii="Consolas" w:eastAsia="Consolas" w:hAnsi="Consolas"/>
          <w:sz w:val="20"/>
        </w:rPr>
        <w:t xml:space="preserve"> -n 100 /var/log/auth.log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tail</w:t>
      </w:r>
      <w:proofErr w:type="spellEnd"/>
      <w:r w:rsidRPr="00234EE3">
        <w:rPr>
          <w:rFonts w:ascii="Consolas" w:eastAsia="Consolas" w:hAnsi="Consolas"/>
          <w:sz w:val="20"/>
        </w:rPr>
        <w:t xml:space="preserve"> -f /var/log/</w:t>
      </w:r>
      <w:proofErr w:type="spellStart"/>
      <w:r w:rsidRPr="00234EE3">
        <w:rPr>
          <w:rFonts w:ascii="Consolas" w:eastAsia="Consolas" w:hAnsi="Consolas"/>
          <w:sz w:val="20"/>
        </w:rPr>
        <w:t>syslog</w:t>
      </w:r>
      <w:proofErr w:type="spellEnd"/>
      <w:r w:rsidRPr="00234EE3">
        <w:rPr>
          <w:rFonts w:ascii="Consolas" w:eastAsia="Consolas" w:hAnsi="Consolas"/>
          <w:sz w:val="20"/>
        </w:rPr>
        <w:br/>
        <w:t># suivre plusieurs fichiers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tail</w:t>
      </w:r>
      <w:proofErr w:type="spellEnd"/>
      <w:r w:rsidRPr="00234EE3">
        <w:rPr>
          <w:rFonts w:ascii="Consolas" w:eastAsia="Consolas" w:hAnsi="Consolas"/>
          <w:sz w:val="20"/>
        </w:rPr>
        <w:t xml:space="preserve"> -f /var/log/</w:t>
      </w:r>
      <w:proofErr w:type="spellStart"/>
      <w:r w:rsidRPr="00234EE3">
        <w:rPr>
          <w:rFonts w:ascii="Consolas" w:eastAsia="Consolas" w:hAnsi="Consolas"/>
          <w:sz w:val="20"/>
        </w:rPr>
        <w:t>syslog</w:t>
      </w:r>
      <w:proofErr w:type="spellEnd"/>
      <w:r w:rsidRPr="00234EE3">
        <w:rPr>
          <w:rFonts w:ascii="Consolas" w:eastAsia="Consolas" w:hAnsi="Consolas"/>
          <w:sz w:val="20"/>
        </w:rPr>
        <w:t xml:space="preserve"> /var/log/auth.log</w:t>
      </w:r>
    </w:p>
    <w:p w14:paraId="41C63640" w14:textId="77777777" w:rsidR="00483AFE" w:rsidRPr="00234EE3" w:rsidRDefault="00000000">
      <w:pPr>
        <w:spacing w:before="40" w:after="120"/>
      </w:pPr>
      <w:r w:rsidRPr="00234EE3">
        <w:rPr>
          <w:b/>
        </w:rPr>
        <w:t xml:space="preserve">Astuce: </w:t>
      </w:r>
      <w:r w:rsidRPr="00234EE3">
        <w:t xml:space="preserve">Avec </w:t>
      </w:r>
      <w:proofErr w:type="spellStart"/>
      <w:r w:rsidRPr="00234EE3">
        <w:t>tail</w:t>
      </w:r>
      <w:proofErr w:type="spellEnd"/>
      <w:r w:rsidRPr="00234EE3">
        <w:t xml:space="preserve"> -f sur plusieurs fichiers, chaque ligne est préfixée par le nom du fichier : pratique pour </w:t>
      </w:r>
      <w:proofErr w:type="spellStart"/>
      <w:r w:rsidRPr="00234EE3">
        <w:t>correler</w:t>
      </w:r>
      <w:proofErr w:type="spellEnd"/>
      <w:r w:rsidRPr="00234EE3">
        <w:t xml:space="preserve"> système vs </w:t>
      </w:r>
      <w:proofErr w:type="spellStart"/>
      <w:r w:rsidRPr="00234EE3">
        <w:t>auth</w:t>
      </w:r>
      <w:proofErr w:type="spellEnd"/>
      <w:r w:rsidRPr="00234EE3">
        <w:t>.</w:t>
      </w:r>
    </w:p>
    <w:p w14:paraId="6C1C1B86" w14:textId="77777777" w:rsidR="00483AFE" w:rsidRPr="00234EE3" w:rsidRDefault="00000000">
      <w:pPr>
        <w:pStyle w:val="Titre2"/>
        <w:spacing w:before="160" w:after="80"/>
      </w:pPr>
      <w:r w:rsidRPr="00234EE3">
        <w:t xml:space="preserve">3.2 </w:t>
      </w:r>
      <w:proofErr w:type="spellStart"/>
      <w:r w:rsidRPr="00234EE3">
        <w:t>less</w:t>
      </w:r>
      <w:proofErr w:type="spellEnd"/>
      <w:r w:rsidRPr="00234EE3">
        <w:t xml:space="preserve"> : naviguer proprement</w:t>
      </w:r>
    </w:p>
    <w:p w14:paraId="0D58E190" w14:textId="77777777" w:rsidR="00483AFE" w:rsidRPr="00234EE3" w:rsidRDefault="00000000">
      <w:pPr>
        <w:pStyle w:val="Listepuces"/>
        <w:spacing w:after="20"/>
      </w:pPr>
      <w:r w:rsidRPr="00234EE3">
        <w:t xml:space="preserve">Ouvrir : </w:t>
      </w:r>
      <w:proofErr w:type="spellStart"/>
      <w:r w:rsidRPr="00234EE3">
        <w:t>less</w:t>
      </w:r>
      <w:proofErr w:type="spellEnd"/>
      <w:r w:rsidRPr="00234EE3">
        <w:t xml:space="preserve"> /var/log/</w:t>
      </w:r>
      <w:proofErr w:type="spellStart"/>
      <w:r w:rsidRPr="00234EE3">
        <w:t>syslog</w:t>
      </w:r>
      <w:proofErr w:type="spellEnd"/>
    </w:p>
    <w:p w14:paraId="25D20AC9" w14:textId="77777777" w:rsidR="00483AFE" w:rsidRPr="00234EE3" w:rsidRDefault="00000000">
      <w:pPr>
        <w:pStyle w:val="Listepuces"/>
        <w:spacing w:after="20"/>
      </w:pPr>
      <w:r w:rsidRPr="00234EE3">
        <w:t>Recherche : /mot puis n (suivant) et N (précédent)</w:t>
      </w:r>
    </w:p>
    <w:p w14:paraId="05F480B6" w14:textId="77777777" w:rsidR="00483AFE" w:rsidRPr="00234EE3" w:rsidRDefault="00000000">
      <w:pPr>
        <w:pStyle w:val="Listepuces"/>
        <w:spacing w:after="20"/>
      </w:pPr>
      <w:r w:rsidRPr="00234EE3">
        <w:t xml:space="preserve">Aller </w:t>
      </w:r>
      <w:proofErr w:type="spellStart"/>
      <w:r w:rsidRPr="00234EE3">
        <w:t>a</w:t>
      </w:r>
      <w:proofErr w:type="spellEnd"/>
      <w:r w:rsidRPr="00234EE3">
        <w:t xml:space="preserve"> la fin : G</w:t>
      </w:r>
    </w:p>
    <w:p w14:paraId="0FFA88BB" w14:textId="77777777" w:rsidR="00483AFE" w:rsidRPr="00234EE3" w:rsidRDefault="00000000">
      <w:pPr>
        <w:pStyle w:val="Listepuces"/>
        <w:spacing w:after="20"/>
      </w:pPr>
      <w:r w:rsidRPr="00234EE3">
        <w:t xml:space="preserve">Revenir au </w:t>
      </w:r>
      <w:proofErr w:type="spellStart"/>
      <w:r w:rsidRPr="00234EE3">
        <w:t>debut</w:t>
      </w:r>
      <w:proofErr w:type="spellEnd"/>
      <w:r w:rsidRPr="00234EE3">
        <w:t xml:space="preserve"> : g</w:t>
      </w:r>
    </w:p>
    <w:p w14:paraId="195C33C5" w14:textId="77777777" w:rsidR="00483AFE" w:rsidRPr="00234EE3" w:rsidRDefault="00000000">
      <w:pPr>
        <w:pStyle w:val="Listepuces"/>
        <w:spacing w:after="20"/>
      </w:pPr>
      <w:r w:rsidRPr="00234EE3">
        <w:t xml:space="preserve">Suivre en 'mode </w:t>
      </w:r>
      <w:proofErr w:type="spellStart"/>
      <w:r w:rsidRPr="00234EE3">
        <w:t>tail</w:t>
      </w:r>
      <w:proofErr w:type="spellEnd"/>
      <w:r w:rsidRPr="00234EE3">
        <w:t xml:space="preserve">' : SHIFT+F (puis </w:t>
      </w:r>
      <w:proofErr w:type="spellStart"/>
      <w:r w:rsidRPr="00234EE3">
        <w:t>Ctrl+C</w:t>
      </w:r>
      <w:proofErr w:type="spellEnd"/>
      <w:r w:rsidRPr="00234EE3">
        <w:t xml:space="preserve"> pour arrêter le suivi)</w:t>
      </w:r>
    </w:p>
    <w:p w14:paraId="013ACB23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t>less</w:t>
      </w:r>
      <w:proofErr w:type="spellEnd"/>
      <w:r w:rsidRPr="00234EE3">
        <w:rPr>
          <w:rFonts w:ascii="Consolas" w:eastAsia="Consolas" w:hAnsi="Consolas"/>
          <w:sz w:val="20"/>
        </w:rPr>
        <w:t xml:space="preserve"> -R /var/log/</w:t>
      </w:r>
      <w:proofErr w:type="spellStart"/>
      <w:r w:rsidRPr="00234EE3">
        <w:rPr>
          <w:rFonts w:ascii="Consolas" w:eastAsia="Consolas" w:hAnsi="Consolas"/>
          <w:sz w:val="20"/>
        </w:rPr>
        <w:t>syslog</w:t>
      </w:r>
      <w:proofErr w:type="spellEnd"/>
      <w:r w:rsidRPr="00234EE3">
        <w:rPr>
          <w:rFonts w:ascii="Consolas" w:eastAsia="Consolas" w:hAnsi="Consolas"/>
          <w:sz w:val="20"/>
        </w:rPr>
        <w:br/>
        <w:t># pour voir les logs compresses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zless</w:t>
      </w:r>
      <w:proofErr w:type="spellEnd"/>
      <w:r w:rsidRPr="00234EE3">
        <w:rPr>
          <w:rFonts w:ascii="Consolas" w:eastAsia="Consolas" w:hAnsi="Consolas"/>
          <w:sz w:val="20"/>
        </w:rPr>
        <w:t xml:space="preserve"> /var/log/syslog.2.gz</w:t>
      </w:r>
      <w:r w:rsidRPr="00234EE3">
        <w:rPr>
          <w:rFonts w:ascii="Consolas" w:eastAsia="Consolas" w:hAnsi="Consolas"/>
          <w:sz w:val="20"/>
        </w:rPr>
        <w:br/>
        <w:t># ou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zcat</w:t>
      </w:r>
      <w:proofErr w:type="spellEnd"/>
      <w:r w:rsidRPr="00234EE3">
        <w:rPr>
          <w:rFonts w:ascii="Consolas" w:eastAsia="Consolas" w:hAnsi="Consolas"/>
          <w:sz w:val="20"/>
        </w:rPr>
        <w:t xml:space="preserve"> /var/log/syslog.2.gz | </w:t>
      </w:r>
      <w:proofErr w:type="spellStart"/>
      <w:r w:rsidRPr="00234EE3">
        <w:rPr>
          <w:rFonts w:ascii="Consolas" w:eastAsia="Consolas" w:hAnsi="Consolas"/>
          <w:sz w:val="20"/>
        </w:rPr>
        <w:t>less</w:t>
      </w:r>
      <w:proofErr w:type="spellEnd"/>
      <w:r w:rsidRPr="00234EE3">
        <w:rPr>
          <w:rFonts w:ascii="Consolas" w:eastAsia="Consolas" w:hAnsi="Consolas"/>
          <w:sz w:val="20"/>
        </w:rPr>
        <w:t xml:space="preserve"> -R</w:t>
      </w:r>
    </w:p>
    <w:p w14:paraId="478FA487" w14:textId="77777777" w:rsidR="00483AFE" w:rsidRPr="00234EE3" w:rsidRDefault="00000000">
      <w:pPr>
        <w:pStyle w:val="Titre2"/>
        <w:spacing w:before="160" w:after="80"/>
      </w:pPr>
      <w:r w:rsidRPr="00234EE3">
        <w:t>3.3 Trouver le bon fichier</w:t>
      </w:r>
    </w:p>
    <w:p w14:paraId="6CA7AC54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r w:rsidRPr="00234EE3">
        <w:rPr>
          <w:rFonts w:ascii="Consolas" w:eastAsia="Consolas" w:hAnsi="Consolas"/>
          <w:sz w:val="20"/>
        </w:rPr>
        <w:t>ls -</w:t>
      </w:r>
      <w:proofErr w:type="spellStart"/>
      <w:r w:rsidRPr="00234EE3">
        <w:rPr>
          <w:rFonts w:ascii="Consolas" w:eastAsia="Consolas" w:hAnsi="Consolas"/>
          <w:sz w:val="20"/>
        </w:rPr>
        <w:t>lh</w:t>
      </w:r>
      <w:proofErr w:type="spellEnd"/>
      <w:r w:rsidRPr="00234EE3">
        <w:rPr>
          <w:rFonts w:ascii="Consolas" w:eastAsia="Consolas" w:hAnsi="Consolas"/>
          <w:sz w:val="20"/>
        </w:rPr>
        <w:t xml:space="preserve"> /var/log | </w:t>
      </w:r>
      <w:proofErr w:type="spellStart"/>
      <w:r w:rsidRPr="00234EE3">
        <w:rPr>
          <w:rFonts w:ascii="Consolas" w:eastAsia="Consolas" w:hAnsi="Consolas"/>
          <w:sz w:val="20"/>
        </w:rPr>
        <w:t>head</w:t>
      </w:r>
      <w:proofErr w:type="spellEnd"/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sudo</w:t>
      </w:r>
      <w:proofErr w:type="spellEnd"/>
      <w:r w:rsidRPr="00234EE3">
        <w:rPr>
          <w:rFonts w:ascii="Consolas" w:eastAsia="Consolas" w:hAnsi="Consolas"/>
          <w:sz w:val="20"/>
        </w:rPr>
        <w:t xml:space="preserve"> </w:t>
      </w:r>
      <w:proofErr w:type="spellStart"/>
      <w:r w:rsidRPr="00234EE3">
        <w:rPr>
          <w:rFonts w:ascii="Consolas" w:eastAsia="Consolas" w:hAnsi="Consolas"/>
          <w:sz w:val="20"/>
        </w:rPr>
        <w:t>find</w:t>
      </w:r>
      <w:proofErr w:type="spellEnd"/>
      <w:r w:rsidRPr="00234EE3">
        <w:rPr>
          <w:rFonts w:ascii="Consolas" w:eastAsia="Consolas" w:hAnsi="Consolas"/>
          <w:sz w:val="20"/>
        </w:rPr>
        <w:t xml:space="preserve"> /var/log -</w:t>
      </w:r>
      <w:proofErr w:type="spellStart"/>
      <w:r w:rsidRPr="00234EE3">
        <w:rPr>
          <w:rFonts w:ascii="Consolas" w:eastAsia="Consolas" w:hAnsi="Consolas"/>
          <w:sz w:val="20"/>
        </w:rPr>
        <w:t>maxdepth</w:t>
      </w:r>
      <w:proofErr w:type="spellEnd"/>
      <w:r w:rsidRPr="00234EE3">
        <w:rPr>
          <w:rFonts w:ascii="Consolas" w:eastAsia="Consolas" w:hAnsi="Consolas"/>
          <w:sz w:val="20"/>
        </w:rPr>
        <w:t xml:space="preserve"> 2 -type f -</w:t>
      </w:r>
      <w:proofErr w:type="spellStart"/>
      <w:r w:rsidRPr="00234EE3">
        <w:rPr>
          <w:rFonts w:ascii="Consolas" w:eastAsia="Consolas" w:hAnsi="Consolas"/>
          <w:sz w:val="20"/>
        </w:rPr>
        <w:t>name</w:t>
      </w:r>
      <w:proofErr w:type="spellEnd"/>
      <w:r w:rsidRPr="00234EE3">
        <w:rPr>
          <w:rFonts w:ascii="Consolas" w:eastAsia="Consolas" w:hAnsi="Consolas"/>
          <w:sz w:val="20"/>
        </w:rPr>
        <w:t xml:space="preserve"> "*.log" | </w:t>
      </w:r>
      <w:proofErr w:type="spellStart"/>
      <w:r w:rsidRPr="00234EE3">
        <w:rPr>
          <w:rFonts w:ascii="Consolas" w:eastAsia="Consolas" w:hAnsi="Consolas"/>
          <w:sz w:val="20"/>
        </w:rPr>
        <w:t>head</w:t>
      </w:r>
      <w:proofErr w:type="spellEnd"/>
      <w:r w:rsidRPr="00234EE3">
        <w:rPr>
          <w:rFonts w:ascii="Consolas" w:eastAsia="Consolas" w:hAnsi="Consolas"/>
          <w:sz w:val="20"/>
        </w:rPr>
        <w:br/>
        <w:t xml:space="preserve"># Exemple: logs </w:t>
      </w:r>
      <w:proofErr w:type="spellStart"/>
      <w:r w:rsidRPr="00234EE3">
        <w:rPr>
          <w:rFonts w:ascii="Consolas" w:eastAsia="Consolas" w:hAnsi="Consolas"/>
          <w:sz w:val="20"/>
        </w:rPr>
        <w:t>nginx</w:t>
      </w:r>
      <w:proofErr w:type="spellEnd"/>
      <w:r w:rsidRPr="00234EE3">
        <w:rPr>
          <w:rFonts w:ascii="Consolas" w:eastAsia="Consolas" w:hAnsi="Consolas"/>
          <w:sz w:val="20"/>
        </w:rPr>
        <w:br/>
        <w:t>ls -</w:t>
      </w:r>
      <w:proofErr w:type="spellStart"/>
      <w:r w:rsidRPr="00234EE3">
        <w:rPr>
          <w:rFonts w:ascii="Consolas" w:eastAsia="Consolas" w:hAnsi="Consolas"/>
          <w:sz w:val="20"/>
        </w:rPr>
        <w:t>lh</w:t>
      </w:r>
      <w:proofErr w:type="spellEnd"/>
      <w:r w:rsidRPr="00234EE3">
        <w:rPr>
          <w:rFonts w:ascii="Consolas" w:eastAsia="Consolas" w:hAnsi="Consolas"/>
          <w:sz w:val="20"/>
        </w:rPr>
        <w:t xml:space="preserve"> /var/log/</w:t>
      </w:r>
      <w:proofErr w:type="spellStart"/>
      <w:r w:rsidRPr="00234EE3">
        <w:rPr>
          <w:rFonts w:ascii="Consolas" w:eastAsia="Consolas" w:hAnsi="Consolas"/>
          <w:sz w:val="20"/>
        </w:rPr>
        <w:t>nginx</w:t>
      </w:r>
      <w:proofErr w:type="spellEnd"/>
      <w:r w:rsidRPr="00234EE3">
        <w:rPr>
          <w:rFonts w:ascii="Consolas" w:eastAsia="Consolas" w:hAnsi="Consolas"/>
          <w:sz w:val="20"/>
        </w:rPr>
        <w:t>/ 2&gt;/dev/</w:t>
      </w:r>
      <w:proofErr w:type="spellStart"/>
      <w:r w:rsidRPr="00234EE3">
        <w:rPr>
          <w:rFonts w:ascii="Consolas" w:eastAsia="Consolas" w:hAnsi="Consolas"/>
          <w:sz w:val="20"/>
        </w:rPr>
        <w:t>null</w:t>
      </w:r>
      <w:proofErr w:type="spellEnd"/>
    </w:p>
    <w:p w14:paraId="778AFD49" w14:textId="77777777" w:rsidR="00483AFE" w:rsidRPr="00234EE3" w:rsidRDefault="00000000">
      <w:r w:rsidRPr="00234EE3">
        <w:br w:type="page"/>
      </w:r>
    </w:p>
    <w:p w14:paraId="2A23D394" w14:textId="77777777" w:rsidR="00483AFE" w:rsidRPr="00234EE3" w:rsidRDefault="00000000">
      <w:pPr>
        <w:pStyle w:val="Titre1"/>
        <w:spacing w:before="200" w:after="80"/>
      </w:pPr>
      <w:r w:rsidRPr="00234EE3">
        <w:lastRenderedPageBreak/>
        <w:t xml:space="preserve">4. </w:t>
      </w:r>
      <w:proofErr w:type="spellStart"/>
      <w:r w:rsidRPr="00234EE3">
        <w:t>grep</w:t>
      </w:r>
      <w:proofErr w:type="spellEnd"/>
      <w:r w:rsidRPr="00234EE3">
        <w:t xml:space="preserve"> - trouver vite</w:t>
      </w:r>
    </w:p>
    <w:p w14:paraId="3B78AA8F" w14:textId="77777777" w:rsidR="00483AFE" w:rsidRPr="00234EE3" w:rsidRDefault="00000000">
      <w:pPr>
        <w:pStyle w:val="Titre2"/>
        <w:spacing w:before="160" w:after="80"/>
      </w:pPr>
      <w:r w:rsidRPr="00234EE3">
        <w:t>4.1 Bases</w:t>
      </w:r>
    </w:p>
    <w:p w14:paraId="1F3408F7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"</w:t>
      </w:r>
      <w:proofErr w:type="spellStart"/>
      <w:r w:rsidRPr="00234EE3">
        <w:rPr>
          <w:rFonts w:ascii="Consolas" w:eastAsia="Consolas" w:hAnsi="Consolas"/>
          <w:sz w:val="20"/>
        </w:rPr>
        <w:t>error</w:t>
      </w:r>
      <w:proofErr w:type="spellEnd"/>
      <w:r w:rsidRPr="00234EE3">
        <w:rPr>
          <w:rFonts w:ascii="Consolas" w:eastAsia="Consolas" w:hAnsi="Consolas"/>
          <w:sz w:val="20"/>
        </w:rPr>
        <w:t>" /var/log/</w:t>
      </w:r>
      <w:proofErr w:type="spellStart"/>
      <w:r w:rsidRPr="00234EE3">
        <w:rPr>
          <w:rFonts w:ascii="Consolas" w:eastAsia="Consolas" w:hAnsi="Consolas"/>
          <w:sz w:val="20"/>
        </w:rPr>
        <w:t>syslog</w:t>
      </w:r>
      <w:proofErr w:type="spellEnd"/>
      <w:r w:rsidRPr="00234EE3">
        <w:rPr>
          <w:rFonts w:ascii="Consolas" w:eastAsia="Consolas" w:hAnsi="Consolas"/>
          <w:sz w:val="20"/>
        </w:rPr>
        <w:t xml:space="preserve"> | </w:t>
      </w:r>
      <w:proofErr w:type="spellStart"/>
      <w:r w:rsidRPr="00234EE3">
        <w:rPr>
          <w:rFonts w:ascii="Consolas" w:eastAsia="Consolas" w:hAnsi="Consolas"/>
          <w:sz w:val="20"/>
        </w:rPr>
        <w:t>head</w:t>
      </w:r>
      <w:proofErr w:type="spellEnd"/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-i "</w:t>
      </w:r>
      <w:proofErr w:type="spellStart"/>
      <w:r w:rsidRPr="00234EE3">
        <w:rPr>
          <w:rFonts w:ascii="Consolas" w:eastAsia="Consolas" w:hAnsi="Consolas"/>
          <w:sz w:val="20"/>
        </w:rPr>
        <w:t>failed</w:t>
      </w:r>
      <w:proofErr w:type="spellEnd"/>
      <w:r w:rsidRPr="00234EE3">
        <w:rPr>
          <w:rFonts w:ascii="Consolas" w:eastAsia="Consolas" w:hAnsi="Consolas"/>
          <w:sz w:val="20"/>
        </w:rPr>
        <w:t xml:space="preserve">" /var/log/auth.log | </w:t>
      </w:r>
      <w:proofErr w:type="spellStart"/>
      <w:r w:rsidRPr="00234EE3">
        <w:rPr>
          <w:rFonts w:ascii="Consolas" w:eastAsia="Consolas" w:hAnsi="Consolas"/>
          <w:sz w:val="20"/>
        </w:rPr>
        <w:t>tail</w:t>
      </w:r>
      <w:proofErr w:type="spellEnd"/>
      <w:r w:rsidRPr="00234EE3">
        <w:rPr>
          <w:rFonts w:ascii="Consolas" w:eastAsia="Consolas" w:hAnsi="Consolas"/>
          <w:sz w:val="20"/>
        </w:rPr>
        <w:t xml:space="preserve"> -n 20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-n "</w:t>
      </w:r>
      <w:proofErr w:type="spellStart"/>
      <w:r w:rsidRPr="00234EE3">
        <w:rPr>
          <w:rFonts w:ascii="Consolas" w:eastAsia="Consolas" w:hAnsi="Consolas"/>
          <w:sz w:val="20"/>
        </w:rPr>
        <w:t>sshd</w:t>
      </w:r>
      <w:proofErr w:type="spellEnd"/>
      <w:r w:rsidRPr="00234EE3">
        <w:rPr>
          <w:rFonts w:ascii="Consolas" w:eastAsia="Consolas" w:hAnsi="Consolas"/>
          <w:sz w:val="20"/>
        </w:rPr>
        <w:t xml:space="preserve">" /var/log/auth.log | </w:t>
      </w:r>
      <w:proofErr w:type="spellStart"/>
      <w:r w:rsidRPr="00234EE3">
        <w:rPr>
          <w:rFonts w:ascii="Consolas" w:eastAsia="Consolas" w:hAnsi="Consolas"/>
          <w:sz w:val="20"/>
        </w:rPr>
        <w:t>head</w:t>
      </w:r>
      <w:proofErr w:type="spellEnd"/>
    </w:p>
    <w:p w14:paraId="2A48BD7B" w14:textId="77777777" w:rsidR="00483AFE" w:rsidRPr="00234EE3" w:rsidRDefault="00000000">
      <w:pPr>
        <w:pStyle w:val="Titre2"/>
        <w:spacing w:before="160" w:after="80"/>
      </w:pPr>
      <w:r w:rsidRPr="00234EE3">
        <w:t>4.2 Contexte autour d'une ligne (très utile)</w:t>
      </w:r>
    </w:p>
    <w:p w14:paraId="4399D1AE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-n -C 2 "panic" /var/log/kern.log 2&gt;/dev/</w:t>
      </w:r>
      <w:proofErr w:type="spellStart"/>
      <w:r w:rsidRPr="00234EE3">
        <w:rPr>
          <w:rFonts w:ascii="Consolas" w:eastAsia="Consolas" w:hAnsi="Consolas"/>
          <w:sz w:val="20"/>
        </w:rPr>
        <w:t>null</w:t>
      </w:r>
      <w:proofErr w:type="spellEnd"/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-n -A 5 -B 2 "</w:t>
      </w:r>
      <w:proofErr w:type="spellStart"/>
      <w:r w:rsidRPr="00234EE3">
        <w:rPr>
          <w:rFonts w:ascii="Consolas" w:eastAsia="Consolas" w:hAnsi="Consolas"/>
          <w:sz w:val="20"/>
        </w:rPr>
        <w:t>segfault</w:t>
      </w:r>
      <w:proofErr w:type="spellEnd"/>
      <w:r w:rsidRPr="00234EE3">
        <w:rPr>
          <w:rFonts w:ascii="Consolas" w:eastAsia="Consolas" w:hAnsi="Consolas"/>
          <w:sz w:val="20"/>
        </w:rPr>
        <w:t>" /var/log/</w:t>
      </w:r>
      <w:proofErr w:type="spellStart"/>
      <w:r w:rsidRPr="00234EE3">
        <w:rPr>
          <w:rFonts w:ascii="Consolas" w:eastAsia="Consolas" w:hAnsi="Consolas"/>
          <w:sz w:val="20"/>
        </w:rPr>
        <w:t>syslog</w:t>
      </w:r>
      <w:proofErr w:type="spellEnd"/>
    </w:p>
    <w:p w14:paraId="7F0DCA50" w14:textId="77777777" w:rsidR="00483AFE" w:rsidRPr="00234EE3" w:rsidRDefault="00000000">
      <w:pPr>
        <w:pStyle w:val="Titre2"/>
        <w:spacing w:before="160" w:after="80"/>
      </w:pPr>
      <w:r w:rsidRPr="00234EE3">
        <w:t>4.3 Regex (</w:t>
      </w:r>
      <w:proofErr w:type="spellStart"/>
      <w:r w:rsidRPr="00234EE3">
        <w:t>grep</w:t>
      </w:r>
      <w:proofErr w:type="spellEnd"/>
      <w:r w:rsidRPr="00234EE3">
        <w:t xml:space="preserve"> -E) et exclusion (</w:t>
      </w:r>
      <w:proofErr w:type="spellStart"/>
      <w:r w:rsidRPr="00234EE3">
        <w:t>grep</w:t>
      </w:r>
      <w:proofErr w:type="spellEnd"/>
      <w:r w:rsidRPr="00234EE3">
        <w:t xml:space="preserve"> -v)</w:t>
      </w:r>
    </w:p>
    <w:p w14:paraId="4F17518D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-E "(</w:t>
      </w:r>
      <w:proofErr w:type="spellStart"/>
      <w:r w:rsidRPr="00234EE3">
        <w:rPr>
          <w:rFonts w:ascii="Consolas" w:eastAsia="Consolas" w:hAnsi="Consolas"/>
          <w:sz w:val="20"/>
        </w:rPr>
        <w:t>error|fail|critical</w:t>
      </w:r>
      <w:proofErr w:type="spellEnd"/>
      <w:r w:rsidRPr="00234EE3">
        <w:rPr>
          <w:rFonts w:ascii="Consolas" w:eastAsia="Consolas" w:hAnsi="Consolas"/>
          <w:sz w:val="20"/>
        </w:rPr>
        <w:t>)" /var/log/</w:t>
      </w:r>
      <w:proofErr w:type="spellStart"/>
      <w:r w:rsidRPr="00234EE3">
        <w:rPr>
          <w:rFonts w:ascii="Consolas" w:eastAsia="Consolas" w:hAnsi="Consolas"/>
          <w:sz w:val="20"/>
        </w:rPr>
        <w:t>syslog</w:t>
      </w:r>
      <w:proofErr w:type="spellEnd"/>
      <w:r w:rsidRPr="00234EE3">
        <w:rPr>
          <w:rFonts w:ascii="Consolas" w:eastAsia="Consolas" w:hAnsi="Consolas"/>
          <w:sz w:val="20"/>
        </w:rPr>
        <w:t xml:space="preserve"> | </w:t>
      </w:r>
      <w:proofErr w:type="spellStart"/>
      <w:r w:rsidRPr="00234EE3">
        <w:rPr>
          <w:rFonts w:ascii="Consolas" w:eastAsia="Consolas" w:hAnsi="Consolas"/>
          <w:sz w:val="20"/>
        </w:rPr>
        <w:t>head</w:t>
      </w:r>
      <w:proofErr w:type="spellEnd"/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-v "INFO" /var/log/</w:t>
      </w:r>
      <w:proofErr w:type="spellStart"/>
      <w:r w:rsidRPr="00234EE3">
        <w:rPr>
          <w:rFonts w:ascii="Consolas" w:eastAsia="Consolas" w:hAnsi="Consolas"/>
          <w:sz w:val="20"/>
        </w:rPr>
        <w:t>syslog</w:t>
      </w:r>
      <w:proofErr w:type="spellEnd"/>
      <w:r w:rsidRPr="00234EE3">
        <w:rPr>
          <w:rFonts w:ascii="Consolas" w:eastAsia="Consolas" w:hAnsi="Consolas"/>
          <w:sz w:val="20"/>
        </w:rPr>
        <w:t xml:space="preserve"> | </w:t>
      </w:r>
      <w:proofErr w:type="spellStart"/>
      <w:r w:rsidRPr="00234EE3">
        <w:rPr>
          <w:rFonts w:ascii="Consolas" w:eastAsia="Consolas" w:hAnsi="Consolas"/>
          <w:sz w:val="20"/>
        </w:rPr>
        <w:t>head</w:t>
      </w:r>
      <w:proofErr w:type="spellEnd"/>
    </w:p>
    <w:p w14:paraId="4CA07D0B" w14:textId="77777777" w:rsidR="00483AFE" w:rsidRPr="00234EE3" w:rsidRDefault="00000000">
      <w:pPr>
        <w:pStyle w:val="Titre2"/>
        <w:spacing w:before="160" w:after="80"/>
      </w:pPr>
      <w:r w:rsidRPr="00234EE3">
        <w:t xml:space="preserve">4.4 </w:t>
      </w:r>
      <w:proofErr w:type="spellStart"/>
      <w:r w:rsidRPr="00234EE3">
        <w:t>Grep</w:t>
      </w:r>
      <w:proofErr w:type="spellEnd"/>
      <w:r w:rsidRPr="00234EE3">
        <w:t xml:space="preserve"> </w:t>
      </w:r>
      <w:proofErr w:type="spellStart"/>
      <w:r w:rsidRPr="00234EE3">
        <w:t>recursif</w:t>
      </w:r>
      <w:proofErr w:type="spellEnd"/>
      <w:r w:rsidRPr="00234EE3">
        <w:t xml:space="preserve"> sur un dossier</w:t>
      </w:r>
    </w:p>
    <w:p w14:paraId="43E9DB46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-</w:t>
      </w:r>
      <w:proofErr w:type="spellStart"/>
      <w:r w:rsidRPr="00234EE3">
        <w:rPr>
          <w:rFonts w:ascii="Consolas" w:eastAsia="Consolas" w:hAnsi="Consolas"/>
          <w:sz w:val="20"/>
        </w:rPr>
        <w:t>Rni</w:t>
      </w:r>
      <w:proofErr w:type="spellEnd"/>
      <w:r w:rsidRPr="00234EE3">
        <w:rPr>
          <w:rFonts w:ascii="Consolas" w:eastAsia="Consolas" w:hAnsi="Consolas"/>
          <w:sz w:val="20"/>
        </w:rPr>
        <w:t xml:space="preserve"> "permission </w:t>
      </w:r>
      <w:proofErr w:type="spellStart"/>
      <w:r w:rsidRPr="00234EE3">
        <w:rPr>
          <w:rFonts w:ascii="Consolas" w:eastAsia="Consolas" w:hAnsi="Consolas"/>
          <w:sz w:val="20"/>
        </w:rPr>
        <w:t>denied</w:t>
      </w:r>
      <w:proofErr w:type="spellEnd"/>
      <w:r w:rsidRPr="00234EE3">
        <w:rPr>
          <w:rFonts w:ascii="Consolas" w:eastAsia="Consolas" w:hAnsi="Consolas"/>
          <w:sz w:val="20"/>
        </w:rPr>
        <w:t>" /var/log 2&gt;/dev/</w:t>
      </w:r>
      <w:proofErr w:type="spellStart"/>
      <w:r w:rsidRPr="00234EE3">
        <w:rPr>
          <w:rFonts w:ascii="Consolas" w:eastAsia="Consolas" w:hAnsi="Consolas"/>
          <w:sz w:val="20"/>
        </w:rPr>
        <w:t>null</w:t>
      </w:r>
      <w:proofErr w:type="spellEnd"/>
      <w:r w:rsidRPr="00234EE3">
        <w:rPr>
          <w:rFonts w:ascii="Consolas" w:eastAsia="Consolas" w:hAnsi="Consolas"/>
          <w:sz w:val="20"/>
        </w:rPr>
        <w:t xml:space="preserve"> | </w:t>
      </w:r>
      <w:proofErr w:type="spellStart"/>
      <w:r w:rsidRPr="00234EE3">
        <w:rPr>
          <w:rFonts w:ascii="Consolas" w:eastAsia="Consolas" w:hAnsi="Consolas"/>
          <w:sz w:val="20"/>
        </w:rPr>
        <w:t>head</w:t>
      </w:r>
      <w:proofErr w:type="spellEnd"/>
      <w:r w:rsidRPr="00234EE3">
        <w:rPr>
          <w:rFonts w:ascii="Consolas" w:eastAsia="Consolas" w:hAnsi="Consolas"/>
          <w:sz w:val="20"/>
        </w:rPr>
        <w:br/>
        <w:t># exclure certains fichiers (ex: binaires)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-</w:t>
      </w:r>
      <w:proofErr w:type="spellStart"/>
      <w:r w:rsidRPr="00234EE3">
        <w:rPr>
          <w:rFonts w:ascii="Consolas" w:eastAsia="Consolas" w:hAnsi="Consolas"/>
          <w:sz w:val="20"/>
        </w:rPr>
        <w:t>Rni</w:t>
      </w:r>
      <w:proofErr w:type="spellEnd"/>
      <w:r w:rsidRPr="00234EE3">
        <w:rPr>
          <w:rFonts w:ascii="Consolas" w:eastAsia="Consolas" w:hAnsi="Consolas"/>
          <w:sz w:val="20"/>
        </w:rPr>
        <w:t xml:space="preserve"> --</w:t>
      </w:r>
      <w:proofErr w:type="spellStart"/>
      <w:r w:rsidRPr="00234EE3">
        <w:rPr>
          <w:rFonts w:ascii="Consolas" w:eastAsia="Consolas" w:hAnsi="Consolas"/>
          <w:sz w:val="20"/>
        </w:rPr>
        <w:t>binary</w:t>
      </w:r>
      <w:proofErr w:type="spellEnd"/>
      <w:r w:rsidRPr="00234EE3">
        <w:rPr>
          <w:rFonts w:ascii="Consolas" w:eastAsia="Consolas" w:hAnsi="Consolas"/>
          <w:sz w:val="20"/>
        </w:rPr>
        <w:t>-files=</w:t>
      </w:r>
      <w:proofErr w:type="spellStart"/>
      <w:r w:rsidRPr="00234EE3">
        <w:rPr>
          <w:rFonts w:ascii="Consolas" w:eastAsia="Consolas" w:hAnsi="Consolas"/>
          <w:sz w:val="20"/>
        </w:rPr>
        <w:t>without</w:t>
      </w:r>
      <w:proofErr w:type="spellEnd"/>
      <w:r w:rsidRPr="00234EE3">
        <w:rPr>
          <w:rFonts w:ascii="Consolas" w:eastAsia="Consolas" w:hAnsi="Consolas"/>
          <w:sz w:val="20"/>
        </w:rPr>
        <w:t>-match "</w:t>
      </w:r>
      <w:proofErr w:type="spellStart"/>
      <w:r w:rsidRPr="00234EE3">
        <w:rPr>
          <w:rFonts w:ascii="Consolas" w:eastAsia="Consolas" w:hAnsi="Consolas"/>
          <w:sz w:val="20"/>
        </w:rPr>
        <w:t>sshd</w:t>
      </w:r>
      <w:proofErr w:type="spellEnd"/>
      <w:r w:rsidRPr="00234EE3">
        <w:rPr>
          <w:rFonts w:ascii="Consolas" w:eastAsia="Consolas" w:hAnsi="Consolas"/>
          <w:sz w:val="20"/>
        </w:rPr>
        <w:t>" /var/log 2&gt;/dev/</w:t>
      </w:r>
      <w:proofErr w:type="spellStart"/>
      <w:r w:rsidRPr="00234EE3">
        <w:rPr>
          <w:rFonts w:ascii="Consolas" w:eastAsia="Consolas" w:hAnsi="Consolas"/>
          <w:sz w:val="20"/>
        </w:rPr>
        <w:t>null</w:t>
      </w:r>
      <w:proofErr w:type="spellEnd"/>
      <w:r w:rsidRPr="00234EE3">
        <w:rPr>
          <w:rFonts w:ascii="Consolas" w:eastAsia="Consolas" w:hAnsi="Consolas"/>
          <w:sz w:val="20"/>
        </w:rPr>
        <w:t xml:space="preserve"> | </w:t>
      </w:r>
      <w:proofErr w:type="spellStart"/>
      <w:r w:rsidRPr="00234EE3">
        <w:rPr>
          <w:rFonts w:ascii="Consolas" w:eastAsia="Consolas" w:hAnsi="Consolas"/>
          <w:sz w:val="20"/>
        </w:rPr>
        <w:t>head</w:t>
      </w:r>
      <w:proofErr w:type="spellEnd"/>
    </w:p>
    <w:p w14:paraId="7D8DE2D2" w14:textId="77777777" w:rsidR="00483AFE" w:rsidRPr="00234EE3" w:rsidRDefault="00000000">
      <w:pPr>
        <w:pStyle w:val="Titre2"/>
        <w:spacing w:before="160" w:after="80"/>
      </w:pPr>
      <w:r w:rsidRPr="00234EE3">
        <w:t xml:space="preserve">4.5 </w:t>
      </w:r>
      <w:proofErr w:type="spellStart"/>
      <w:r w:rsidRPr="00234EE3">
        <w:t>Grep</w:t>
      </w:r>
      <w:proofErr w:type="spellEnd"/>
      <w:r w:rsidRPr="00234EE3">
        <w:t xml:space="preserve"> en temps réel (combo avec </w:t>
      </w:r>
      <w:proofErr w:type="spellStart"/>
      <w:r w:rsidRPr="00234EE3">
        <w:t>tail</w:t>
      </w:r>
      <w:proofErr w:type="spellEnd"/>
      <w:r w:rsidRPr="00234EE3">
        <w:t>/</w:t>
      </w:r>
      <w:proofErr w:type="spellStart"/>
      <w:r w:rsidRPr="00234EE3">
        <w:t>journalctl</w:t>
      </w:r>
      <w:proofErr w:type="spellEnd"/>
      <w:r w:rsidRPr="00234EE3">
        <w:t>)</w:t>
      </w:r>
    </w:p>
    <w:p w14:paraId="47437CB0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t>tail</w:t>
      </w:r>
      <w:proofErr w:type="spellEnd"/>
      <w:r w:rsidRPr="00234EE3">
        <w:rPr>
          <w:rFonts w:ascii="Consolas" w:eastAsia="Consolas" w:hAnsi="Consolas"/>
          <w:sz w:val="20"/>
        </w:rPr>
        <w:t xml:space="preserve"> -f /var/log/auth.log | </w:t>
      </w: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--line-</w:t>
      </w:r>
      <w:proofErr w:type="spellStart"/>
      <w:r w:rsidRPr="00234EE3">
        <w:rPr>
          <w:rFonts w:ascii="Consolas" w:eastAsia="Consolas" w:hAnsi="Consolas"/>
          <w:sz w:val="20"/>
        </w:rPr>
        <w:t>buffered</w:t>
      </w:r>
      <w:proofErr w:type="spellEnd"/>
      <w:r w:rsidRPr="00234EE3">
        <w:rPr>
          <w:rFonts w:ascii="Consolas" w:eastAsia="Consolas" w:hAnsi="Consolas"/>
          <w:sz w:val="20"/>
        </w:rPr>
        <w:t xml:space="preserve"> -i "</w:t>
      </w:r>
      <w:proofErr w:type="spellStart"/>
      <w:r w:rsidRPr="00234EE3">
        <w:rPr>
          <w:rFonts w:ascii="Consolas" w:eastAsia="Consolas" w:hAnsi="Consolas"/>
          <w:sz w:val="20"/>
        </w:rPr>
        <w:t>failed</w:t>
      </w:r>
      <w:proofErr w:type="spellEnd"/>
      <w:r w:rsidRPr="00234EE3">
        <w:rPr>
          <w:rFonts w:ascii="Consolas" w:eastAsia="Consolas" w:hAnsi="Consolas"/>
          <w:sz w:val="20"/>
        </w:rPr>
        <w:t>"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-f -u </w:t>
      </w:r>
      <w:proofErr w:type="spellStart"/>
      <w:r w:rsidRPr="00234EE3">
        <w:rPr>
          <w:rFonts w:ascii="Consolas" w:eastAsia="Consolas" w:hAnsi="Consolas"/>
          <w:sz w:val="20"/>
        </w:rPr>
        <w:t>ssh.service</w:t>
      </w:r>
      <w:proofErr w:type="spellEnd"/>
      <w:r w:rsidRPr="00234EE3">
        <w:rPr>
          <w:rFonts w:ascii="Consolas" w:eastAsia="Consolas" w:hAnsi="Consolas"/>
          <w:sz w:val="20"/>
        </w:rPr>
        <w:t xml:space="preserve"> -o short-iso | </w:t>
      </w: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--line-</w:t>
      </w:r>
      <w:proofErr w:type="spellStart"/>
      <w:r w:rsidRPr="00234EE3">
        <w:rPr>
          <w:rFonts w:ascii="Consolas" w:eastAsia="Consolas" w:hAnsi="Consolas"/>
          <w:sz w:val="20"/>
        </w:rPr>
        <w:t>buffered</w:t>
      </w:r>
      <w:proofErr w:type="spellEnd"/>
      <w:r w:rsidRPr="00234EE3">
        <w:rPr>
          <w:rFonts w:ascii="Consolas" w:eastAsia="Consolas" w:hAnsi="Consolas"/>
          <w:sz w:val="20"/>
        </w:rPr>
        <w:t xml:space="preserve"> -E "</w:t>
      </w:r>
      <w:proofErr w:type="spellStart"/>
      <w:r w:rsidRPr="00234EE3">
        <w:rPr>
          <w:rFonts w:ascii="Consolas" w:eastAsia="Consolas" w:hAnsi="Consolas"/>
          <w:sz w:val="20"/>
        </w:rPr>
        <w:t>Failed|error|invalid</w:t>
      </w:r>
      <w:proofErr w:type="spellEnd"/>
      <w:r w:rsidRPr="00234EE3">
        <w:rPr>
          <w:rFonts w:ascii="Consolas" w:eastAsia="Consolas" w:hAnsi="Consolas"/>
          <w:sz w:val="20"/>
        </w:rPr>
        <w:t>"</w:t>
      </w:r>
    </w:p>
    <w:p w14:paraId="03134315" w14:textId="77777777" w:rsidR="00483AFE" w:rsidRPr="00234EE3" w:rsidRDefault="00000000">
      <w:r w:rsidRPr="00234EE3">
        <w:br w:type="page"/>
      </w:r>
    </w:p>
    <w:p w14:paraId="150139A0" w14:textId="77777777" w:rsidR="00483AFE" w:rsidRPr="00234EE3" w:rsidRDefault="00000000">
      <w:pPr>
        <w:pStyle w:val="Titre1"/>
        <w:spacing w:before="200" w:after="80"/>
      </w:pPr>
      <w:r w:rsidRPr="00234EE3">
        <w:lastRenderedPageBreak/>
        <w:t xml:space="preserve">5. </w:t>
      </w:r>
      <w:proofErr w:type="spellStart"/>
      <w:r w:rsidRPr="00234EE3">
        <w:t>awk</w:t>
      </w:r>
      <w:proofErr w:type="spellEnd"/>
      <w:r w:rsidRPr="00234EE3">
        <w:t xml:space="preserve"> - extraire et compter</w:t>
      </w:r>
    </w:p>
    <w:p w14:paraId="6B0C5D0E" w14:textId="77777777" w:rsidR="00483AFE" w:rsidRPr="00234EE3" w:rsidRDefault="00000000">
      <w:proofErr w:type="spellStart"/>
      <w:r w:rsidRPr="00234EE3">
        <w:t>awk</w:t>
      </w:r>
      <w:proofErr w:type="spellEnd"/>
      <w:r w:rsidRPr="00234EE3">
        <w:t xml:space="preserve"> est </w:t>
      </w:r>
      <w:proofErr w:type="spellStart"/>
      <w:r w:rsidRPr="00234EE3">
        <w:t>ideal</w:t>
      </w:r>
      <w:proofErr w:type="spellEnd"/>
      <w:r w:rsidRPr="00234EE3">
        <w:t xml:space="preserve"> pour :</w:t>
      </w:r>
      <w:r w:rsidRPr="00234EE3">
        <w:br/>
        <w:t>- afficher certaines colonnes</w:t>
      </w:r>
      <w:r w:rsidRPr="00234EE3">
        <w:br/>
        <w:t>- filtrer avec des conditions</w:t>
      </w:r>
      <w:r w:rsidRPr="00234EE3">
        <w:br/>
        <w:t>- faire des comptages simples (stats)</w:t>
      </w:r>
      <w:r w:rsidRPr="00234EE3">
        <w:br/>
        <w:t xml:space="preserve">Rappel : </w:t>
      </w:r>
      <w:proofErr w:type="spellStart"/>
      <w:r w:rsidRPr="00234EE3">
        <w:t>awk</w:t>
      </w:r>
      <w:proofErr w:type="spellEnd"/>
      <w:r w:rsidRPr="00234EE3">
        <w:t xml:space="preserve"> </w:t>
      </w:r>
      <w:proofErr w:type="spellStart"/>
      <w:r w:rsidRPr="00234EE3">
        <w:t>decoupe</w:t>
      </w:r>
      <w:proofErr w:type="spellEnd"/>
      <w:r w:rsidRPr="00234EE3">
        <w:t xml:space="preserve"> chaque ligne en champs $1, $2, ... (</w:t>
      </w:r>
      <w:proofErr w:type="spellStart"/>
      <w:r w:rsidRPr="00234EE3">
        <w:t>separes</w:t>
      </w:r>
      <w:proofErr w:type="spellEnd"/>
      <w:r w:rsidRPr="00234EE3">
        <w:t xml:space="preserve"> par espaces par </w:t>
      </w:r>
      <w:proofErr w:type="spellStart"/>
      <w:r w:rsidRPr="00234EE3">
        <w:t>defaut</w:t>
      </w:r>
      <w:proofErr w:type="spellEnd"/>
      <w:r w:rsidRPr="00234EE3">
        <w:t>).</w:t>
      </w:r>
    </w:p>
    <w:p w14:paraId="545AE030" w14:textId="77777777" w:rsidR="00483AFE" w:rsidRPr="00234EE3" w:rsidRDefault="00000000">
      <w:pPr>
        <w:pStyle w:val="Titre2"/>
        <w:spacing w:before="160" w:after="80"/>
      </w:pPr>
      <w:r w:rsidRPr="00234EE3">
        <w:t>5.1 Afficher des colonnes</w:t>
      </w:r>
    </w:p>
    <w:p w14:paraId="3D578640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r w:rsidRPr="00234EE3">
        <w:rPr>
          <w:rFonts w:ascii="Consolas" w:eastAsia="Consolas" w:hAnsi="Consolas"/>
          <w:sz w:val="20"/>
        </w:rPr>
        <w:t xml:space="preserve"># Ex: afficher date + programme + message sur </w:t>
      </w:r>
      <w:proofErr w:type="spellStart"/>
      <w:r w:rsidRPr="00234EE3">
        <w:rPr>
          <w:rFonts w:ascii="Consolas" w:eastAsia="Consolas" w:hAnsi="Consolas"/>
          <w:sz w:val="20"/>
        </w:rPr>
        <w:t>syslog</w:t>
      </w:r>
      <w:proofErr w:type="spellEnd"/>
      <w:r w:rsidRPr="00234EE3">
        <w:rPr>
          <w:rFonts w:ascii="Consolas" w:eastAsia="Consolas" w:hAnsi="Consolas"/>
          <w:sz w:val="20"/>
        </w:rPr>
        <w:t xml:space="preserve"> (les colonnes varient selon format)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awk</w:t>
      </w:r>
      <w:proofErr w:type="spellEnd"/>
      <w:r w:rsidRPr="00234EE3">
        <w:rPr>
          <w:rFonts w:ascii="Consolas" w:eastAsia="Consolas" w:hAnsi="Consolas"/>
          <w:sz w:val="20"/>
        </w:rPr>
        <w:t xml:space="preserve"> '{</w:t>
      </w:r>
      <w:proofErr w:type="spellStart"/>
      <w:r w:rsidRPr="00234EE3">
        <w:rPr>
          <w:rFonts w:ascii="Consolas" w:eastAsia="Consolas" w:hAnsi="Consolas"/>
          <w:sz w:val="20"/>
        </w:rPr>
        <w:t>print</w:t>
      </w:r>
      <w:proofErr w:type="spellEnd"/>
      <w:r w:rsidRPr="00234EE3">
        <w:rPr>
          <w:rFonts w:ascii="Consolas" w:eastAsia="Consolas" w:hAnsi="Consolas"/>
          <w:sz w:val="20"/>
        </w:rPr>
        <w:t xml:space="preserve"> $1,$2,$3,$5,$6,$7}' /var/log/</w:t>
      </w:r>
      <w:proofErr w:type="spellStart"/>
      <w:r w:rsidRPr="00234EE3">
        <w:rPr>
          <w:rFonts w:ascii="Consolas" w:eastAsia="Consolas" w:hAnsi="Consolas"/>
          <w:sz w:val="20"/>
        </w:rPr>
        <w:t>syslog</w:t>
      </w:r>
      <w:proofErr w:type="spellEnd"/>
      <w:r w:rsidRPr="00234EE3">
        <w:rPr>
          <w:rFonts w:ascii="Consolas" w:eastAsia="Consolas" w:hAnsi="Consolas"/>
          <w:sz w:val="20"/>
        </w:rPr>
        <w:t xml:space="preserve"> | </w:t>
      </w:r>
      <w:proofErr w:type="spellStart"/>
      <w:r w:rsidRPr="00234EE3">
        <w:rPr>
          <w:rFonts w:ascii="Consolas" w:eastAsia="Consolas" w:hAnsi="Consolas"/>
          <w:sz w:val="20"/>
        </w:rPr>
        <w:t>head</w:t>
      </w:r>
      <w:proofErr w:type="spellEnd"/>
    </w:p>
    <w:p w14:paraId="61C625E8" w14:textId="77777777" w:rsidR="00483AFE" w:rsidRPr="00234EE3" w:rsidRDefault="00000000">
      <w:pPr>
        <w:pStyle w:val="Titre2"/>
        <w:spacing w:before="160" w:after="80"/>
      </w:pPr>
      <w:r w:rsidRPr="00234EE3">
        <w:t>5.2 Filtrer avec une condition</w:t>
      </w:r>
    </w:p>
    <w:p w14:paraId="09A91B43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r w:rsidRPr="00234EE3">
        <w:rPr>
          <w:rFonts w:ascii="Consolas" w:eastAsia="Consolas" w:hAnsi="Consolas"/>
          <w:sz w:val="20"/>
        </w:rPr>
        <w:t xml:space="preserve"># garder uniquement les lignes contenant </w:t>
      </w:r>
      <w:proofErr w:type="spellStart"/>
      <w:r w:rsidRPr="00234EE3">
        <w:rPr>
          <w:rFonts w:ascii="Consolas" w:eastAsia="Consolas" w:hAnsi="Consolas"/>
          <w:sz w:val="20"/>
        </w:rPr>
        <w:t>sshd</w:t>
      </w:r>
      <w:proofErr w:type="spellEnd"/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awk</w:t>
      </w:r>
      <w:proofErr w:type="spellEnd"/>
      <w:r w:rsidRPr="00234EE3">
        <w:rPr>
          <w:rFonts w:ascii="Consolas" w:eastAsia="Consolas" w:hAnsi="Consolas"/>
          <w:sz w:val="20"/>
        </w:rPr>
        <w:t xml:space="preserve"> '/</w:t>
      </w:r>
      <w:proofErr w:type="spellStart"/>
      <w:r w:rsidRPr="00234EE3">
        <w:rPr>
          <w:rFonts w:ascii="Consolas" w:eastAsia="Consolas" w:hAnsi="Consolas"/>
          <w:sz w:val="20"/>
        </w:rPr>
        <w:t>sshd</w:t>
      </w:r>
      <w:proofErr w:type="spellEnd"/>
      <w:r w:rsidRPr="00234EE3">
        <w:rPr>
          <w:rFonts w:ascii="Consolas" w:eastAsia="Consolas" w:hAnsi="Consolas"/>
          <w:sz w:val="20"/>
        </w:rPr>
        <w:t>/ {</w:t>
      </w:r>
      <w:proofErr w:type="spellStart"/>
      <w:r w:rsidRPr="00234EE3">
        <w:rPr>
          <w:rFonts w:ascii="Consolas" w:eastAsia="Consolas" w:hAnsi="Consolas"/>
          <w:sz w:val="20"/>
        </w:rPr>
        <w:t>print</w:t>
      </w:r>
      <w:proofErr w:type="spellEnd"/>
      <w:r w:rsidRPr="00234EE3">
        <w:rPr>
          <w:rFonts w:ascii="Consolas" w:eastAsia="Consolas" w:hAnsi="Consolas"/>
          <w:sz w:val="20"/>
        </w:rPr>
        <w:t xml:space="preserve">}' /var/log/auth.log | </w:t>
      </w:r>
      <w:proofErr w:type="spellStart"/>
      <w:r w:rsidRPr="00234EE3">
        <w:rPr>
          <w:rFonts w:ascii="Consolas" w:eastAsia="Consolas" w:hAnsi="Consolas"/>
          <w:sz w:val="20"/>
        </w:rPr>
        <w:t>tail</w:t>
      </w:r>
      <w:proofErr w:type="spellEnd"/>
      <w:r w:rsidRPr="00234EE3">
        <w:rPr>
          <w:rFonts w:ascii="Consolas" w:eastAsia="Consolas" w:hAnsi="Consolas"/>
          <w:sz w:val="20"/>
        </w:rPr>
        <w:br/>
        <w:t># condition sur un champ (ex: si 5e champ contient '</w:t>
      </w:r>
      <w:proofErr w:type="spellStart"/>
      <w:r w:rsidRPr="00234EE3">
        <w:rPr>
          <w:rFonts w:ascii="Consolas" w:eastAsia="Consolas" w:hAnsi="Consolas"/>
          <w:sz w:val="20"/>
        </w:rPr>
        <w:t>sshd</w:t>
      </w:r>
      <w:proofErr w:type="spellEnd"/>
      <w:r w:rsidRPr="00234EE3">
        <w:rPr>
          <w:rFonts w:ascii="Consolas" w:eastAsia="Consolas" w:hAnsi="Consolas"/>
          <w:sz w:val="20"/>
        </w:rPr>
        <w:t>')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awk</w:t>
      </w:r>
      <w:proofErr w:type="spellEnd"/>
      <w:r w:rsidRPr="00234EE3">
        <w:rPr>
          <w:rFonts w:ascii="Consolas" w:eastAsia="Consolas" w:hAnsi="Consolas"/>
          <w:sz w:val="20"/>
        </w:rPr>
        <w:t xml:space="preserve"> '$5 ~ /</w:t>
      </w:r>
      <w:proofErr w:type="spellStart"/>
      <w:r w:rsidRPr="00234EE3">
        <w:rPr>
          <w:rFonts w:ascii="Consolas" w:eastAsia="Consolas" w:hAnsi="Consolas"/>
          <w:sz w:val="20"/>
        </w:rPr>
        <w:t>sshd</w:t>
      </w:r>
      <w:proofErr w:type="spellEnd"/>
      <w:r w:rsidRPr="00234EE3">
        <w:rPr>
          <w:rFonts w:ascii="Consolas" w:eastAsia="Consolas" w:hAnsi="Consolas"/>
          <w:sz w:val="20"/>
        </w:rPr>
        <w:t>/ {</w:t>
      </w:r>
      <w:proofErr w:type="spellStart"/>
      <w:r w:rsidRPr="00234EE3">
        <w:rPr>
          <w:rFonts w:ascii="Consolas" w:eastAsia="Consolas" w:hAnsi="Consolas"/>
          <w:sz w:val="20"/>
        </w:rPr>
        <w:t>print</w:t>
      </w:r>
      <w:proofErr w:type="spellEnd"/>
      <w:r w:rsidRPr="00234EE3">
        <w:rPr>
          <w:rFonts w:ascii="Consolas" w:eastAsia="Consolas" w:hAnsi="Consolas"/>
          <w:sz w:val="20"/>
        </w:rPr>
        <w:t xml:space="preserve">}' /var/log/auth.log | </w:t>
      </w:r>
      <w:proofErr w:type="spellStart"/>
      <w:r w:rsidRPr="00234EE3">
        <w:rPr>
          <w:rFonts w:ascii="Consolas" w:eastAsia="Consolas" w:hAnsi="Consolas"/>
          <w:sz w:val="20"/>
        </w:rPr>
        <w:t>tail</w:t>
      </w:r>
      <w:proofErr w:type="spellEnd"/>
    </w:p>
    <w:p w14:paraId="378794FC" w14:textId="77777777" w:rsidR="00483AFE" w:rsidRPr="00234EE3" w:rsidRDefault="00000000">
      <w:pPr>
        <w:pStyle w:val="Titre2"/>
        <w:spacing w:before="160" w:after="80"/>
      </w:pPr>
      <w:r w:rsidRPr="00234EE3">
        <w:t xml:space="preserve">5.3 Compter des occurrences (table de </w:t>
      </w:r>
      <w:proofErr w:type="spellStart"/>
      <w:r w:rsidRPr="00234EE3">
        <w:t>frequences</w:t>
      </w:r>
      <w:proofErr w:type="spellEnd"/>
      <w:r w:rsidRPr="00234EE3">
        <w:t>)</w:t>
      </w:r>
    </w:p>
    <w:p w14:paraId="676B5180" w14:textId="77777777" w:rsidR="00483AFE" w:rsidRPr="00234EE3" w:rsidRDefault="00000000">
      <w:r w:rsidRPr="00234EE3">
        <w:t xml:space="preserve">Exemple typique : compter les IP qui </w:t>
      </w:r>
      <w:proofErr w:type="spellStart"/>
      <w:r w:rsidRPr="00234EE3">
        <w:t>echouent</w:t>
      </w:r>
      <w:proofErr w:type="spellEnd"/>
      <w:r w:rsidRPr="00234EE3">
        <w:t xml:space="preserve"> </w:t>
      </w:r>
      <w:proofErr w:type="spellStart"/>
      <w:r w:rsidRPr="00234EE3">
        <w:t>a</w:t>
      </w:r>
      <w:proofErr w:type="spellEnd"/>
      <w:r w:rsidRPr="00234EE3">
        <w:t xml:space="preserve"> se connecter en SSH dans auth.log.</w:t>
      </w:r>
    </w:p>
    <w:p w14:paraId="1B22800E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"</w:t>
      </w:r>
      <w:proofErr w:type="spellStart"/>
      <w:r w:rsidRPr="00234EE3">
        <w:rPr>
          <w:rFonts w:ascii="Consolas" w:eastAsia="Consolas" w:hAnsi="Consolas"/>
          <w:sz w:val="20"/>
        </w:rPr>
        <w:t>Failed</w:t>
      </w:r>
      <w:proofErr w:type="spellEnd"/>
      <w:r w:rsidRPr="00234EE3">
        <w:rPr>
          <w:rFonts w:ascii="Consolas" w:eastAsia="Consolas" w:hAnsi="Consolas"/>
          <w:sz w:val="20"/>
        </w:rPr>
        <w:t xml:space="preserve"> </w:t>
      </w:r>
      <w:proofErr w:type="spellStart"/>
      <w:r w:rsidRPr="00234EE3">
        <w:rPr>
          <w:rFonts w:ascii="Consolas" w:eastAsia="Consolas" w:hAnsi="Consolas"/>
          <w:sz w:val="20"/>
        </w:rPr>
        <w:t>password</w:t>
      </w:r>
      <w:proofErr w:type="spellEnd"/>
      <w:r w:rsidRPr="00234EE3">
        <w:rPr>
          <w:rFonts w:ascii="Consolas" w:eastAsia="Consolas" w:hAnsi="Consolas"/>
          <w:sz w:val="20"/>
        </w:rPr>
        <w:t xml:space="preserve">" /var/log/auth.log | </w:t>
      </w:r>
      <w:proofErr w:type="spellStart"/>
      <w:r w:rsidRPr="00234EE3">
        <w:rPr>
          <w:rFonts w:ascii="Consolas" w:eastAsia="Consolas" w:hAnsi="Consolas"/>
          <w:sz w:val="20"/>
        </w:rPr>
        <w:t>awk</w:t>
      </w:r>
      <w:proofErr w:type="spellEnd"/>
      <w:r w:rsidRPr="00234EE3">
        <w:rPr>
          <w:rFonts w:ascii="Consolas" w:eastAsia="Consolas" w:hAnsi="Consolas"/>
          <w:sz w:val="20"/>
        </w:rPr>
        <w:t xml:space="preserve"> '{</w:t>
      </w:r>
      <w:proofErr w:type="spellStart"/>
      <w:r w:rsidRPr="00234EE3">
        <w:rPr>
          <w:rFonts w:ascii="Consolas" w:eastAsia="Consolas" w:hAnsi="Consolas"/>
          <w:sz w:val="20"/>
        </w:rPr>
        <w:t>print</w:t>
      </w:r>
      <w:proofErr w:type="spellEnd"/>
      <w:r w:rsidRPr="00234EE3">
        <w:rPr>
          <w:rFonts w:ascii="Consolas" w:eastAsia="Consolas" w:hAnsi="Consolas"/>
          <w:sz w:val="20"/>
        </w:rPr>
        <w:t xml:space="preserve"> $NF}' | sort | </w:t>
      </w:r>
      <w:proofErr w:type="spellStart"/>
      <w:r w:rsidRPr="00234EE3">
        <w:rPr>
          <w:rFonts w:ascii="Consolas" w:eastAsia="Consolas" w:hAnsi="Consolas"/>
          <w:sz w:val="20"/>
        </w:rPr>
        <w:t>uniq</w:t>
      </w:r>
      <w:proofErr w:type="spellEnd"/>
      <w:r w:rsidRPr="00234EE3">
        <w:rPr>
          <w:rFonts w:ascii="Consolas" w:eastAsia="Consolas" w:hAnsi="Consolas"/>
          <w:sz w:val="20"/>
        </w:rPr>
        <w:t xml:space="preserve"> -c | sort -nr | </w:t>
      </w:r>
      <w:proofErr w:type="spellStart"/>
      <w:r w:rsidRPr="00234EE3">
        <w:rPr>
          <w:rFonts w:ascii="Consolas" w:eastAsia="Consolas" w:hAnsi="Consolas"/>
          <w:sz w:val="20"/>
        </w:rPr>
        <w:t>head</w:t>
      </w:r>
      <w:proofErr w:type="spellEnd"/>
      <w:r w:rsidRPr="00234EE3">
        <w:rPr>
          <w:rFonts w:ascii="Consolas" w:eastAsia="Consolas" w:hAnsi="Consolas"/>
          <w:sz w:val="20"/>
        </w:rPr>
        <w:br/>
        <w:t xml:space="preserve"># Variante plus robuste (prendre l'IP </w:t>
      </w:r>
      <w:proofErr w:type="spellStart"/>
      <w:r w:rsidRPr="00234EE3">
        <w:rPr>
          <w:rFonts w:ascii="Consolas" w:eastAsia="Consolas" w:hAnsi="Consolas"/>
          <w:sz w:val="20"/>
        </w:rPr>
        <w:t>apres</w:t>
      </w:r>
      <w:proofErr w:type="spellEnd"/>
      <w:r w:rsidRPr="00234EE3">
        <w:rPr>
          <w:rFonts w:ascii="Consolas" w:eastAsia="Consolas" w:hAnsi="Consolas"/>
          <w:sz w:val="20"/>
        </w:rPr>
        <w:t xml:space="preserve"> '</w:t>
      </w:r>
      <w:proofErr w:type="spellStart"/>
      <w:r w:rsidRPr="00234EE3">
        <w:rPr>
          <w:rFonts w:ascii="Consolas" w:eastAsia="Consolas" w:hAnsi="Consolas"/>
          <w:sz w:val="20"/>
        </w:rPr>
        <w:t>from</w:t>
      </w:r>
      <w:proofErr w:type="spellEnd"/>
      <w:r w:rsidRPr="00234EE3">
        <w:rPr>
          <w:rFonts w:ascii="Consolas" w:eastAsia="Consolas" w:hAnsi="Consolas"/>
          <w:sz w:val="20"/>
        </w:rPr>
        <w:t>')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"</w:t>
      </w:r>
      <w:proofErr w:type="spellStart"/>
      <w:r w:rsidRPr="00234EE3">
        <w:rPr>
          <w:rFonts w:ascii="Consolas" w:eastAsia="Consolas" w:hAnsi="Consolas"/>
          <w:sz w:val="20"/>
        </w:rPr>
        <w:t>Failed</w:t>
      </w:r>
      <w:proofErr w:type="spellEnd"/>
      <w:r w:rsidRPr="00234EE3">
        <w:rPr>
          <w:rFonts w:ascii="Consolas" w:eastAsia="Consolas" w:hAnsi="Consolas"/>
          <w:sz w:val="20"/>
        </w:rPr>
        <w:t xml:space="preserve"> </w:t>
      </w:r>
      <w:proofErr w:type="spellStart"/>
      <w:r w:rsidRPr="00234EE3">
        <w:rPr>
          <w:rFonts w:ascii="Consolas" w:eastAsia="Consolas" w:hAnsi="Consolas"/>
          <w:sz w:val="20"/>
        </w:rPr>
        <w:t>password</w:t>
      </w:r>
      <w:proofErr w:type="spellEnd"/>
      <w:r w:rsidRPr="00234EE3">
        <w:rPr>
          <w:rFonts w:ascii="Consolas" w:eastAsia="Consolas" w:hAnsi="Consolas"/>
          <w:sz w:val="20"/>
        </w:rPr>
        <w:t xml:space="preserve">" /var/log/auth.log | </w:t>
      </w:r>
      <w:proofErr w:type="spellStart"/>
      <w:r w:rsidRPr="00234EE3">
        <w:rPr>
          <w:rFonts w:ascii="Consolas" w:eastAsia="Consolas" w:hAnsi="Consolas"/>
          <w:sz w:val="20"/>
        </w:rPr>
        <w:t>awk</w:t>
      </w:r>
      <w:proofErr w:type="spellEnd"/>
      <w:r w:rsidRPr="00234EE3">
        <w:rPr>
          <w:rFonts w:ascii="Consolas" w:eastAsia="Consolas" w:hAnsi="Consolas"/>
          <w:sz w:val="20"/>
        </w:rPr>
        <w:t xml:space="preserve"> '{for(i=1;i&lt;=</w:t>
      </w:r>
      <w:proofErr w:type="spellStart"/>
      <w:r w:rsidRPr="00234EE3">
        <w:rPr>
          <w:rFonts w:ascii="Consolas" w:eastAsia="Consolas" w:hAnsi="Consolas"/>
          <w:sz w:val="20"/>
        </w:rPr>
        <w:t>NF;i</w:t>
      </w:r>
      <w:proofErr w:type="spellEnd"/>
      <w:r w:rsidRPr="00234EE3">
        <w:rPr>
          <w:rFonts w:ascii="Consolas" w:eastAsia="Consolas" w:hAnsi="Consolas"/>
          <w:sz w:val="20"/>
        </w:rPr>
        <w:t>++) if($i=="</w:t>
      </w:r>
      <w:proofErr w:type="spellStart"/>
      <w:r w:rsidRPr="00234EE3">
        <w:rPr>
          <w:rFonts w:ascii="Consolas" w:eastAsia="Consolas" w:hAnsi="Consolas"/>
          <w:sz w:val="20"/>
        </w:rPr>
        <w:t>from</w:t>
      </w:r>
      <w:proofErr w:type="spellEnd"/>
      <w:r w:rsidRPr="00234EE3">
        <w:rPr>
          <w:rFonts w:ascii="Consolas" w:eastAsia="Consolas" w:hAnsi="Consolas"/>
          <w:sz w:val="20"/>
        </w:rPr>
        <w:t xml:space="preserve">") </w:t>
      </w:r>
      <w:proofErr w:type="spellStart"/>
      <w:r w:rsidRPr="00234EE3">
        <w:rPr>
          <w:rFonts w:ascii="Consolas" w:eastAsia="Consolas" w:hAnsi="Consolas"/>
          <w:sz w:val="20"/>
        </w:rPr>
        <w:t>print</w:t>
      </w:r>
      <w:proofErr w:type="spellEnd"/>
      <w:r w:rsidRPr="00234EE3">
        <w:rPr>
          <w:rFonts w:ascii="Consolas" w:eastAsia="Consolas" w:hAnsi="Consolas"/>
          <w:sz w:val="20"/>
        </w:rPr>
        <w:t xml:space="preserve"> $(i+1)}' | sort | </w:t>
      </w:r>
      <w:proofErr w:type="spellStart"/>
      <w:r w:rsidRPr="00234EE3">
        <w:rPr>
          <w:rFonts w:ascii="Consolas" w:eastAsia="Consolas" w:hAnsi="Consolas"/>
          <w:sz w:val="20"/>
        </w:rPr>
        <w:t>uniq</w:t>
      </w:r>
      <w:proofErr w:type="spellEnd"/>
      <w:r w:rsidRPr="00234EE3">
        <w:rPr>
          <w:rFonts w:ascii="Consolas" w:eastAsia="Consolas" w:hAnsi="Consolas"/>
          <w:sz w:val="20"/>
        </w:rPr>
        <w:t xml:space="preserve"> -c | sort -nr | </w:t>
      </w:r>
      <w:proofErr w:type="spellStart"/>
      <w:r w:rsidRPr="00234EE3">
        <w:rPr>
          <w:rFonts w:ascii="Consolas" w:eastAsia="Consolas" w:hAnsi="Consolas"/>
          <w:sz w:val="20"/>
        </w:rPr>
        <w:t>head</w:t>
      </w:r>
      <w:proofErr w:type="spellEnd"/>
    </w:p>
    <w:p w14:paraId="159769C9" w14:textId="77777777" w:rsidR="00483AFE" w:rsidRPr="00234EE3" w:rsidRDefault="00000000">
      <w:pPr>
        <w:pStyle w:val="Titre2"/>
        <w:spacing w:before="160" w:after="80"/>
      </w:pPr>
      <w:r w:rsidRPr="00234EE3">
        <w:t xml:space="preserve">5.4 Extraire depuis </w:t>
      </w:r>
      <w:proofErr w:type="spellStart"/>
      <w:r w:rsidRPr="00234EE3">
        <w:t>journalctl</w:t>
      </w:r>
      <w:proofErr w:type="spellEnd"/>
    </w:p>
    <w:p w14:paraId="6CC20F8B" w14:textId="77777777" w:rsidR="00483AFE" w:rsidRPr="00234EE3" w:rsidRDefault="00000000">
      <w:r w:rsidRPr="00234EE3">
        <w:t xml:space="preserve">Astuce : </w:t>
      </w:r>
      <w:proofErr w:type="spellStart"/>
      <w:r w:rsidRPr="00234EE3">
        <w:t>journalctl</w:t>
      </w:r>
      <w:proofErr w:type="spellEnd"/>
      <w:r w:rsidRPr="00234EE3">
        <w:t xml:space="preserve"> peut sortir uniquement le message (-o cat) pour simplifier le </w:t>
      </w:r>
      <w:proofErr w:type="spellStart"/>
      <w:r w:rsidRPr="00234EE3">
        <w:t>parsing</w:t>
      </w:r>
      <w:proofErr w:type="spellEnd"/>
      <w:r w:rsidRPr="00234EE3">
        <w:t>.</w:t>
      </w:r>
    </w:p>
    <w:p w14:paraId="6BDB4B4B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-u </w:t>
      </w:r>
      <w:proofErr w:type="spellStart"/>
      <w:r w:rsidRPr="00234EE3">
        <w:rPr>
          <w:rFonts w:ascii="Consolas" w:eastAsia="Consolas" w:hAnsi="Consolas"/>
          <w:sz w:val="20"/>
        </w:rPr>
        <w:t>ssh.service</w:t>
      </w:r>
      <w:proofErr w:type="spellEnd"/>
      <w:r w:rsidRPr="00234EE3">
        <w:rPr>
          <w:rFonts w:ascii="Consolas" w:eastAsia="Consolas" w:hAnsi="Consolas"/>
          <w:sz w:val="20"/>
        </w:rPr>
        <w:t xml:space="preserve"> --</w:t>
      </w:r>
      <w:proofErr w:type="spellStart"/>
      <w:r w:rsidRPr="00234EE3">
        <w:rPr>
          <w:rFonts w:ascii="Consolas" w:eastAsia="Consolas" w:hAnsi="Consolas"/>
          <w:sz w:val="20"/>
        </w:rPr>
        <w:t>since</w:t>
      </w:r>
      <w:proofErr w:type="spellEnd"/>
      <w:r w:rsidRPr="00234EE3">
        <w:rPr>
          <w:rFonts w:ascii="Consolas" w:eastAsia="Consolas" w:hAnsi="Consolas"/>
          <w:sz w:val="20"/>
        </w:rPr>
        <w:t xml:space="preserve"> "</w:t>
      </w:r>
      <w:proofErr w:type="spellStart"/>
      <w:r w:rsidRPr="00234EE3">
        <w:rPr>
          <w:rFonts w:ascii="Consolas" w:eastAsia="Consolas" w:hAnsi="Consolas"/>
          <w:sz w:val="20"/>
        </w:rPr>
        <w:t>today</w:t>
      </w:r>
      <w:proofErr w:type="spellEnd"/>
      <w:r w:rsidRPr="00234EE3">
        <w:rPr>
          <w:rFonts w:ascii="Consolas" w:eastAsia="Consolas" w:hAnsi="Consolas"/>
          <w:sz w:val="20"/>
        </w:rPr>
        <w:t xml:space="preserve">" -o cat | </w:t>
      </w: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-i "</w:t>
      </w:r>
      <w:proofErr w:type="spellStart"/>
      <w:r w:rsidRPr="00234EE3">
        <w:rPr>
          <w:rFonts w:ascii="Consolas" w:eastAsia="Consolas" w:hAnsi="Consolas"/>
          <w:sz w:val="20"/>
        </w:rPr>
        <w:t>failed</w:t>
      </w:r>
      <w:proofErr w:type="spellEnd"/>
      <w:r w:rsidRPr="00234EE3">
        <w:rPr>
          <w:rFonts w:ascii="Consolas" w:eastAsia="Consolas" w:hAnsi="Consolas"/>
          <w:sz w:val="20"/>
        </w:rPr>
        <w:t xml:space="preserve">" | </w:t>
      </w:r>
      <w:proofErr w:type="spellStart"/>
      <w:r w:rsidRPr="00234EE3">
        <w:rPr>
          <w:rFonts w:ascii="Consolas" w:eastAsia="Consolas" w:hAnsi="Consolas"/>
          <w:sz w:val="20"/>
        </w:rPr>
        <w:t>head</w:t>
      </w:r>
      <w:proofErr w:type="spellEnd"/>
      <w:r w:rsidRPr="00234EE3">
        <w:rPr>
          <w:rFonts w:ascii="Consolas" w:eastAsia="Consolas" w:hAnsi="Consolas"/>
          <w:sz w:val="20"/>
        </w:rPr>
        <w:br/>
        <w:t xml:space="preserve"># Comptage d'un </w:t>
      </w:r>
      <w:proofErr w:type="spellStart"/>
      <w:r w:rsidRPr="00234EE3">
        <w:rPr>
          <w:rFonts w:ascii="Consolas" w:eastAsia="Consolas" w:hAnsi="Consolas"/>
          <w:sz w:val="20"/>
        </w:rPr>
        <w:t>mot-cle</w:t>
      </w:r>
      <w:proofErr w:type="spellEnd"/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-u </w:t>
      </w:r>
      <w:proofErr w:type="spellStart"/>
      <w:r w:rsidRPr="00234EE3">
        <w:rPr>
          <w:rFonts w:ascii="Consolas" w:eastAsia="Consolas" w:hAnsi="Consolas"/>
          <w:sz w:val="20"/>
        </w:rPr>
        <w:t>ssh.service</w:t>
      </w:r>
      <w:proofErr w:type="spellEnd"/>
      <w:r w:rsidRPr="00234EE3">
        <w:rPr>
          <w:rFonts w:ascii="Consolas" w:eastAsia="Consolas" w:hAnsi="Consolas"/>
          <w:sz w:val="20"/>
        </w:rPr>
        <w:t xml:space="preserve"> --</w:t>
      </w:r>
      <w:proofErr w:type="spellStart"/>
      <w:r w:rsidRPr="00234EE3">
        <w:rPr>
          <w:rFonts w:ascii="Consolas" w:eastAsia="Consolas" w:hAnsi="Consolas"/>
          <w:sz w:val="20"/>
        </w:rPr>
        <w:t>since</w:t>
      </w:r>
      <w:proofErr w:type="spellEnd"/>
      <w:r w:rsidRPr="00234EE3">
        <w:rPr>
          <w:rFonts w:ascii="Consolas" w:eastAsia="Consolas" w:hAnsi="Consolas"/>
          <w:sz w:val="20"/>
        </w:rPr>
        <w:t xml:space="preserve"> "</w:t>
      </w:r>
      <w:proofErr w:type="spellStart"/>
      <w:r w:rsidRPr="00234EE3">
        <w:rPr>
          <w:rFonts w:ascii="Consolas" w:eastAsia="Consolas" w:hAnsi="Consolas"/>
          <w:sz w:val="20"/>
        </w:rPr>
        <w:t>today</w:t>
      </w:r>
      <w:proofErr w:type="spellEnd"/>
      <w:r w:rsidRPr="00234EE3">
        <w:rPr>
          <w:rFonts w:ascii="Consolas" w:eastAsia="Consolas" w:hAnsi="Consolas"/>
          <w:sz w:val="20"/>
        </w:rPr>
        <w:t xml:space="preserve">" -o cat | </w:t>
      </w: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-i "</w:t>
      </w:r>
      <w:proofErr w:type="spellStart"/>
      <w:r w:rsidRPr="00234EE3">
        <w:rPr>
          <w:rFonts w:ascii="Consolas" w:eastAsia="Consolas" w:hAnsi="Consolas"/>
          <w:sz w:val="20"/>
        </w:rPr>
        <w:t>failed</w:t>
      </w:r>
      <w:proofErr w:type="spellEnd"/>
      <w:r w:rsidRPr="00234EE3">
        <w:rPr>
          <w:rFonts w:ascii="Consolas" w:eastAsia="Consolas" w:hAnsi="Consolas"/>
          <w:sz w:val="20"/>
        </w:rPr>
        <w:t xml:space="preserve">" | </w:t>
      </w:r>
      <w:proofErr w:type="spellStart"/>
      <w:r w:rsidRPr="00234EE3">
        <w:rPr>
          <w:rFonts w:ascii="Consolas" w:eastAsia="Consolas" w:hAnsi="Consolas"/>
          <w:sz w:val="20"/>
        </w:rPr>
        <w:t>wc</w:t>
      </w:r>
      <w:proofErr w:type="spellEnd"/>
      <w:r w:rsidRPr="00234EE3">
        <w:rPr>
          <w:rFonts w:ascii="Consolas" w:eastAsia="Consolas" w:hAnsi="Consolas"/>
          <w:sz w:val="20"/>
        </w:rPr>
        <w:t xml:space="preserve"> -l</w:t>
      </w:r>
    </w:p>
    <w:p w14:paraId="56E46991" w14:textId="77777777" w:rsidR="00483AFE" w:rsidRPr="00234EE3" w:rsidRDefault="00000000">
      <w:r w:rsidRPr="00234EE3">
        <w:br w:type="page"/>
      </w:r>
    </w:p>
    <w:p w14:paraId="13B2BA1E" w14:textId="77777777" w:rsidR="00483AFE" w:rsidRPr="00234EE3" w:rsidRDefault="00000000">
      <w:pPr>
        <w:pStyle w:val="Titre1"/>
        <w:spacing w:before="200" w:after="80"/>
      </w:pPr>
      <w:r w:rsidRPr="00234EE3">
        <w:lastRenderedPageBreak/>
        <w:t>6. Combos (pipelines) - cas concrets</w:t>
      </w:r>
    </w:p>
    <w:p w14:paraId="4A9ACD97" w14:textId="77777777" w:rsidR="00483AFE" w:rsidRPr="00234EE3" w:rsidRDefault="00000000">
      <w:r w:rsidRPr="00234EE3">
        <w:t xml:space="preserve">Objectif : enchaîne des commandes pour répondre </w:t>
      </w:r>
      <w:proofErr w:type="spellStart"/>
      <w:r w:rsidRPr="00234EE3">
        <w:t>a</w:t>
      </w:r>
      <w:proofErr w:type="spellEnd"/>
      <w:r w:rsidRPr="00234EE3">
        <w:t xml:space="preserve"> une question précise, rapidement.</w:t>
      </w:r>
    </w:p>
    <w:p w14:paraId="2FCDF8A4" w14:textId="77777777" w:rsidR="00483AFE" w:rsidRPr="00234EE3" w:rsidRDefault="00000000">
      <w:pPr>
        <w:pStyle w:val="Titre2"/>
        <w:spacing w:before="160" w:after="80"/>
      </w:pPr>
      <w:r w:rsidRPr="00234EE3">
        <w:t>6.1 Diagnostiquer un service en échec</w:t>
      </w:r>
    </w:p>
    <w:p w14:paraId="0BC87CCE" w14:textId="77777777" w:rsidR="00483AFE" w:rsidRPr="00234EE3" w:rsidRDefault="00000000">
      <w:pPr>
        <w:pStyle w:val="Listepuces"/>
        <w:spacing w:after="20"/>
      </w:pPr>
      <w:r w:rsidRPr="00234EE3">
        <w:t>Voir l'</w:t>
      </w:r>
      <w:proofErr w:type="spellStart"/>
      <w:r w:rsidRPr="00234EE3">
        <w:t>etat</w:t>
      </w:r>
      <w:proofErr w:type="spellEnd"/>
      <w:r w:rsidRPr="00234EE3">
        <w:t xml:space="preserve"> + dernières erreurs</w:t>
      </w:r>
    </w:p>
    <w:p w14:paraId="25689A6B" w14:textId="77777777" w:rsidR="00483AFE" w:rsidRPr="00234EE3" w:rsidRDefault="00000000">
      <w:pPr>
        <w:pStyle w:val="Listepuces"/>
        <w:spacing w:after="20"/>
      </w:pPr>
      <w:r w:rsidRPr="00234EE3">
        <w:t>Voir les logs du service sur le boot courant</w:t>
      </w:r>
    </w:p>
    <w:p w14:paraId="38F8BB76" w14:textId="77777777" w:rsidR="00483AFE" w:rsidRPr="00234EE3" w:rsidRDefault="00000000">
      <w:pPr>
        <w:pStyle w:val="Listepuces"/>
        <w:spacing w:after="20"/>
      </w:pPr>
      <w:r w:rsidRPr="00234EE3">
        <w:t>Surveiller en temps réel pendant un restart</w:t>
      </w:r>
    </w:p>
    <w:p w14:paraId="393C675F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t>systemctl</w:t>
      </w:r>
      <w:proofErr w:type="spellEnd"/>
      <w:r w:rsidRPr="00234EE3">
        <w:rPr>
          <w:rFonts w:ascii="Consolas" w:eastAsia="Consolas" w:hAnsi="Consolas"/>
          <w:sz w:val="20"/>
        </w:rPr>
        <w:t xml:space="preserve"> </w:t>
      </w:r>
      <w:proofErr w:type="spellStart"/>
      <w:r w:rsidRPr="00234EE3">
        <w:rPr>
          <w:rFonts w:ascii="Consolas" w:eastAsia="Consolas" w:hAnsi="Consolas"/>
          <w:sz w:val="20"/>
        </w:rPr>
        <w:t>status</w:t>
      </w:r>
      <w:proofErr w:type="spellEnd"/>
      <w:r w:rsidRPr="00234EE3">
        <w:rPr>
          <w:rFonts w:ascii="Consolas" w:eastAsia="Consolas" w:hAnsi="Consolas"/>
          <w:sz w:val="20"/>
        </w:rPr>
        <w:t xml:space="preserve"> </w:t>
      </w:r>
      <w:proofErr w:type="spellStart"/>
      <w:r w:rsidRPr="00234EE3">
        <w:rPr>
          <w:rFonts w:ascii="Consolas" w:eastAsia="Consolas" w:hAnsi="Consolas"/>
          <w:sz w:val="20"/>
        </w:rPr>
        <w:t>nginx</w:t>
      </w:r>
      <w:proofErr w:type="spellEnd"/>
      <w:r w:rsidRPr="00234EE3">
        <w:rPr>
          <w:rFonts w:ascii="Consolas" w:eastAsia="Consolas" w:hAnsi="Consolas"/>
          <w:sz w:val="20"/>
        </w:rPr>
        <w:t xml:space="preserve"> --no-pager -l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-u </w:t>
      </w:r>
      <w:proofErr w:type="spellStart"/>
      <w:r w:rsidRPr="00234EE3">
        <w:rPr>
          <w:rFonts w:ascii="Consolas" w:eastAsia="Consolas" w:hAnsi="Consolas"/>
          <w:sz w:val="20"/>
        </w:rPr>
        <w:t>nginx.service</w:t>
      </w:r>
      <w:proofErr w:type="spellEnd"/>
      <w:r w:rsidRPr="00234EE3">
        <w:rPr>
          <w:rFonts w:ascii="Consolas" w:eastAsia="Consolas" w:hAnsi="Consolas"/>
          <w:sz w:val="20"/>
        </w:rPr>
        <w:t xml:space="preserve"> -b -p </w:t>
      </w:r>
      <w:proofErr w:type="spellStart"/>
      <w:r w:rsidRPr="00234EE3">
        <w:rPr>
          <w:rFonts w:ascii="Consolas" w:eastAsia="Consolas" w:hAnsi="Consolas"/>
          <w:sz w:val="20"/>
        </w:rPr>
        <w:t>err</w:t>
      </w:r>
      <w:proofErr w:type="spellEnd"/>
      <w:r w:rsidRPr="00234EE3">
        <w:rPr>
          <w:rFonts w:ascii="Consolas" w:eastAsia="Consolas" w:hAnsi="Consolas"/>
          <w:sz w:val="20"/>
        </w:rPr>
        <w:t>..</w:t>
      </w:r>
      <w:proofErr w:type="spellStart"/>
      <w:r w:rsidRPr="00234EE3">
        <w:rPr>
          <w:rFonts w:ascii="Consolas" w:eastAsia="Consolas" w:hAnsi="Consolas"/>
          <w:sz w:val="20"/>
        </w:rPr>
        <w:t>emerg</w:t>
      </w:r>
      <w:proofErr w:type="spellEnd"/>
      <w:r w:rsidRPr="00234EE3">
        <w:rPr>
          <w:rFonts w:ascii="Consolas" w:eastAsia="Consolas" w:hAnsi="Consolas"/>
          <w:sz w:val="20"/>
        </w:rPr>
        <w:t xml:space="preserve"> -o short-iso --no-pager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sudo</w:t>
      </w:r>
      <w:proofErr w:type="spellEnd"/>
      <w:r w:rsidRPr="00234EE3">
        <w:rPr>
          <w:rFonts w:ascii="Consolas" w:eastAsia="Consolas" w:hAnsi="Consolas"/>
          <w:sz w:val="20"/>
        </w:rPr>
        <w:t xml:space="preserve"> </w:t>
      </w:r>
      <w:proofErr w:type="spellStart"/>
      <w:r w:rsidRPr="00234EE3">
        <w:rPr>
          <w:rFonts w:ascii="Consolas" w:eastAsia="Consolas" w:hAnsi="Consolas"/>
          <w:sz w:val="20"/>
        </w:rPr>
        <w:t>systemctl</w:t>
      </w:r>
      <w:proofErr w:type="spellEnd"/>
      <w:r w:rsidRPr="00234EE3">
        <w:rPr>
          <w:rFonts w:ascii="Consolas" w:eastAsia="Consolas" w:hAnsi="Consolas"/>
          <w:sz w:val="20"/>
        </w:rPr>
        <w:t xml:space="preserve"> restart </w:t>
      </w:r>
      <w:proofErr w:type="spellStart"/>
      <w:r w:rsidRPr="00234EE3">
        <w:rPr>
          <w:rFonts w:ascii="Consolas" w:eastAsia="Consolas" w:hAnsi="Consolas"/>
          <w:sz w:val="20"/>
        </w:rPr>
        <w:t>nginx</w:t>
      </w:r>
      <w:proofErr w:type="spellEnd"/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-u </w:t>
      </w:r>
      <w:proofErr w:type="spellStart"/>
      <w:r w:rsidRPr="00234EE3">
        <w:rPr>
          <w:rFonts w:ascii="Consolas" w:eastAsia="Consolas" w:hAnsi="Consolas"/>
          <w:sz w:val="20"/>
        </w:rPr>
        <w:t>nginx.service</w:t>
      </w:r>
      <w:proofErr w:type="spellEnd"/>
      <w:r w:rsidRPr="00234EE3">
        <w:rPr>
          <w:rFonts w:ascii="Consolas" w:eastAsia="Consolas" w:hAnsi="Consolas"/>
          <w:sz w:val="20"/>
        </w:rPr>
        <w:t xml:space="preserve"> -f -o short-iso</w:t>
      </w:r>
    </w:p>
    <w:p w14:paraId="5D56889E" w14:textId="77777777" w:rsidR="00483AFE" w:rsidRPr="00234EE3" w:rsidRDefault="00000000">
      <w:pPr>
        <w:pStyle w:val="Titre2"/>
        <w:spacing w:before="160" w:after="80"/>
      </w:pPr>
      <w:r w:rsidRPr="00234EE3">
        <w:t>6.2 Rechercher pourquoi SSH refuse une connexion</w:t>
      </w:r>
    </w:p>
    <w:p w14:paraId="5BC3FED2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-u </w:t>
      </w:r>
      <w:proofErr w:type="spellStart"/>
      <w:r w:rsidRPr="00234EE3">
        <w:rPr>
          <w:rFonts w:ascii="Consolas" w:eastAsia="Consolas" w:hAnsi="Consolas"/>
          <w:sz w:val="20"/>
        </w:rPr>
        <w:t>ssh.service</w:t>
      </w:r>
      <w:proofErr w:type="spellEnd"/>
      <w:r w:rsidRPr="00234EE3">
        <w:rPr>
          <w:rFonts w:ascii="Consolas" w:eastAsia="Consolas" w:hAnsi="Consolas"/>
          <w:sz w:val="20"/>
        </w:rPr>
        <w:t xml:space="preserve"> -b -o short-iso | </w:t>
      </w:r>
      <w:proofErr w:type="spellStart"/>
      <w:r w:rsidRPr="00234EE3">
        <w:rPr>
          <w:rFonts w:ascii="Consolas" w:eastAsia="Consolas" w:hAnsi="Consolas"/>
          <w:sz w:val="20"/>
        </w:rPr>
        <w:t>tail</w:t>
      </w:r>
      <w:proofErr w:type="spellEnd"/>
      <w:r w:rsidRPr="00234EE3">
        <w:rPr>
          <w:rFonts w:ascii="Consolas" w:eastAsia="Consolas" w:hAnsi="Consolas"/>
          <w:sz w:val="20"/>
        </w:rPr>
        <w:t xml:space="preserve"> -n 200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-u </w:t>
      </w:r>
      <w:proofErr w:type="spellStart"/>
      <w:r w:rsidRPr="00234EE3">
        <w:rPr>
          <w:rFonts w:ascii="Consolas" w:eastAsia="Consolas" w:hAnsi="Consolas"/>
          <w:sz w:val="20"/>
        </w:rPr>
        <w:t>ssh.service</w:t>
      </w:r>
      <w:proofErr w:type="spellEnd"/>
      <w:r w:rsidRPr="00234EE3">
        <w:rPr>
          <w:rFonts w:ascii="Consolas" w:eastAsia="Consolas" w:hAnsi="Consolas"/>
          <w:sz w:val="20"/>
        </w:rPr>
        <w:t xml:space="preserve"> --</w:t>
      </w:r>
      <w:proofErr w:type="spellStart"/>
      <w:r w:rsidRPr="00234EE3">
        <w:rPr>
          <w:rFonts w:ascii="Consolas" w:eastAsia="Consolas" w:hAnsi="Consolas"/>
          <w:sz w:val="20"/>
        </w:rPr>
        <w:t>since</w:t>
      </w:r>
      <w:proofErr w:type="spellEnd"/>
      <w:r w:rsidRPr="00234EE3">
        <w:rPr>
          <w:rFonts w:ascii="Consolas" w:eastAsia="Consolas" w:hAnsi="Consolas"/>
          <w:sz w:val="20"/>
        </w:rPr>
        <w:t xml:space="preserve"> "</w:t>
      </w:r>
      <w:proofErr w:type="spellStart"/>
      <w:r w:rsidRPr="00234EE3">
        <w:rPr>
          <w:rFonts w:ascii="Consolas" w:eastAsia="Consolas" w:hAnsi="Consolas"/>
          <w:sz w:val="20"/>
        </w:rPr>
        <w:t>today</w:t>
      </w:r>
      <w:proofErr w:type="spellEnd"/>
      <w:r w:rsidRPr="00234EE3">
        <w:rPr>
          <w:rFonts w:ascii="Consolas" w:eastAsia="Consolas" w:hAnsi="Consolas"/>
          <w:sz w:val="20"/>
        </w:rPr>
        <w:t xml:space="preserve">" -o short-iso | </w:t>
      </w: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-E "</w:t>
      </w:r>
      <w:proofErr w:type="spellStart"/>
      <w:r w:rsidRPr="00234EE3">
        <w:rPr>
          <w:rFonts w:ascii="Consolas" w:eastAsia="Consolas" w:hAnsi="Consolas"/>
          <w:sz w:val="20"/>
        </w:rPr>
        <w:t>Failed|Invalid|error|refused</w:t>
      </w:r>
      <w:proofErr w:type="spellEnd"/>
      <w:r w:rsidRPr="00234EE3">
        <w:rPr>
          <w:rFonts w:ascii="Consolas" w:eastAsia="Consolas" w:hAnsi="Consolas"/>
          <w:sz w:val="20"/>
        </w:rPr>
        <w:t>"</w:t>
      </w:r>
      <w:r w:rsidRPr="00234EE3">
        <w:rPr>
          <w:rFonts w:ascii="Consolas" w:eastAsia="Consolas" w:hAnsi="Consolas"/>
          <w:sz w:val="20"/>
        </w:rPr>
        <w:br/>
        <w:t># Sur Ubuntu/Debian si fichier dispo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sudo</w:t>
      </w:r>
      <w:proofErr w:type="spellEnd"/>
      <w:r w:rsidRPr="00234EE3">
        <w:rPr>
          <w:rFonts w:ascii="Consolas" w:eastAsia="Consolas" w:hAnsi="Consolas"/>
          <w:sz w:val="20"/>
        </w:rPr>
        <w:t xml:space="preserve"> </w:t>
      </w:r>
      <w:proofErr w:type="spellStart"/>
      <w:r w:rsidRPr="00234EE3">
        <w:rPr>
          <w:rFonts w:ascii="Consolas" w:eastAsia="Consolas" w:hAnsi="Consolas"/>
          <w:sz w:val="20"/>
        </w:rPr>
        <w:t>tail</w:t>
      </w:r>
      <w:proofErr w:type="spellEnd"/>
      <w:r w:rsidRPr="00234EE3">
        <w:rPr>
          <w:rFonts w:ascii="Consolas" w:eastAsia="Consolas" w:hAnsi="Consolas"/>
          <w:sz w:val="20"/>
        </w:rPr>
        <w:t xml:space="preserve"> -n 200 /var/log/auth.log | </w:t>
      </w: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-i </w:t>
      </w:r>
      <w:proofErr w:type="spellStart"/>
      <w:r w:rsidRPr="00234EE3">
        <w:rPr>
          <w:rFonts w:ascii="Consolas" w:eastAsia="Consolas" w:hAnsi="Consolas"/>
          <w:sz w:val="20"/>
        </w:rPr>
        <w:t>ssh</w:t>
      </w:r>
      <w:proofErr w:type="spellEnd"/>
    </w:p>
    <w:p w14:paraId="0913ADF0" w14:textId="77777777" w:rsidR="00483AFE" w:rsidRPr="00234EE3" w:rsidRDefault="00000000">
      <w:pPr>
        <w:pStyle w:val="Titre2"/>
        <w:spacing w:before="160" w:after="80"/>
      </w:pPr>
      <w:r w:rsidRPr="00234EE3">
        <w:t>6.3 Trouver les tentatives de brute-force SSH (top IP)</w:t>
      </w:r>
    </w:p>
    <w:p w14:paraId="53047607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t>sudo</w:t>
      </w:r>
      <w:proofErr w:type="spellEnd"/>
      <w:r w:rsidRPr="00234EE3">
        <w:rPr>
          <w:rFonts w:ascii="Consolas" w:eastAsia="Consolas" w:hAnsi="Consolas"/>
          <w:sz w:val="20"/>
        </w:rPr>
        <w:t xml:space="preserve"> </w:t>
      </w: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"</w:t>
      </w:r>
      <w:proofErr w:type="spellStart"/>
      <w:r w:rsidRPr="00234EE3">
        <w:rPr>
          <w:rFonts w:ascii="Consolas" w:eastAsia="Consolas" w:hAnsi="Consolas"/>
          <w:sz w:val="20"/>
        </w:rPr>
        <w:t>Failed</w:t>
      </w:r>
      <w:proofErr w:type="spellEnd"/>
      <w:r w:rsidRPr="00234EE3">
        <w:rPr>
          <w:rFonts w:ascii="Consolas" w:eastAsia="Consolas" w:hAnsi="Consolas"/>
          <w:sz w:val="20"/>
        </w:rPr>
        <w:t xml:space="preserve"> </w:t>
      </w:r>
      <w:proofErr w:type="spellStart"/>
      <w:r w:rsidRPr="00234EE3">
        <w:rPr>
          <w:rFonts w:ascii="Consolas" w:eastAsia="Consolas" w:hAnsi="Consolas"/>
          <w:sz w:val="20"/>
        </w:rPr>
        <w:t>password</w:t>
      </w:r>
      <w:proofErr w:type="spellEnd"/>
      <w:r w:rsidRPr="00234EE3">
        <w:rPr>
          <w:rFonts w:ascii="Consolas" w:eastAsia="Consolas" w:hAnsi="Consolas"/>
          <w:sz w:val="20"/>
        </w:rPr>
        <w:t xml:space="preserve">" /var/log/auth.log | </w:t>
      </w:r>
      <w:proofErr w:type="spellStart"/>
      <w:r w:rsidRPr="00234EE3">
        <w:rPr>
          <w:rFonts w:ascii="Consolas" w:eastAsia="Consolas" w:hAnsi="Consolas"/>
          <w:sz w:val="20"/>
        </w:rPr>
        <w:t>awk</w:t>
      </w:r>
      <w:proofErr w:type="spellEnd"/>
      <w:r w:rsidRPr="00234EE3">
        <w:rPr>
          <w:rFonts w:ascii="Consolas" w:eastAsia="Consolas" w:hAnsi="Consolas"/>
          <w:sz w:val="20"/>
        </w:rPr>
        <w:t xml:space="preserve"> '{for(i=1;i&lt;=</w:t>
      </w:r>
      <w:proofErr w:type="spellStart"/>
      <w:r w:rsidRPr="00234EE3">
        <w:rPr>
          <w:rFonts w:ascii="Consolas" w:eastAsia="Consolas" w:hAnsi="Consolas"/>
          <w:sz w:val="20"/>
        </w:rPr>
        <w:t>NF;i</w:t>
      </w:r>
      <w:proofErr w:type="spellEnd"/>
      <w:r w:rsidRPr="00234EE3">
        <w:rPr>
          <w:rFonts w:ascii="Consolas" w:eastAsia="Consolas" w:hAnsi="Consolas"/>
          <w:sz w:val="20"/>
        </w:rPr>
        <w:t>++) if($i=="</w:t>
      </w:r>
      <w:proofErr w:type="spellStart"/>
      <w:r w:rsidRPr="00234EE3">
        <w:rPr>
          <w:rFonts w:ascii="Consolas" w:eastAsia="Consolas" w:hAnsi="Consolas"/>
          <w:sz w:val="20"/>
        </w:rPr>
        <w:t>from</w:t>
      </w:r>
      <w:proofErr w:type="spellEnd"/>
      <w:r w:rsidRPr="00234EE3">
        <w:rPr>
          <w:rFonts w:ascii="Consolas" w:eastAsia="Consolas" w:hAnsi="Consolas"/>
          <w:sz w:val="20"/>
        </w:rPr>
        <w:t xml:space="preserve">") </w:t>
      </w:r>
      <w:proofErr w:type="spellStart"/>
      <w:r w:rsidRPr="00234EE3">
        <w:rPr>
          <w:rFonts w:ascii="Consolas" w:eastAsia="Consolas" w:hAnsi="Consolas"/>
          <w:sz w:val="20"/>
        </w:rPr>
        <w:t>print</w:t>
      </w:r>
      <w:proofErr w:type="spellEnd"/>
      <w:r w:rsidRPr="00234EE3">
        <w:rPr>
          <w:rFonts w:ascii="Consolas" w:eastAsia="Consolas" w:hAnsi="Consolas"/>
          <w:sz w:val="20"/>
        </w:rPr>
        <w:t xml:space="preserve"> $(i+1)}' | sort | </w:t>
      </w:r>
      <w:proofErr w:type="spellStart"/>
      <w:r w:rsidRPr="00234EE3">
        <w:rPr>
          <w:rFonts w:ascii="Consolas" w:eastAsia="Consolas" w:hAnsi="Consolas"/>
          <w:sz w:val="20"/>
        </w:rPr>
        <w:t>uniq</w:t>
      </w:r>
      <w:proofErr w:type="spellEnd"/>
      <w:r w:rsidRPr="00234EE3">
        <w:rPr>
          <w:rFonts w:ascii="Consolas" w:eastAsia="Consolas" w:hAnsi="Consolas"/>
          <w:sz w:val="20"/>
        </w:rPr>
        <w:t xml:space="preserve"> -c | sort -nr | </w:t>
      </w:r>
      <w:proofErr w:type="spellStart"/>
      <w:r w:rsidRPr="00234EE3">
        <w:rPr>
          <w:rFonts w:ascii="Consolas" w:eastAsia="Consolas" w:hAnsi="Consolas"/>
          <w:sz w:val="20"/>
        </w:rPr>
        <w:t>head</w:t>
      </w:r>
      <w:proofErr w:type="spellEnd"/>
      <w:r w:rsidRPr="00234EE3">
        <w:rPr>
          <w:rFonts w:ascii="Consolas" w:eastAsia="Consolas" w:hAnsi="Consolas"/>
          <w:sz w:val="20"/>
        </w:rPr>
        <w:br/>
        <w:t xml:space="preserve"># Avec </w:t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sudo</w:t>
      </w:r>
      <w:proofErr w:type="spellEnd"/>
      <w:r w:rsidRPr="00234EE3">
        <w:rPr>
          <w:rFonts w:ascii="Consolas" w:eastAsia="Consolas" w:hAnsi="Consolas"/>
          <w:sz w:val="20"/>
        </w:rPr>
        <w:t xml:space="preserve"> </w:t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-u </w:t>
      </w:r>
      <w:proofErr w:type="spellStart"/>
      <w:r w:rsidRPr="00234EE3">
        <w:rPr>
          <w:rFonts w:ascii="Consolas" w:eastAsia="Consolas" w:hAnsi="Consolas"/>
          <w:sz w:val="20"/>
        </w:rPr>
        <w:t>ssh.service</w:t>
      </w:r>
      <w:proofErr w:type="spellEnd"/>
      <w:r w:rsidRPr="00234EE3">
        <w:rPr>
          <w:rFonts w:ascii="Consolas" w:eastAsia="Consolas" w:hAnsi="Consolas"/>
          <w:sz w:val="20"/>
        </w:rPr>
        <w:t xml:space="preserve"> --</w:t>
      </w:r>
      <w:proofErr w:type="spellStart"/>
      <w:r w:rsidRPr="00234EE3">
        <w:rPr>
          <w:rFonts w:ascii="Consolas" w:eastAsia="Consolas" w:hAnsi="Consolas"/>
          <w:sz w:val="20"/>
        </w:rPr>
        <w:t>since</w:t>
      </w:r>
      <w:proofErr w:type="spellEnd"/>
      <w:r w:rsidRPr="00234EE3">
        <w:rPr>
          <w:rFonts w:ascii="Consolas" w:eastAsia="Consolas" w:hAnsi="Consolas"/>
          <w:sz w:val="20"/>
        </w:rPr>
        <w:t xml:space="preserve"> "</w:t>
      </w:r>
      <w:proofErr w:type="spellStart"/>
      <w:r w:rsidRPr="00234EE3">
        <w:rPr>
          <w:rFonts w:ascii="Consolas" w:eastAsia="Consolas" w:hAnsi="Consolas"/>
          <w:sz w:val="20"/>
        </w:rPr>
        <w:t>today</w:t>
      </w:r>
      <w:proofErr w:type="spellEnd"/>
      <w:r w:rsidRPr="00234EE3">
        <w:rPr>
          <w:rFonts w:ascii="Consolas" w:eastAsia="Consolas" w:hAnsi="Consolas"/>
          <w:sz w:val="20"/>
        </w:rPr>
        <w:t xml:space="preserve">" -o cat | </w:t>
      </w: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"</w:t>
      </w:r>
      <w:proofErr w:type="spellStart"/>
      <w:r w:rsidRPr="00234EE3">
        <w:rPr>
          <w:rFonts w:ascii="Consolas" w:eastAsia="Consolas" w:hAnsi="Consolas"/>
          <w:sz w:val="20"/>
        </w:rPr>
        <w:t>Failed</w:t>
      </w:r>
      <w:proofErr w:type="spellEnd"/>
      <w:r w:rsidRPr="00234EE3">
        <w:rPr>
          <w:rFonts w:ascii="Consolas" w:eastAsia="Consolas" w:hAnsi="Consolas"/>
          <w:sz w:val="20"/>
        </w:rPr>
        <w:t xml:space="preserve"> </w:t>
      </w:r>
      <w:proofErr w:type="spellStart"/>
      <w:r w:rsidRPr="00234EE3">
        <w:rPr>
          <w:rFonts w:ascii="Consolas" w:eastAsia="Consolas" w:hAnsi="Consolas"/>
          <w:sz w:val="20"/>
        </w:rPr>
        <w:t>password</w:t>
      </w:r>
      <w:proofErr w:type="spellEnd"/>
      <w:r w:rsidRPr="00234EE3">
        <w:rPr>
          <w:rFonts w:ascii="Consolas" w:eastAsia="Consolas" w:hAnsi="Consolas"/>
          <w:sz w:val="20"/>
        </w:rPr>
        <w:t xml:space="preserve">" | </w:t>
      </w:r>
      <w:proofErr w:type="spellStart"/>
      <w:r w:rsidRPr="00234EE3">
        <w:rPr>
          <w:rFonts w:ascii="Consolas" w:eastAsia="Consolas" w:hAnsi="Consolas"/>
          <w:sz w:val="20"/>
        </w:rPr>
        <w:t>awk</w:t>
      </w:r>
      <w:proofErr w:type="spellEnd"/>
      <w:r w:rsidRPr="00234EE3">
        <w:rPr>
          <w:rFonts w:ascii="Consolas" w:eastAsia="Consolas" w:hAnsi="Consolas"/>
          <w:sz w:val="20"/>
        </w:rPr>
        <w:t xml:space="preserve"> '{for(i=1;i&lt;=</w:t>
      </w:r>
      <w:proofErr w:type="spellStart"/>
      <w:r w:rsidRPr="00234EE3">
        <w:rPr>
          <w:rFonts w:ascii="Consolas" w:eastAsia="Consolas" w:hAnsi="Consolas"/>
          <w:sz w:val="20"/>
        </w:rPr>
        <w:t>NF;i</w:t>
      </w:r>
      <w:proofErr w:type="spellEnd"/>
      <w:r w:rsidRPr="00234EE3">
        <w:rPr>
          <w:rFonts w:ascii="Consolas" w:eastAsia="Consolas" w:hAnsi="Consolas"/>
          <w:sz w:val="20"/>
        </w:rPr>
        <w:t>++) if($i=="</w:t>
      </w:r>
      <w:proofErr w:type="spellStart"/>
      <w:r w:rsidRPr="00234EE3">
        <w:rPr>
          <w:rFonts w:ascii="Consolas" w:eastAsia="Consolas" w:hAnsi="Consolas"/>
          <w:sz w:val="20"/>
        </w:rPr>
        <w:t>from</w:t>
      </w:r>
      <w:proofErr w:type="spellEnd"/>
      <w:r w:rsidRPr="00234EE3">
        <w:rPr>
          <w:rFonts w:ascii="Consolas" w:eastAsia="Consolas" w:hAnsi="Consolas"/>
          <w:sz w:val="20"/>
        </w:rPr>
        <w:t xml:space="preserve">") </w:t>
      </w:r>
      <w:proofErr w:type="spellStart"/>
      <w:r w:rsidRPr="00234EE3">
        <w:rPr>
          <w:rFonts w:ascii="Consolas" w:eastAsia="Consolas" w:hAnsi="Consolas"/>
          <w:sz w:val="20"/>
        </w:rPr>
        <w:t>print</w:t>
      </w:r>
      <w:proofErr w:type="spellEnd"/>
      <w:r w:rsidRPr="00234EE3">
        <w:rPr>
          <w:rFonts w:ascii="Consolas" w:eastAsia="Consolas" w:hAnsi="Consolas"/>
          <w:sz w:val="20"/>
        </w:rPr>
        <w:t xml:space="preserve"> $(i+1)}' | sort | </w:t>
      </w:r>
      <w:proofErr w:type="spellStart"/>
      <w:r w:rsidRPr="00234EE3">
        <w:rPr>
          <w:rFonts w:ascii="Consolas" w:eastAsia="Consolas" w:hAnsi="Consolas"/>
          <w:sz w:val="20"/>
        </w:rPr>
        <w:t>uniq</w:t>
      </w:r>
      <w:proofErr w:type="spellEnd"/>
      <w:r w:rsidRPr="00234EE3">
        <w:rPr>
          <w:rFonts w:ascii="Consolas" w:eastAsia="Consolas" w:hAnsi="Consolas"/>
          <w:sz w:val="20"/>
        </w:rPr>
        <w:t xml:space="preserve"> -c | sort -nr | </w:t>
      </w:r>
      <w:proofErr w:type="spellStart"/>
      <w:r w:rsidRPr="00234EE3">
        <w:rPr>
          <w:rFonts w:ascii="Consolas" w:eastAsia="Consolas" w:hAnsi="Consolas"/>
          <w:sz w:val="20"/>
        </w:rPr>
        <w:t>head</w:t>
      </w:r>
      <w:proofErr w:type="spellEnd"/>
    </w:p>
    <w:p w14:paraId="6D30B9F7" w14:textId="77777777" w:rsidR="00483AFE" w:rsidRPr="00234EE3" w:rsidRDefault="00000000">
      <w:pPr>
        <w:pStyle w:val="Titre2"/>
        <w:spacing w:before="160" w:after="80"/>
      </w:pPr>
      <w:r w:rsidRPr="00234EE3">
        <w:t>6.4 Identifier un reboot/crash et ce qui s'est passe juste avant</w:t>
      </w:r>
    </w:p>
    <w:p w14:paraId="015B2741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--</w:t>
      </w:r>
      <w:proofErr w:type="spellStart"/>
      <w:r w:rsidRPr="00234EE3">
        <w:rPr>
          <w:rFonts w:ascii="Consolas" w:eastAsia="Consolas" w:hAnsi="Consolas"/>
          <w:sz w:val="20"/>
        </w:rPr>
        <w:t>list</w:t>
      </w:r>
      <w:proofErr w:type="spellEnd"/>
      <w:r w:rsidRPr="00234EE3">
        <w:rPr>
          <w:rFonts w:ascii="Consolas" w:eastAsia="Consolas" w:hAnsi="Consolas"/>
          <w:sz w:val="20"/>
        </w:rPr>
        <w:t xml:space="preserve">-boots | </w:t>
      </w:r>
      <w:proofErr w:type="spellStart"/>
      <w:r w:rsidRPr="00234EE3">
        <w:rPr>
          <w:rFonts w:ascii="Consolas" w:eastAsia="Consolas" w:hAnsi="Consolas"/>
          <w:sz w:val="20"/>
        </w:rPr>
        <w:t>head</w:t>
      </w:r>
      <w:proofErr w:type="spellEnd"/>
      <w:r w:rsidRPr="00234EE3">
        <w:rPr>
          <w:rFonts w:ascii="Consolas" w:eastAsia="Consolas" w:hAnsi="Consolas"/>
          <w:sz w:val="20"/>
        </w:rPr>
        <w:br/>
        <w:t xml:space="preserve"># logs du boot </w:t>
      </w:r>
      <w:proofErr w:type="spellStart"/>
      <w:r w:rsidRPr="00234EE3">
        <w:rPr>
          <w:rFonts w:ascii="Consolas" w:eastAsia="Consolas" w:hAnsi="Consolas"/>
          <w:sz w:val="20"/>
        </w:rPr>
        <w:t>precedent</w:t>
      </w:r>
      <w:proofErr w:type="spellEnd"/>
      <w:r w:rsidRPr="00234EE3">
        <w:rPr>
          <w:rFonts w:ascii="Consolas" w:eastAsia="Consolas" w:hAnsi="Consolas"/>
          <w:sz w:val="20"/>
        </w:rPr>
        <w:t xml:space="preserve"> (juste avant l'actuel)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-b -1 -o short-iso | </w:t>
      </w:r>
      <w:proofErr w:type="spellStart"/>
      <w:r w:rsidRPr="00234EE3">
        <w:rPr>
          <w:rFonts w:ascii="Consolas" w:eastAsia="Consolas" w:hAnsi="Consolas"/>
          <w:sz w:val="20"/>
        </w:rPr>
        <w:t>tail</w:t>
      </w:r>
      <w:proofErr w:type="spellEnd"/>
      <w:r w:rsidRPr="00234EE3">
        <w:rPr>
          <w:rFonts w:ascii="Consolas" w:eastAsia="Consolas" w:hAnsi="Consolas"/>
          <w:sz w:val="20"/>
        </w:rPr>
        <w:t xml:space="preserve"> -n 200</w:t>
      </w:r>
      <w:r w:rsidRPr="00234EE3">
        <w:rPr>
          <w:rFonts w:ascii="Consolas" w:eastAsia="Consolas" w:hAnsi="Consolas"/>
          <w:sz w:val="20"/>
        </w:rPr>
        <w:br/>
        <w:t># messages noyau importants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-k -b -1 -p warning..</w:t>
      </w:r>
      <w:proofErr w:type="spellStart"/>
      <w:r w:rsidRPr="00234EE3">
        <w:rPr>
          <w:rFonts w:ascii="Consolas" w:eastAsia="Consolas" w:hAnsi="Consolas"/>
          <w:sz w:val="20"/>
        </w:rPr>
        <w:t>emerg</w:t>
      </w:r>
      <w:proofErr w:type="spellEnd"/>
      <w:r w:rsidRPr="00234EE3">
        <w:rPr>
          <w:rFonts w:ascii="Consolas" w:eastAsia="Consolas" w:hAnsi="Consolas"/>
          <w:sz w:val="20"/>
        </w:rPr>
        <w:t xml:space="preserve"> -o short-iso --no-pager</w:t>
      </w:r>
    </w:p>
    <w:p w14:paraId="20FD9918" w14:textId="77777777" w:rsidR="00483AFE" w:rsidRPr="00234EE3" w:rsidRDefault="00000000">
      <w:pPr>
        <w:pStyle w:val="Titre2"/>
        <w:spacing w:before="160" w:after="80"/>
      </w:pPr>
      <w:r w:rsidRPr="00234EE3">
        <w:t>6.5 Chercher '</w:t>
      </w:r>
      <w:proofErr w:type="spellStart"/>
      <w:r w:rsidRPr="00234EE3">
        <w:t>disk</w:t>
      </w:r>
      <w:proofErr w:type="spellEnd"/>
      <w:r w:rsidRPr="00234EE3">
        <w:t xml:space="preserve"> full' / erreurs disque</w:t>
      </w:r>
    </w:p>
    <w:p w14:paraId="3BE6F534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-b -p warning..</w:t>
      </w:r>
      <w:proofErr w:type="spellStart"/>
      <w:r w:rsidRPr="00234EE3">
        <w:rPr>
          <w:rFonts w:ascii="Consolas" w:eastAsia="Consolas" w:hAnsi="Consolas"/>
          <w:sz w:val="20"/>
        </w:rPr>
        <w:t>emerg</w:t>
      </w:r>
      <w:proofErr w:type="spellEnd"/>
      <w:r w:rsidRPr="00234EE3">
        <w:rPr>
          <w:rFonts w:ascii="Consolas" w:eastAsia="Consolas" w:hAnsi="Consolas"/>
          <w:sz w:val="20"/>
        </w:rPr>
        <w:t xml:space="preserve"> -o short-iso | </w:t>
      </w: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-</w:t>
      </w:r>
      <w:proofErr w:type="spellStart"/>
      <w:r w:rsidRPr="00234EE3">
        <w:rPr>
          <w:rFonts w:ascii="Consolas" w:eastAsia="Consolas" w:hAnsi="Consolas"/>
          <w:sz w:val="20"/>
        </w:rPr>
        <w:t>Ei</w:t>
      </w:r>
      <w:proofErr w:type="spellEnd"/>
      <w:r w:rsidRPr="00234EE3">
        <w:rPr>
          <w:rFonts w:ascii="Consolas" w:eastAsia="Consolas" w:hAnsi="Consolas"/>
          <w:sz w:val="20"/>
        </w:rPr>
        <w:t xml:space="preserve"> "no </w:t>
      </w:r>
      <w:proofErr w:type="spellStart"/>
      <w:r w:rsidRPr="00234EE3">
        <w:rPr>
          <w:rFonts w:ascii="Consolas" w:eastAsia="Consolas" w:hAnsi="Consolas"/>
          <w:sz w:val="20"/>
        </w:rPr>
        <w:t>space|disk</w:t>
      </w:r>
      <w:proofErr w:type="spellEnd"/>
      <w:r w:rsidRPr="00234EE3">
        <w:rPr>
          <w:rFonts w:ascii="Consolas" w:eastAsia="Consolas" w:hAnsi="Consolas"/>
          <w:sz w:val="20"/>
        </w:rPr>
        <w:t xml:space="preserve"> </w:t>
      </w:r>
      <w:proofErr w:type="spellStart"/>
      <w:r w:rsidRPr="00234EE3">
        <w:rPr>
          <w:rFonts w:ascii="Consolas" w:eastAsia="Consolas" w:hAnsi="Consolas"/>
          <w:sz w:val="20"/>
        </w:rPr>
        <w:t>full|I</w:t>
      </w:r>
      <w:proofErr w:type="spellEnd"/>
      <w:r w:rsidRPr="00234EE3">
        <w:rPr>
          <w:rFonts w:ascii="Consolas" w:eastAsia="Consolas" w:hAnsi="Consolas"/>
          <w:sz w:val="20"/>
        </w:rPr>
        <w:t xml:space="preserve">/O error|ext4|xfs" | </w:t>
      </w:r>
      <w:proofErr w:type="spellStart"/>
      <w:r w:rsidRPr="00234EE3">
        <w:rPr>
          <w:rFonts w:ascii="Consolas" w:eastAsia="Consolas" w:hAnsi="Consolas"/>
          <w:sz w:val="20"/>
        </w:rPr>
        <w:t>tail</w:t>
      </w:r>
      <w:proofErr w:type="spellEnd"/>
      <w:r w:rsidRPr="00234EE3">
        <w:rPr>
          <w:rFonts w:ascii="Consolas" w:eastAsia="Consolas" w:hAnsi="Consolas"/>
          <w:sz w:val="20"/>
        </w:rPr>
        <w:t xml:space="preserve"> -n 50</w:t>
      </w:r>
      <w:r w:rsidRPr="00234EE3">
        <w:rPr>
          <w:rFonts w:ascii="Consolas" w:eastAsia="Consolas" w:hAnsi="Consolas"/>
          <w:sz w:val="20"/>
        </w:rPr>
        <w:br/>
        <w:t># Fichiers logs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-</w:t>
      </w:r>
      <w:proofErr w:type="spellStart"/>
      <w:r w:rsidRPr="00234EE3">
        <w:rPr>
          <w:rFonts w:ascii="Consolas" w:eastAsia="Consolas" w:hAnsi="Consolas"/>
          <w:sz w:val="20"/>
        </w:rPr>
        <w:t>Rni</w:t>
      </w:r>
      <w:proofErr w:type="spellEnd"/>
      <w:r w:rsidRPr="00234EE3">
        <w:rPr>
          <w:rFonts w:ascii="Consolas" w:eastAsia="Consolas" w:hAnsi="Consolas"/>
          <w:sz w:val="20"/>
        </w:rPr>
        <w:t xml:space="preserve"> -E "no </w:t>
      </w:r>
      <w:proofErr w:type="spellStart"/>
      <w:r w:rsidRPr="00234EE3">
        <w:rPr>
          <w:rFonts w:ascii="Consolas" w:eastAsia="Consolas" w:hAnsi="Consolas"/>
          <w:sz w:val="20"/>
        </w:rPr>
        <w:t>space|disk</w:t>
      </w:r>
      <w:proofErr w:type="spellEnd"/>
      <w:r w:rsidRPr="00234EE3">
        <w:rPr>
          <w:rFonts w:ascii="Consolas" w:eastAsia="Consolas" w:hAnsi="Consolas"/>
          <w:sz w:val="20"/>
        </w:rPr>
        <w:t xml:space="preserve"> </w:t>
      </w:r>
      <w:proofErr w:type="spellStart"/>
      <w:r w:rsidRPr="00234EE3">
        <w:rPr>
          <w:rFonts w:ascii="Consolas" w:eastAsia="Consolas" w:hAnsi="Consolas"/>
          <w:sz w:val="20"/>
        </w:rPr>
        <w:t>full|I</w:t>
      </w:r>
      <w:proofErr w:type="spellEnd"/>
      <w:r w:rsidRPr="00234EE3">
        <w:rPr>
          <w:rFonts w:ascii="Consolas" w:eastAsia="Consolas" w:hAnsi="Consolas"/>
          <w:sz w:val="20"/>
        </w:rPr>
        <w:t>/O error|ext4|xfs" /var/log 2&gt;/dev/</w:t>
      </w:r>
      <w:proofErr w:type="spellStart"/>
      <w:r w:rsidRPr="00234EE3">
        <w:rPr>
          <w:rFonts w:ascii="Consolas" w:eastAsia="Consolas" w:hAnsi="Consolas"/>
          <w:sz w:val="20"/>
        </w:rPr>
        <w:t>null</w:t>
      </w:r>
      <w:proofErr w:type="spellEnd"/>
      <w:r w:rsidRPr="00234EE3">
        <w:rPr>
          <w:rFonts w:ascii="Consolas" w:eastAsia="Consolas" w:hAnsi="Consolas"/>
          <w:sz w:val="20"/>
        </w:rPr>
        <w:t xml:space="preserve"> | </w:t>
      </w:r>
      <w:proofErr w:type="spellStart"/>
      <w:r w:rsidRPr="00234EE3">
        <w:rPr>
          <w:rFonts w:ascii="Consolas" w:eastAsia="Consolas" w:hAnsi="Consolas"/>
          <w:sz w:val="20"/>
        </w:rPr>
        <w:t>head</w:t>
      </w:r>
      <w:proofErr w:type="spellEnd"/>
    </w:p>
    <w:p w14:paraId="265995CF" w14:textId="77777777" w:rsidR="00483AFE" w:rsidRPr="00234EE3" w:rsidRDefault="00000000">
      <w:pPr>
        <w:pStyle w:val="Titre2"/>
        <w:spacing w:before="160" w:after="80"/>
      </w:pPr>
      <w:r w:rsidRPr="00234EE3">
        <w:t xml:space="preserve">6.6 Surveiller en temps réel et mettre en </w:t>
      </w:r>
      <w:proofErr w:type="spellStart"/>
      <w:r w:rsidRPr="00234EE3">
        <w:t>evidence</w:t>
      </w:r>
      <w:proofErr w:type="spellEnd"/>
      <w:r w:rsidRPr="00234EE3">
        <w:t xml:space="preserve"> les erreurs</w:t>
      </w:r>
    </w:p>
    <w:p w14:paraId="55D4F420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-f -o short-iso | </w:t>
      </w: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--line-</w:t>
      </w:r>
      <w:proofErr w:type="spellStart"/>
      <w:r w:rsidRPr="00234EE3">
        <w:rPr>
          <w:rFonts w:ascii="Consolas" w:eastAsia="Consolas" w:hAnsi="Consolas"/>
          <w:sz w:val="20"/>
        </w:rPr>
        <w:t>buffered</w:t>
      </w:r>
      <w:proofErr w:type="spellEnd"/>
      <w:r w:rsidRPr="00234EE3">
        <w:rPr>
          <w:rFonts w:ascii="Consolas" w:eastAsia="Consolas" w:hAnsi="Consolas"/>
          <w:sz w:val="20"/>
        </w:rPr>
        <w:t xml:space="preserve"> -E "</w:t>
      </w:r>
      <w:proofErr w:type="spellStart"/>
      <w:r w:rsidRPr="00234EE3">
        <w:rPr>
          <w:rFonts w:ascii="Consolas" w:eastAsia="Consolas" w:hAnsi="Consolas"/>
          <w:sz w:val="20"/>
        </w:rPr>
        <w:t>err</w:t>
      </w:r>
      <w:proofErr w:type="spellEnd"/>
      <w:r w:rsidRPr="00234EE3">
        <w:rPr>
          <w:rFonts w:ascii="Consolas" w:eastAsia="Consolas" w:hAnsi="Consolas"/>
          <w:sz w:val="20"/>
        </w:rPr>
        <w:t>(or)?|</w:t>
      </w:r>
      <w:proofErr w:type="spellStart"/>
      <w:r w:rsidRPr="00234EE3">
        <w:rPr>
          <w:rFonts w:ascii="Consolas" w:eastAsia="Consolas" w:hAnsi="Consolas"/>
          <w:sz w:val="20"/>
        </w:rPr>
        <w:t>fail|panic|denied</w:t>
      </w:r>
      <w:proofErr w:type="spellEnd"/>
      <w:r w:rsidRPr="00234EE3">
        <w:rPr>
          <w:rFonts w:ascii="Consolas" w:eastAsia="Consolas" w:hAnsi="Consolas"/>
          <w:sz w:val="20"/>
        </w:rPr>
        <w:t>"</w:t>
      </w:r>
    </w:p>
    <w:p w14:paraId="65A645DE" w14:textId="77777777" w:rsidR="00483AFE" w:rsidRPr="00234EE3" w:rsidRDefault="00000000">
      <w:pPr>
        <w:pStyle w:val="Titre2"/>
        <w:spacing w:before="160" w:after="80"/>
      </w:pPr>
      <w:r w:rsidRPr="00234EE3">
        <w:t>6.7 Extraire un intervalle de temps puis analyser</w:t>
      </w:r>
    </w:p>
    <w:p w14:paraId="36D3321C" w14:textId="77777777" w:rsidR="00483AFE" w:rsidRPr="00234EE3" w:rsidRDefault="00000000">
      <w:r w:rsidRPr="00234EE3">
        <w:t>Exemple : incident entre 10:00 et 10:10, service "</w:t>
      </w:r>
      <w:proofErr w:type="spellStart"/>
      <w:r w:rsidRPr="00234EE3">
        <w:t>app.service</w:t>
      </w:r>
      <w:proofErr w:type="spellEnd"/>
      <w:r w:rsidRPr="00234EE3">
        <w:t>".</w:t>
      </w:r>
    </w:p>
    <w:p w14:paraId="5F363B8E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lastRenderedPageBreak/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-u </w:t>
      </w:r>
      <w:proofErr w:type="spellStart"/>
      <w:r w:rsidRPr="00234EE3">
        <w:rPr>
          <w:rFonts w:ascii="Consolas" w:eastAsia="Consolas" w:hAnsi="Consolas"/>
          <w:sz w:val="20"/>
        </w:rPr>
        <w:t>app.service</w:t>
      </w:r>
      <w:proofErr w:type="spellEnd"/>
      <w:r w:rsidRPr="00234EE3">
        <w:rPr>
          <w:rFonts w:ascii="Consolas" w:eastAsia="Consolas" w:hAnsi="Consolas"/>
          <w:sz w:val="20"/>
        </w:rPr>
        <w:t xml:space="preserve"> --</w:t>
      </w:r>
      <w:proofErr w:type="spellStart"/>
      <w:r w:rsidRPr="00234EE3">
        <w:rPr>
          <w:rFonts w:ascii="Consolas" w:eastAsia="Consolas" w:hAnsi="Consolas"/>
          <w:sz w:val="20"/>
        </w:rPr>
        <w:t>since</w:t>
      </w:r>
      <w:proofErr w:type="spellEnd"/>
      <w:r w:rsidRPr="00234EE3">
        <w:rPr>
          <w:rFonts w:ascii="Consolas" w:eastAsia="Consolas" w:hAnsi="Consolas"/>
          <w:sz w:val="20"/>
        </w:rPr>
        <w:t xml:space="preserve"> "2026-02-10 10:00" --</w:t>
      </w:r>
      <w:proofErr w:type="spellStart"/>
      <w:r w:rsidRPr="00234EE3">
        <w:rPr>
          <w:rFonts w:ascii="Consolas" w:eastAsia="Consolas" w:hAnsi="Consolas"/>
          <w:sz w:val="20"/>
        </w:rPr>
        <w:t>until</w:t>
      </w:r>
      <w:proofErr w:type="spellEnd"/>
      <w:r w:rsidRPr="00234EE3">
        <w:rPr>
          <w:rFonts w:ascii="Consolas" w:eastAsia="Consolas" w:hAnsi="Consolas"/>
          <w:sz w:val="20"/>
        </w:rPr>
        <w:t xml:space="preserve"> "2026-02-10 10:10" -o short-iso --no-pager &gt; incident.txt</w:t>
      </w:r>
      <w:r w:rsidRPr="00234EE3">
        <w:rPr>
          <w:rFonts w:ascii="Consolas" w:eastAsia="Consolas" w:hAnsi="Consolas"/>
          <w:sz w:val="20"/>
        </w:rPr>
        <w:br/>
        <w:t># ensuite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-E "ERROR|WARN" incident.txt | </w:t>
      </w:r>
      <w:proofErr w:type="spellStart"/>
      <w:r w:rsidRPr="00234EE3">
        <w:rPr>
          <w:rFonts w:ascii="Consolas" w:eastAsia="Consolas" w:hAnsi="Consolas"/>
          <w:sz w:val="20"/>
        </w:rPr>
        <w:t>head</w:t>
      </w:r>
      <w:proofErr w:type="spellEnd"/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awk</w:t>
      </w:r>
      <w:proofErr w:type="spellEnd"/>
      <w:r w:rsidRPr="00234EE3">
        <w:rPr>
          <w:rFonts w:ascii="Consolas" w:eastAsia="Consolas" w:hAnsi="Consolas"/>
          <w:sz w:val="20"/>
        </w:rPr>
        <w:t xml:space="preserve"> '/ERROR/ {c++} END {</w:t>
      </w:r>
      <w:proofErr w:type="spellStart"/>
      <w:r w:rsidRPr="00234EE3">
        <w:rPr>
          <w:rFonts w:ascii="Consolas" w:eastAsia="Consolas" w:hAnsi="Consolas"/>
          <w:sz w:val="20"/>
        </w:rPr>
        <w:t>print</w:t>
      </w:r>
      <w:proofErr w:type="spellEnd"/>
      <w:r w:rsidRPr="00234EE3">
        <w:rPr>
          <w:rFonts w:ascii="Consolas" w:eastAsia="Consolas" w:hAnsi="Consolas"/>
          <w:sz w:val="20"/>
        </w:rPr>
        <w:t xml:space="preserve"> "Nb </w:t>
      </w:r>
      <w:proofErr w:type="spellStart"/>
      <w:r w:rsidRPr="00234EE3">
        <w:rPr>
          <w:rFonts w:ascii="Consolas" w:eastAsia="Consolas" w:hAnsi="Consolas"/>
          <w:sz w:val="20"/>
        </w:rPr>
        <w:t>ERROR:",c</w:t>
      </w:r>
      <w:proofErr w:type="spellEnd"/>
      <w:r w:rsidRPr="00234EE3">
        <w:rPr>
          <w:rFonts w:ascii="Consolas" w:eastAsia="Consolas" w:hAnsi="Consolas"/>
          <w:sz w:val="20"/>
        </w:rPr>
        <w:t>}' incident.txt</w:t>
      </w:r>
    </w:p>
    <w:p w14:paraId="3E979931" w14:textId="77777777" w:rsidR="00483AFE" w:rsidRPr="00234EE3" w:rsidRDefault="00000000">
      <w:pPr>
        <w:pStyle w:val="Titre2"/>
        <w:spacing w:before="160" w:after="80"/>
      </w:pPr>
      <w:r w:rsidRPr="00234EE3">
        <w:t xml:space="preserve">6.8 Trouver les 20 lignes les plus </w:t>
      </w:r>
      <w:proofErr w:type="spellStart"/>
      <w:r w:rsidRPr="00234EE3">
        <w:t>recentes</w:t>
      </w:r>
      <w:proofErr w:type="spellEnd"/>
      <w:r w:rsidRPr="00234EE3">
        <w:t xml:space="preserve"> contenant un motif</w:t>
      </w:r>
    </w:p>
    <w:p w14:paraId="58DCC823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-b -o short-iso | </w:t>
      </w: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-i "timeout" | </w:t>
      </w:r>
      <w:proofErr w:type="spellStart"/>
      <w:r w:rsidRPr="00234EE3">
        <w:rPr>
          <w:rFonts w:ascii="Consolas" w:eastAsia="Consolas" w:hAnsi="Consolas"/>
          <w:sz w:val="20"/>
        </w:rPr>
        <w:t>tail</w:t>
      </w:r>
      <w:proofErr w:type="spellEnd"/>
      <w:r w:rsidRPr="00234EE3">
        <w:rPr>
          <w:rFonts w:ascii="Consolas" w:eastAsia="Consolas" w:hAnsi="Consolas"/>
          <w:sz w:val="20"/>
        </w:rPr>
        <w:t xml:space="preserve"> -n 20</w:t>
      </w:r>
      <w:r w:rsidRPr="00234EE3">
        <w:rPr>
          <w:rFonts w:ascii="Consolas" w:eastAsia="Consolas" w:hAnsi="Consolas"/>
          <w:sz w:val="20"/>
        </w:rPr>
        <w:br/>
        <w:t># Version plus rapide si beaucoup de logs : limiter d'abord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-b -n 5000 -o short-iso | </w:t>
      </w: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-i "timeout" | </w:t>
      </w:r>
      <w:proofErr w:type="spellStart"/>
      <w:r w:rsidRPr="00234EE3">
        <w:rPr>
          <w:rFonts w:ascii="Consolas" w:eastAsia="Consolas" w:hAnsi="Consolas"/>
          <w:sz w:val="20"/>
        </w:rPr>
        <w:t>tail</w:t>
      </w:r>
      <w:proofErr w:type="spellEnd"/>
      <w:r w:rsidRPr="00234EE3">
        <w:rPr>
          <w:rFonts w:ascii="Consolas" w:eastAsia="Consolas" w:hAnsi="Consolas"/>
          <w:sz w:val="20"/>
        </w:rPr>
        <w:t xml:space="preserve"> -n 20</w:t>
      </w:r>
    </w:p>
    <w:p w14:paraId="28F6D0AA" w14:textId="77777777" w:rsidR="00483AFE" w:rsidRPr="00234EE3" w:rsidRDefault="00000000">
      <w:pPr>
        <w:pStyle w:val="Titre2"/>
        <w:spacing w:before="160" w:after="80"/>
      </w:pPr>
      <w:r w:rsidRPr="00234EE3">
        <w:t>6.9 Rotation / logs compresses (</w:t>
      </w:r>
      <w:proofErr w:type="spellStart"/>
      <w:r w:rsidRPr="00234EE3">
        <w:t>logrotate</w:t>
      </w:r>
      <w:proofErr w:type="spellEnd"/>
      <w:r w:rsidRPr="00234EE3">
        <w:t>)</w:t>
      </w:r>
    </w:p>
    <w:p w14:paraId="1FAFDD74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r w:rsidRPr="00234EE3">
        <w:rPr>
          <w:rFonts w:ascii="Consolas" w:eastAsia="Consolas" w:hAnsi="Consolas"/>
          <w:sz w:val="20"/>
        </w:rPr>
        <w:t>ls -</w:t>
      </w:r>
      <w:proofErr w:type="spellStart"/>
      <w:r w:rsidRPr="00234EE3">
        <w:rPr>
          <w:rFonts w:ascii="Consolas" w:eastAsia="Consolas" w:hAnsi="Consolas"/>
          <w:sz w:val="20"/>
        </w:rPr>
        <w:t>lh</w:t>
      </w:r>
      <w:proofErr w:type="spellEnd"/>
      <w:r w:rsidRPr="00234EE3">
        <w:rPr>
          <w:rFonts w:ascii="Consolas" w:eastAsia="Consolas" w:hAnsi="Consolas"/>
          <w:sz w:val="20"/>
        </w:rPr>
        <w:t xml:space="preserve"> /var/log/auth.log*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zgrep</w:t>
      </w:r>
      <w:proofErr w:type="spellEnd"/>
      <w:r w:rsidRPr="00234EE3">
        <w:rPr>
          <w:rFonts w:ascii="Consolas" w:eastAsia="Consolas" w:hAnsi="Consolas"/>
          <w:sz w:val="20"/>
        </w:rPr>
        <w:t xml:space="preserve"> -h "</w:t>
      </w:r>
      <w:proofErr w:type="spellStart"/>
      <w:r w:rsidRPr="00234EE3">
        <w:rPr>
          <w:rFonts w:ascii="Consolas" w:eastAsia="Consolas" w:hAnsi="Consolas"/>
          <w:sz w:val="20"/>
        </w:rPr>
        <w:t>Failed</w:t>
      </w:r>
      <w:proofErr w:type="spellEnd"/>
      <w:r w:rsidRPr="00234EE3">
        <w:rPr>
          <w:rFonts w:ascii="Consolas" w:eastAsia="Consolas" w:hAnsi="Consolas"/>
          <w:sz w:val="20"/>
        </w:rPr>
        <w:t xml:space="preserve"> </w:t>
      </w:r>
      <w:proofErr w:type="spellStart"/>
      <w:r w:rsidRPr="00234EE3">
        <w:rPr>
          <w:rFonts w:ascii="Consolas" w:eastAsia="Consolas" w:hAnsi="Consolas"/>
          <w:sz w:val="20"/>
        </w:rPr>
        <w:t>password</w:t>
      </w:r>
      <w:proofErr w:type="spellEnd"/>
      <w:r w:rsidRPr="00234EE3">
        <w:rPr>
          <w:rFonts w:ascii="Consolas" w:eastAsia="Consolas" w:hAnsi="Consolas"/>
          <w:sz w:val="20"/>
        </w:rPr>
        <w:t xml:space="preserve">" /var/log/auth.log* | </w:t>
      </w:r>
      <w:proofErr w:type="spellStart"/>
      <w:r w:rsidRPr="00234EE3">
        <w:rPr>
          <w:rFonts w:ascii="Consolas" w:eastAsia="Consolas" w:hAnsi="Consolas"/>
          <w:sz w:val="20"/>
        </w:rPr>
        <w:t>head</w:t>
      </w:r>
      <w:proofErr w:type="spellEnd"/>
      <w:r w:rsidRPr="00234EE3">
        <w:rPr>
          <w:rFonts w:ascii="Consolas" w:eastAsia="Consolas" w:hAnsi="Consolas"/>
          <w:sz w:val="20"/>
        </w:rPr>
        <w:br/>
        <w:t># stats sur plusieurs fichiers (y compris .</w:t>
      </w:r>
      <w:proofErr w:type="spellStart"/>
      <w:r w:rsidRPr="00234EE3">
        <w:rPr>
          <w:rFonts w:ascii="Consolas" w:eastAsia="Consolas" w:hAnsi="Consolas"/>
          <w:sz w:val="20"/>
        </w:rPr>
        <w:t>gz</w:t>
      </w:r>
      <w:proofErr w:type="spellEnd"/>
      <w:r w:rsidRPr="00234EE3">
        <w:rPr>
          <w:rFonts w:ascii="Consolas" w:eastAsia="Consolas" w:hAnsi="Consolas"/>
          <w:sz w:val="20"/>
        </w:rPr>
        <w:t>)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zgrep</w:t>
      </w:r>
      <w:proofErr w:type="spellEnd"/>
      <w:r w:rsidRPr="00234EE3">
        <w:rPr>
          <w:rFonts w:ascii="Consolas" w:eastAsia="Consolas" w:hAnsi="Consolas"/>
          <w:sz w:val="20"/>
        </w:rPr>
        <w:t xml:space="preserve"> -h "</w:t>
      </w:r>
      <w:proofErr w:type="spellStart"/>
      <w:r w:rsidRPr="00234EE3">
        <w:rPr>
          <w:rFonts w:ascii="Consolas" w:eastAsia="Consolas" w:hAnsi="Consolas"/>
          <w:sz w:val="20"/>
        </w:rPr>
        <w:t>Failed</w:t>
      </w:r>
      <w:proofErr w:type="spellEnd"/>
      <w:r w:rsidRPr="00234EE3">
        <w:rPr>
          <w:rFonts w:ascii="Consolas" w:eastAsia="Consolas" w:hAnsi="Consolas"/>
          <w:sz w:val="20"/>
        </w:rPr>
        <w:t xml:space="preserve"> </w:t>
      </w:r>
      <w:proofErr w:type="spellStart"/>
      <w:r w:rsidRPr="00234EE3">
        <w:rPr>
          <w:rFonts w:ascii="Consolas" w:eastAsia="Consolas" w:hAnsi="Consolas"/>
          <w:sz w:val="20"/>
        </w:rPr>
        <w:t>password</w:t>
      </w:r>
      <w:proofErr w:type="spellEnd"/>
      <w:r w:rsidRPr="00234EE3">
        <w:rPr>
          <w:rFonts w:ascii="Consolas" w:eastAsia="Consolas" w:hAnsi="Consolas"/>
          <w:sz w:val="20"/>
        </w:rPr>
        <w:t xml:space="preserve">" /var/log/auth.log* | </w:t>
      </w:r>
      <w:proofErr w:type="spellStart"/>
      <w:r w:rsidRPr="00234EE3">
        <w:rPr>
          <w:rFonts w:ascii="Consolas" w:eastAsia="Consolas" w:hAnsi="Consolas"/>
          <w:sz w:val="20"/>
        </w:rPr>
        <w:t>awk</w:t>
      </w:r>
      <w:proofErr w:type="spellEnd"/>
      <w:r w:rsidRPr="00234EE3">
        <w:rPr>
          <w:rFonts w:ascii="Consolas" w:eastAsia="Consolas" w:hAnsi="Consolas"/>
          <w:sz w:val="20"/>
        </w:rPr>
        <w:t xml:space="preserve"> '{for(i=1;i&lt;=</w:t>
      </w:r>
      <w:proofErr w:type="spellStart"/>
      <w:r w:rsidRPr="00234EE3">
        <w:rPr>
          <w:rFonts w:ascii="Consolas" w:eastAsia="Consolas" w:hAnsi="Consolas"/>
          <w:sz w:val="20"/>
        </w:rPr>
        <w:t>NF;i</w:t>
      </w:r>
      <w:proofErr w:type="spellEnd"/>
      <w:r w:rsidRPr="00234EE3">
        <w:rPr>
          <w:rFonts w:ascii="Consolas" w:eastAsia="Consolas" w:hAnsi="Consolas"/>
          <w:sz w:val="20"/>
        </w:rPr>
        <w:t>++) if($i=="</w:t>
      </w:r>
      <w:proofErr w:type="spellStart"/>
      <w:r w:rsidRPr="00234EE3">
        <w:rPr>
          <w:rFonts w:ascii="Consolas" w:eastAsia="Consolas" w:hAnsi="Consolas"/>
          <w:sz w:val="20"/>
        </w:rPr>
        <w:t>from</w:t>
      </w:r>
      <w:proofErr w:type="spellEnd"/>
      <w:r w:rsidRPr="00234EE3">
        <w:rPr>
          <w:rFonts w:ascii="Consolas" w:eastAsia="Consolas" w:hAnsi="Consolas"/>
          <w:sz w:val="20"/>
        </w:rPr>
        <w:t xml:space="preserve">") </w:t>
      </w:r>
      <w:proofErr w:type="spellStart"/>
      <w:r w:rsidRPr="00234EE3">
        <w:rPr>
          <w:rFonts w:ascii="Consolas" w:eastAsia="Consolas" w:hAnsi="Consolas"/>
          <w:sz w:val="20"/>
        </w:rPr>
        <w:t>print</w:t>
      </w:r>
      <w:proofErr w:type="spellEnd"/>
      <w:r w:rsidRPr="00234EE3">
        <w:rPr>
          <w:rFonts w:ascii="Consolas" w:eastAsia="Consolas" w:hAnsi="Consolas"/>
          <w:sz w:val="20"/>
        </w:rPr>
        <w:t xml:space="preserve"> $(i+1)}' | sort | </w:t>
      </w:r>
      <w:proofErr w:type="spellStart"/>
      <w:r w:rsidRPr="00234EE3">
        <w:rPr>
          <w:rFonts w:ascii="Consolas" w:eastAsia="Consolas" w:hAnsi="Consolas"/>
          <w:sz w:val="20"/>
        </w:rPr>
        <w:t>uniq</w:t>
      </w:r>
      <w:proofErr w:type="spellEnd"/>
      <w:r w:rsidRPr="00234EE3">
        <w:rPr>
          <w:rFonts w:ascii="Consolas" w:eastAsia="Consolas" w:hAnsi="Consolas"/>
          <w:sz w:val="20"/>
        </w:rPr>
        <w:t xml:space="preserve"> -c | sort -nr | </w:t>
      </w:r>
      <w:proofErr w:type="spellStart"/>
      <w:r w:rsidRPr="00234EE3">
        <w:rPr>
          <w:rFonts w:ascii="Consolas" w:eastAsia="Consolas" w:hAnsi="Consolas"/>
          <w:sz w:val="20"/>
        </w:rPr>
        <w:t>head</w:t>
      </w:r>
      <w:proofErr w:type="spellEnd"/>
    </w:p>
    <w:p w14:paraId="38CF80DC" w14:textId="77777777" w:rsidR="00483AFE" w:rsidRPr="00234EE3" w:rsidRDefault="00000000">
      <w:pPr>
        <w:pStyle w:val="Titre2"/>
        <w:spacing w:before="160" w:after="80"/>
      </w:pPr>
      <w:r w:rsidRPr="00234EE3">
        <w:t>6.10 Trouver un OOM-killer (process tue par manque de RAM)</w:t>
      </w:r>
    </w:p>
    <w:p w14:paraId="0B8F49F9" w14:textId="77777777" w:rsidR="00483AFE" w:rsidRPr="00234EE3" w:rsidRDefault="00000000">
      <w:pPr>
        <w:pStyle w:val="Listepuces"/>
        <w:spacing w:after="20"/>
      </w:pPr>
      <w:r w:rsidRPr="00234EE3">
        <w:t xml:space="preserve">Sur des petites </w:t>
      </w:r>
      <w:proofErr w:type="spellStart"/>
      <w:r w:rsidRPr="00234EE3">
        <w:t>VMs</w:t>
      </w:r>
      <w:proofErr w:type="spellEnd"/>
      <w:r w:rsidRPr="00234EE3">
        <w:t>, un process peut être tue par l'OOM killer (Out Of Memory).</w:t>
      </w:r>
    </w:p>
    <w:p w14:paraId="131584F7" w14:textId="77777777" w:rsidR="00483AFE" w:rsidRPr="00234EE3" w:rsidRDefault="00000000">
      <w:pPr>
        <w:pStyle w:val="Listepuces"/>
        <w:spacing w:after="20"/>
      </w:pPr>
      <w:r w:rsidRPr="00234EE3">
        <w:t>Cherchez 'Out of memory' / '</w:t>
      </w:r>
      <w:proofErr w:type="spellStart"/>
      <w:r w:rsidRPr="00234EE3">
        <w:t>Killed</w:t>
      </w:r>
      <w:proofErr w:type="spellEnd"/>
      <w:r w:rsidRPr="00234EE3">
        <w:t xml:space="preserve"> process' dans les logs noyau.</w:t>
      </w:r>
    </w:p>
    <w:p w14:paraId="3B9AB15A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-k -b -o short-iso | </w:t>
      </w: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-</w:t>
      </w:r>
      <w:proofErr w:type="spellStart"/>
      <w:r w:rsidRPr="00234EE3">
        <w:rPr>
          <w:rFonts w:ascii="Consolas" w:eastAsia="Consolas" w:hAnsi="Consolas"/>
          <w:sz w:val="20"/>
        </w:rPr>
        <w:t>Ei</w:t>
      </w:r>
      <w:proofErr w:type="spellEnd"/>
      <w:r w:rsidRPr="00234EE3">
        <w:rPr>
          <w:rFonts w:ascii="Consolas" w:eastAsia="Consolas" w:hAnsi="Consolas"/>
          <w:sz w:val="20"/>
        </w:rPr>
        <w:t xml:space="preserve"> "out of </w:t>
      </w:r>
      <w:proofErr w:type="spellStart"/>
      <w:r w:rsidRPr="00234EE3">
        <w:rPr>
          <w:rFonts w:ascii="Consolas" w:eastAsia="Consolas" w:hAnsi="Consolas"/>
          <w:sz w:val="20"/>
        </w:rPr>
        <w:t>memory|killed</w:t>
      </w:r>
      <w:proofErr w:type="spellEnd"/>
      <w:r w:rsidRPr="00234EE3">
        <w:rPr>
          <w:rFonts w:ascii="Consolas" w:eastAsia="Consolas" w:hAnsi="Consolas"/>
          <w:sz w:val="20"/>
        </w:rPr>
        <w:t xml:space="preserve"> </w:t>
      </w:r>
      <w:proofErr w:type="spellStart"/>
      <w:r w:rsidRPr="00234EE3">
        <w:rPr>
          <w:rFonts w:ascii="Consolas" w:eastAsia="Consolas" w:hAnsi="Consolas"/>
          <w:sz w:val="20"/>
        </w:rPr>
        <w:t>process|oom</w:t>
      </w:r>
      <w:proofErr w:type="spellEnd"/>
      <w:r w:rsidRPr="00234EE3">
        <w:rPr>
          <w:rFonts w:ascii="Consolas" w:eastAsia="Consolas" w:hAnsi="Consolas"/>
          <w:sz w:val="20"/>
        </w:rPr>
        <w:t>"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dmesg</w:t>
      </w:r>
      <w:proofErr w:type="spellEnd"/>
      <w:r w:rsidRPr="00234EE3">
        <w:rPr>
          <w:rFonts w:ascii="Consolas" w:eastAsia="Consolas" w:hAnsi="Consolas"/>
          <w:sz w:val="20"/>
        </w:rPr>
        <w:t xml:space="preserve"> --</w:t>
      </w:r>
      <w:proofErr w:type="spellStart"/>
      <w:r w:rsidRPr="00234EE3">
        <w:rPr>
          <w:rFonts w:ascii="Consolas" w:eastAsia="Consolas" w:hAnsi="Consolas"/>
          <w:sz w:val="20"/>
        </w:rPr>
        <w:t>ctime</w:t>
      </w:r>
      <w:proofErr w:type="spellEnd"/>
      <w:r w:rsidRPr="00234EE3">
        <w:rPr>
          <w:rFonts w:ascii="Consolas" w:eastAsia="Consolas" w:hAnsi="Consolas"/>
          <w:sz w:val="20"/>
        </w:rPr>
        <w:t xml:space="preserve"> | </w:t>
      </w: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-</w:t>
      </w:r>
      <w:proofErr w:type="spellStart"/>
      <w:r w:rsidRPr="00234EE3">
        <w:rPr>
          <w:rFonts w:ascii="Consolas" w:eastAsia="Consolas" w:hAnsi="Consolas"/>
          <w:sz w:val="20"/>
        </w:rPr>
        <w:t>Ei</w:t>
      </w:r>
      <w:proofErr w:type="spellEnd"/>
      <w:r w:rsidRPr="00234EE3">
        <w:rPr>
          <w:rFonts w:ascii="Consolas" w:eastAsia="Consolas" w:hAnsi="Consolas"/>
          <w:sz w:val="20"/>
        </w:rPr>
        <w:t xml:space="preserve"> "out of </w:t>
      </w:r>
      <w:proofErr w:type="spellStart"/>
      <w:r w:rsidRPr="00234EE3">
        <w:rPr>
          <w:rFonts w:ascii="Consolas" w:eastAsia="Consolas" w:hAnsi="Consolas"/>
          <w:sz w:val="20"/>
        </w:rPr>
        <w:t>memory|killed</w:t>
      </w:r>
      <w:proofErr w:type="spellEnd"/>
      <w:r w:rsidRPr="00234EE3">
        <w:rPr>
          <w:rFonts w:ascii="Consolas" w:eastAsia="Consolas" w:hAnsi="Consolas"/>
          <w:sz w:val="20"/>
        </w:rPr>
        <w:t xml:space="preserve"> </w:t>
      </w:r>
      <w:proofErr w:type="spellStart"/>
      <w:r w:rsidRPr="00234EE3">
        <w:rPr>
          <w:rFonts w:ascii="Consolas" w:eastAsia="Consolas" w:hAnsi="Consolas"/>
          <w:sz w:val="20"/>
        </w:rPr>
        <w:t>process|oom</w:t>
      </w:r>
      <w:proofErr w:type="spellEnd"/>
      <w:r w:rsidRPr="00234EE3">
        <w:rPr>
          <w:rFonts w:ascii="Consolas" w:eastAsia="Consolas" w:hAnsi="Consolas"/>
          <w:sz w:val="20"/>
        </w:rPr>
        <w:t>"</w:t>
      </w:r>
    </w:p>
    <w:p w14:paraId="38929752" w14:textId="77777777" w:rsidR="00483AFE" w:rsidRPr="00234EE3" w:rsidRDefault="00000000">
      <w:pPr>
        <w:pStyle w:val="Titre2"/>
        <w:spacing w:before="160" w:after="80"/>
      </w:pPr>
      <w:r w:rsidRPr="00234EE3">
        <w:t xml:space="preserve">6.11 Filtrer les actions </w:t>
      </w:r>
      <w:proofErr w:type="spellStart"/>
      <w:r w:rsidRPr="00234EE3">
        <w:t>sudo</w:t>
      </w:r>
      <w:proofErr w:type="spellEnd"/>
      <w:r w:rsidRPr="00234EE3">
        <w:t xml:space="preserve"> et les authentifications</w:t>
      </w:r>
    </w:p>
    <w:p w14:paraId="6AC40585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r w:rsidRPr="00234EE3">
        <w:rPr>
          <w:rFonts w:ascii="Consolas" w:eastAsia="Consolas" w:hAnsi="Consolas"/>
          <w:sz w:val="20"/>
        </w:rPr>
        <w:t xml:space="preserve"># journal </w:t>
      </w:r>
      <w:proofErr w:type="spellStart"/>
      <w:r w:rsidRPr="00234EE3">
        <w:rPr>
          <w:rFonts w:ascii="Consolas" w:eastAsia="Consolas" w:hAnsi="Consolas"/>
          <w:sz w:val="20"/>
        </w:rPr>
        <w:t>systemd</w:t>
      </w:r>
      <w:proofErr w:type="spellEnd"/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--</w:t>
      </w:r>
      <w:proofErr w:type="spellStart"/>
      <w:r w:rsidRPr="00234EE3">
        <w:rPr>
          <w:rFonts w:ascii="Consolas" w:eastAsia="Consolas" w:hAnsi="Consolas"/>
          <w:sz w:val="20"/>
        </w:rPr>
        <w:t>since</w:t>
      </w:r>
      <w:proofErr w:type="spellEnd"/>
      <w:r w:rsidRPr="00234EE3">
        <w:rPr>
          <w:rFonts w:ascii="Consolas" w:eastAsia="Consolas" w:hAnsi="Consolas"/>
          <w:sz w:val="20"/>
        </w:rPr>
        <w:t xml:space="preserve"> "</w:t>
      </w:r>
      <w:proofErr w:type="spellStart"/>
      <w:r w:rsidRPr="00234EE3">
        <w:rPr>
          <w:rFonts w:ascii="Consolas" w:eastAsia="Consolas" w:hAnsi="Consolas"/>
          <w:sz w:val="20"/>
        </w:rPr>
        <w:t>today</w:t>
      </w:r>
      <w:proofErr w:type="spellEnd"/>
      <w:r w:rsidRPr="00234EE3">
        <w:rPr>
          <w:rFonts w:ascii="Consolas" w:eastAsia="Consolas" w:hAnsi="Consolas"/>
          <w:sz w:val="20"/>
        </w:rPr>
        <w:t xml:space="preserve">" -o short-iso | </w:t>
      </w: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-E "</w:t>
      </w:r>
      <w:proofErr w:type="spellStart"/>
      <w:r w:rsidRPr="00234EE3">
        <w:rPr>
          <w:rFonts w:ascii="Consolas" w:eastAsia="Consolas" w:hAnsi="Consolas"/>
          <w:sz w:val="20"/>
        </w:rPr>
        <w:t>sudo</w:t>
      </w:r>
      <w:proofErr w:type="spellEnd"/>
      <w:r w:rsidRPr="00234EE3">
        <w:rPr>
          <w:rFonts w:ascii="Consolas" w:eastAsia="Consolas" w:hAnsi="Consolas"/>
          <w:sz w:val="20"/>
        </w:rPr>
        <w:t>\[|</w:t>
      </w:r>
      <w:proofErr w:type="spellStart"/>
      <w:r w:rsidRPr="00234EE3">
        <w:rPr>
          <w:rFonts w:ascii="Consolas" w:eastAsia="Consolas" w:hAnsi="Consolas"/>
          <w:sz w:val="20"/>
        </w:rPr>
        <w:t>sshd</w:t>
      </w:r>
      <w:proofErr w:type="spellEnd"/>
      <w:r w:rsidRPr="00234EE3">
        <w:rPr>
          <w:rFonts w:ascii="Consolas" w:eastAsia="Consolas" w:hAnsi="Consolas"/>
          <w:sz w:val="20"/>
        </w:rPr>
        <w:t xml:space="preserve">\[" | </w:t>
      </w:r>
      <w:proofErr w:type="spellStart"/>
      <w:r w:rsidRPr="00234EE3">
        <w:rPr>
          <w:rFonts w:ascii="Consolas" w:eastAsia="Consolas" w:hAnsi="Consolas"/>
          <w:sz w:val="20"/>
        </w:rPr>
        <w:t>tail</w:t>
      </w:r>
      <w:proofErr w:type="spellEnd"/>
      <w:r w:rsidRPr="00234EE3">
        <w:rPr>
          <w:rFonts w:ascii="Consolas" w:eastAsia="Consolas" w:hAnsi="Consolas"/>
          <w:sz w:val="20"/>
        </w:rPr>
        <w:t xml:space="preserve"> -n 50</w:t>
      </w:r>
      <w:r w:rsidRPr="00234EE3">
        <w:rPr>
          <w:rFonts w:ascii="Consolas" w:eastAsia="Consolas" w:hAnsi="Consolas"/>
          <w:sz w:val="20"/>
        </w:rPr>
        <w:br/>
        <w:t># fichiers (si dispo)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sudo</w:t>
      </w:r>
      <w:proofErr w:type="spellEnd"/>
      <w:r w:rsidRPr="00234EE3">
        <w:rPr>
          <w:rFonts w:ascii="Consolas" w:eastAsia="Consolas" w:hAnsi="Consolas"/>
          <w:sz w:val="20"/>
        </w:rPr>
        <w:t xml:space="preserve"> </w:t>
      </w: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-E "</w:t>
      </w:r>
      <w:proofErr w:type="spellStart"/>
      <w:r w:rsidRPr="00234EE3">
        <w:rPr>
          <w:rFonts w:ascii="Consolas" w:eastAsia="Consolas" w:hAnsi="Consolas"/>
          <w:sz w:val="20"/>
        </w:rPr>
        <w:t>sudo</w:t>
      </w:r>
      <w:proofErr w:type="spellEnd"/>
      <w:r w:rsidRPr="00234EE3">
        <w:rPr>
          <w:rFonts w:ascii="Consolas" w:eastAsia="Consolas" w:hAnsi="Consolas"/>
          <w:sz w:val="20"/>
        </w:rPr>
        <w:t>:|</w:t>
      </w:r>
      <w:proofErr w:type="spellStart"/>
      <w:r w:rsidRPr="00234EE3">
        <w:rPr>
          <w:rFonts w:ascii="Consolas" w:eastAsia="Consolas" w:hAnsi="Consolas"/>
          <w:sz w:val="20"/>
        </w:rPr>
        <w:t>sshd</w:t>
      </w:r>
      <w:proofErr w:type="spellEnd"/>
      <w:r w:rsidRPr="00234EE3">
        <w:rPr>
          <w:rFonts w:ascii="Consolas" w:eastAsia="Consolas" w:hAnsi="Consolas"/>
          <w:sz w:val="20"/>
        </w:rPr>
        <w:t xml:space="preserve">" /var/log/auth.log | </w:t>
      </w:r>
      <w:proofErr w:type="spellStart"/>
      <w:r w:rsidRPr="00234EE3">
        <w:rPr>
          <w:rFonts w:ascii="Consolas" w:eastAsia="Consolas" w:hAnsi="Consolas"/>
          <w:sz w:val="20"/>
        </w:rPr>
        <w:t>tail</w:t>
      </w:r>
      <w:proofErr w:type="spellEnd"/>
      <w:r w:rsidRPr="00234EE3">
        <w:rPr>
          <w:rFonts w:ascii="Consolas" w:eastAsia="Consolas" w:hAnsi="Consolas"/>
          <w:sz w:val="20"/>
        </w:rPr>
        <w:t xml:space="preserve"> -n 50</w:t>
      </w:r>
    </w:p>
    <w:p w14:paraId="7D14AC42" w14:textId="77777777" w:rsidR="00483AFE" w:rsidRPr="00234EE3" w:rsidRDefault="00000000">
      <w:pPr>
        <w:pStyle w:val="Titre2"/>
        <w:spacing w:before="160" w:after="80"/>
      </w:pPr>
      <w:r w:rsidRPr="00234EE3">
        <w:t>6.12 Petits outils utiles en plus</w:t>
      </w:r>
    </w:p>
    <w:p w14:paraId="1D21643A" w14:textId="77777777" w:rsidR="00483AFE" w:rsidRPr="00234EE3" w:rsidRDefault="00000000">
      <w:pPr>
        <w:pStyle w:val="Listepuces"/>
        <w:spacing w:after="20"/>
      </w:pPr>
      <w:proofErr w:type="spellStart"/>
      <w:r w:rsidRPr="00234EE3">
        <w:t>wc</w:t>
      </w:r>
      <w:proofErr w:type="spellEnd"/>
      <w:r w:rsidRPr="00234EE3">
        <w:t xml:space="preserve"> -l : compter des lignes</w:t>
      </w:r>
    </w:p>
    <w:p w14:paraId="250ECF7A" w14:textId="77777777" w:rsidR="00483AFE" w:rsidRPr="00234EE3" w:rsidRDefault="00000000">
      <w:pPr>
        <w:pStyle w:val="Listepuces"/>
        <w:spacing w:after="20"/>
      </w:pPr>
      <w:proofErr w:type="spellStart"/>
      <w:r w:rsidRPr="00234EE3">
        <w:t>cut</w:t>
      </w:r>
      <w:proofErr w:type="spellEnd"/>
      <w:r w:rsidRPr="00234EE3">
        <w:t xml:space="preserve"> : extraire un champ </w:t>
      </w:r>
      <w:proofErr w:type="spellStart"/>
      <w:r w:rsidRPr="00234EE3">
        <w:t>delimite</w:t>
      </w:r>
      <w:proofErr w:type="spellEnd"/>
    </w:p>
    <w:p w14:paraId="443A3CF5" w14:textId="77777777" w:rsidR="00483AFE" w:rsidRPr="00234EE3" w:rsidRDefault="00000000">
      <w:pPr>
        <w:pStyle w:val="Listepuces"/>
        <w:spacing w:after="20"/>
      </w:pPr>
      <w:r w:rsidRPr="00234EE3">
        <w:t>sort/</w:t>
      </w:r>
      <w:proofErr w:type="spellStart"/>
      <w:r w:rsidRPr="00234EE3">
        <w:t>uniq</w:t>
      </w:r>
      <w:proofErr w:type="spellEnd"/>
      <w:r w:rsidRPr="00234EE3">
        <w:t xml:space="preserve"> : </w:t>
      </w:r>
      <w:proofErr w:type="spellStart"/>
      <w:r w:rsidRPr="00234EE3">
        <w:t>agreger</w:t>
      </w:r>
      <w:proofErr w:type="spellEnd"/>
    </w:p>
    <w:p w14:paraId="09416158" w14:textId="77777777" w:rsidR="00483AFE" w:rsidRPr="00234EE3" w:rsidRDefault="00000000">
      <w:pPr>
        <w:pStyle w:val="Listepuces"/>
        <w:spacing w:after="20"/>
      </w:pPr>
      <w:proofErr w:type="spellStart"/>
      <w:r w:rsidRPr="00234EE3">
        <w:t>sed</w:t>
      </w:r>
      <w:proofErr w:type="spellEnd"/>
      <w:r w:rsidRPr="00234EE3">
        <w:t xml:space="preserve"> : nettoyer (remplacer/extraire)</w:t>
      </w:r>
    </w:p>
    <w:p w14:paraId="2C401462" w14:textId="77777777" w:rsidR="00483AFE" w:rsidRPr="00234EE3" w:rsidRDefault="00000000">
      <w:pPr>
        <w:pStyle w:val="Listepuces"/>
        <w:spacing w:after="20"/>
      </w:pPr>
      <w:proofErr w:type="spellStart"/>
      <w:r w:rsidRPr="00234EE3">
        <w:t>xargs</w:t>
      </w:r>
      <w:proofErr w:type="spellEnd"/>
      <w:r w:rsidRPr="00234EE3">
        <w:t xml:space="preserve"> : appliquer une commande a une liste</w:t>
      </w:r>
    </w:p>
    <w:p w14:paraId="315ABBE9" w14:textId="77777777" w:rsidR="00483AFE" w:rsidRPr="00234EE3" w:rsidRDefault="00000000">
      <w:pPr>
        <w:pStyle w:val="Titre3"/>
        <w:spacing w:before="160" w:after="80"/>
      </w:pPr>
      <w:r w:rsidRPr="00234EE3">
        <w:t>6.12.1 Compter sur une fenêtre de temps</w:t>
      </w:r>
    </w:p>
    <w:p w14:paraId="00E797FD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r w:rsidRPr="00234EE3">
        <w:rPr>
          <w:rFonts w:ascii="Consolas" w:eastAsia="Consolas" w:hAnsi="Consolas"/>
          <w:sz w:val="18"/>
        </w:rPr>
        <w:t>a="2026-02-10 10:00"; b="2026-02-10 10:10"</w:t>
      </w:r>
      <w:r w:rsidRPr="00234EE3">
        <w:rPr>
          <w:rFonts w:ascii="Consolas" w:eastAsia="Consolas" w:hAnsi="Consolas"/>
          <w:sz w:val="18"/>
        </w:rPr>
        <w:br/>
      </w:r>
      <w:proofErr w:type="spellStart"/>
      <w:r w:rsidRPr="00234EE3">
        <w:rPr>
          <w:rFonts w:ascii="Consolas" w:eastAsia="Consolas" w:hAnsi="Consolas"/>
          <w:sz w:val="18"/>
        </w:rPr>
        <w:t>journalctl</w:t>
      </w:r>
      <w:proofErr w:type="spellEnd"/>
      <w:r w:rsidRPr="00234EE3">
        <w:rPr>
          <w:rFonts w:ascii="Consolas" w:eastAsia="Consolas" w:hAnsi="Consolas"/>
          <w:sz w:val="18"/>
        </w:rPr>
        <w:t xml:space="preserve"> --</w:t>
      </w:r>
      <w:proofErr w:type="spellStart"/>
      <w:r w:rsidRPr="00234EE3">
        <w:rPr>
          <w:rFonts w:ascii="Consolas" w:eastAsia="Consolas" w:hAnsi="Consolas"/>
          <w:sz w:val="18"/>
        </w:rPr>
        <w:t>since</w:t>
      </w:r>
      <w:proofErr w:type="spellEnd"/>
      <w:r w:rsidRPr="00234EE3">
        <w:rPr>
          <w:rFonts w:ascii="Consolas" w:eastAsia="Consolas" w:hAnsi="Consolas"/>
          <w:sz w:val="18"/>
        </w:rPr>
        <w:t xml:space="preserve"> "$a" --</w:t>
      </w:r>
      <w:proofErr w:type="spellStart"/>
      <w:r w:rsidRPr="00234EE3">
        <w:rPr>
          <w:rFonts w:ascii="Consolas" w:eastAsia="Consolas" w:hAnsi="Consolas"/>
          <w:sz w:val="18"/>
        </w:rPr>
        <w:t>until</w:t>
      </w:r>
      <w:proofErr w:type="spellEnd"/>
      <w:r w:rsidRPr="00234EE3">
        <w:rPr>
          <w:rFonts w:ascii="Consolas" w:eastAsia="Consolas" w:hAnsi="Consolas"/>
          <w:sz w:val="18"/>
        </w:rPr>
        <w:t xml:space="preserve"> "$b" -o cat | </w:t>
      </w:r>
      <w:proofErr w:type="spellStart"/>
      <w:r w:rsidRPr="00234EE3">
        <w:rPr>
          <w:rFonts w:ascii="Consolas" w:eastAsia="Consolas" w:hAnsi="Consolas"/>
          <w:sz w:val="18"/>
        </w:rPr>
        <w:t>grep</w:t>
      </w:r>
      <w:proofErr w:type="spellEnd"/>
      <w:r w:rsidRPr="00234EE3">
        <w:rPr>
          <w:rFonts w:ascii="Consolas" w:eastAsia="Consolas" w:hAnsi="Consolas"/>
          <w:sz w:val="18"/>
        </w:rPr>
        <w:t xml:space="preserve"> -i "</w:t>
      </w:r>
      <w:proofErr w:type="spellStart"/>
      <w:r w:rsidRPr="00234EE3">
        <w:rPr>
          <w:rFonts w:ascii="Consolas" w:eastAsia="Consolas" w:hAnsi="Consolas"/>
          <w:sz w:val="18"/>
        </w:rPr>
        <w:t>error</w:t>
      </w:r>
      <w:proofErr w:type="spellEnd"/>
      <w:r w:rsidRPr="00234EE3">
        <w:rPr>
          <w:rFonts w:ascii="Consolas" w:eastAsia="Consolas" w:hAnsi="Consolas"/>
          <w:sz w:val="18"/>
        </w:rPr>
        <w:t xml:space="preserve">" | </w:t>
      </w:r>
      <w:proofErr w:type="spellStart"/>
      <w:r w:rsidRPr="00234EE3">
        <w:rPr>
          <w:rFonts w:ascii="Consolas" w:eastAsia="Consolas" w:hAnsi="Consolas"/>
          <w:sz w:val="18"/>
        </w:rPr>
        <w:t>wc</w:t>
      </w:r>
      <w:proofErr w:type="spellEnd"/>
      <w:r w:rsidRPr="00234EE3">
        <w:rPr>
          <w:rFonts w:ascii="Consolas" w:eastAsia="Consolas" w:hAnsi="Consolas"/>
          <w:sz w:val="18"/>
        </w:rPr>
        <w:t xml:space="preserve"> -l</w:t>
      </w:r>
    </w:p>
    <w:p w14:paraId="4FBE7D2E" w14:textId="77777777" w:rsidR="00483AFE" w:rsidRPr="00234EE3" w:rsidRDefault="00000000">
      <w:pPr>
        <w:pStyle w:val="Titre3"/>
        <w:spacing w:before="160" w:after="80"/>
      </w:pPr>
      <w:r w:rsidRPr="00234EE3">
        <w:t xml:space="preserve">6.12.2 Extraire un champ </w:t>
      </w:r>
      <w:proofErr w:type="spellStart"/>
      <w:r w:rsidRPr="00234EE3">
        <w:t>delimite</w:t>
      </w:r>
      <w:proofErr w:type="spellEnd"/>
      <w:r w:rsidRPr="00234EE3">
        <w:t xml:space="preserve"> (</w:t>
      </w:r>
      <w:proofErr w:type="spellStart"/>
      <w:r w:rsidRPr="00234EE3">
        <w:t>cut</w:t>
      </w:r>
      <w:proofErr w:type="spellEnd"/>
      <w:r w:rsidRPr="00234EE3">
        <w:t>)</w:t>
      </w:r>
    </w:p>
    <w:p w14:paraId="59D5375C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18"/>
        </w:rPr>
        <w:t>echo</w:t>
      </w:r>
      <w:proofErr w:type="spellEnd"/>
      <w:r w:rsidRPr="00234EE3">
        <w:rPr>
          <w:rFonts w:ascii="Consolas" w:eastAsia="Consolas" w:hAnsi="Consolas"/>
          <w:sz w:val="18"/>
        </w:rPr>
        <w:t xml:space="preserve"> "</w:t>
      </w:r>
      <w:proofErr w:type="spellStart"/>
      <w:r w:rsidRPr="00234EE3">
        <w:rPr>
          <w:rFonts w:ascii="Consolas" w:eastAsia="Consolas" w:hAnsi="Consolas"/>
          <w:sz w:val="18"/>
        </w:rPr>
        <w:t>user:tony</w:t>
      </w:r>
      <w:proofErr w:type="spellEnd"/>
      <w:r w:rsidRPr="00234EE3">
        <w:rPr>
          <w:rFonts w:ascii="Consolas" w:eastAsia="Consolas" w:hAnsi="Consolas"/>
          <w:sz w:val="18"/>
        </w:rPr>
        <w:t xml:space="preserve">" | </w:t>
      </w:r>
      <w:proofErr w:type="spellStart"/>
      <w:r w:rsidRPr="00234EE3">
        <w:rPr>
          <w:rFonts w:ascii="Consolas" w:eastAsia="Consolas" w:hAnsi="Consolas"/>
          <w:sz w:val="18"/>
        </w:rPr>
        <w:t>cut</w:t>
      </w:r>
      <w:proofErr w:type="spellEnd"/>
      <w:r w:rsidRPr="00234EE3">
        <w:rPr>
          <w:rFonts w:ascii="Consolas" w:eastAsia="Consolas" w:hAnsi="Consolas"/>
          <w:sz w:val="18"/>
        </w:rPr>
        <w:t xml:space="preserve"> -d: -f2</w:t>
      </w:r>
    </w:p>
    <w:p w14:paraId="63B9AE12" w14:textId="77777777" w:rsidR="00483AFE" w:rsidRPr="00234EE3" w:rsidRDefault="00000000">
      <w:pPr>
        <w:pStyle w:val="Titre3"/>
        <w:spacing w:before="160" w:after="80"/>
      </w:pPr>
      <w:r w:rsidRPr="00234EE3">
        <w:lastRenderedPageBreak/>
        <w:t xml:space="preserve">6.12.3 Nettoyer un </w:t>
      </w:r>
      <w:proofErr w:type="spellStart"/>
      <w:r w:rsidRPr="00234EE3">
        <w:t>prefixe</w:t>
      </w:r>
      <w:proofErr w:type="spellEnd"/>
      <w:r w:rsidRPr="00234EE3">
        <w:t xml:space="preserve"> (</w:t>
      </w:r>
      <w:proofErr w:type="spellStart"/>
      <w:r w:rsidRPr="00234EE3">
        <w:t>sed</w:t>
      </w:r>
      <w:proofErr w:type="spellEnd"/>
      <w:r w:rsidRPr="00234EE3">
        <w:t>)</w:t>
      </w:r>
    </w:p>
    <w:p w14:paraId="6557C6B9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18"/>
        </w:rPr>
        <w:t>echo</w:t>
      </w:r>
      <w:proofErr w:type="spellEnd"/>
      <w:r w:rsidRPr="00234EE3">
        <w:rPr>
          <w:rFonts w:ascii="Consolas" w:eastAsia="Consolas" w:hAnsi="Consolas"/>
          <w:sz w:val="18"/>
        </w:rPr>
        <w:t xml:space="preserve"> "ERROR: </w:t>
      </w:r>
      <w:proofErr w:type="spellStart"/>
      <w:r w:rsidRPr="00234EE3">
        <w:rPr>
          <w:rFonts w:ascii="Consolas" w:eastAsia="Consolas" w:hAnsi="Consolas"/>
          <w:sz w:val="18"/>
        </w:rPr>
        <w:t>something</w:t>
      </w:r>
      <w:proofErr w:type="spellEnd"/>
      <w:r w:rsidRPr="00234EE3">
        <w:rPr>
          <w:rFonts w:ascii="Consolas" w:eastAsia="Consolas" w:hAnsi="Consolas"/>
          <w:sz w:val="18"/>
        </w:rPr>
        <w:t xml:space="preserve">" | </w:t>
      </w:r>
      <w:proofErr w:type="spellStart"/>
      <w:r w:rsidRPr="00234EE3">
        <w:rPr>
          <w:rFonts w:ascii="Consolas" w:eastAsia="Consolas" w:hAnsi="Consolas"/>
          <w:sz w:val="18"/>
        </w:rPr>
        <w:t>sed</w:t>
      </w:r>
      <w:proofErr w:type="spellEnd"/>
      <w:r w:rsidRPr="00234EE3">
        <w:rPr>
          <w:rFonts w:ascii="Consolas" w:eastAsia="Consolas" w:hAnsi="Consolas"/>
          <w:sz w:val="18"/>
        </w:rPr>
        <w:t xml:space="preserve"> 's/^ERROR: //'</w:t>
      </w:r>
    </w:p>
    <w:p w14:paraId="736F8D68" w14:textId="77777777" w:rsidR="00483AFE" w:rsidRPr="00234EE3" w:rsidRDefault="00000000">
      <w:pPr>
        <w:pStyle w:val="Titre3"/>
        <w:spacing w:before="160" w:after="80"/>
      </w:pPr>
      <w:r w:rsidRPr="00234EE3">
        <w:t>6.12.4 Appliquer une commande a une liste (</w:t>
      </w:r>
      <w:proofErr w:type="spellStart"/>
      <w:r w:rsidRPr="00234EE3">
        <w:t>xargs</w:t>
      </w:r>
      <w:proofErr w:type="spellEnd"/>
      <w:r w:rsidRPr="00234EE3">
        <w:t>)</w:t>
      </w:r>
    </w:p>
    <w:p w14:paraId="1990C5B2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r w:rsidRPr="00234EE3">
        <w:rPr>
          <w:rFonts w:ascii="Consolas" w:eastAsia="Consolas" w:hAnsi="Consolas"/>
          <w:sz w:val="18"/>
        </w:rPr>
        <w:t xml:space="preserve">cat ips.txt | </w:t>
      </w:r>
      <w:proofErr w:type="spellStart"/>
      <w:r w:rsidRPr="00234EE3">
        <w:rPr>
          <w:rFonts w:ascii="Consolas" w:eastAsia="Consolas" w:hAnsi="Consolas"/>
          <w:sz w:val="18"/>
        </w:rPr>
        <w:t>xargs</w:t>
      </w:r>
      <w:proofErr w:type="spellEnd"/>
      <w:r w:rsidRPr="00234EE3">
        <w:rPr>
          <w:rFonts w:ascii="Consolas" w:eastAsia="Consolas" w:hAnsi="Consolas"/>
          <w:sz w:val="18"/>
        </w:rPr>
        <w:t xml:space="preserve"> -n1 -I{} sh -c '</w:t>
      </w:r>
      <w:proofErr w:type="spellStart"/>
      <w:r w:rsidRPr="00234EE3">
        <w:rPr>
          <w:rFonts w:ascii="Consolas" w:eastAsia="Consolas" w:hAnsi="Consolas"/>
          <w:sz w:val="18"/>
        </w:rPr>
        <w:t>echo</w:t>
      </w:r>
      <w:proofErr w:type="spellEnd"/>
      <w:r w:rsidRPr="00234EE3">
        <w:rPr>
          <w:rFonts w:ascii="Consolas" w:eastAsia="Consolas" w:hAnsi="Consolas"/>
          <w:sz w:val="18"/>
        </w:rPr>
        <w:t xml:space="preserve"> {}; host {} 2&gt;/dev/</w:t>
      </w:r>
      <w:proofErr w:type="spellStart"/>
      <w:r w:rsidRPr="00234EE3">
        <w:rPr>
          <w:rFonts w:ascii="Consolas" w:eastAsia="Consolas" w:hAnsi="Consolas"/>
          <w:sz w:val="18"/>
        </w:rPr>
        <w:t>null</w:t>
      </w:r>
      <w:proofErr w:type="spellEnd"/>
      <w:r w:rsidRPr="00234EE3">
        <w:rPr>
          <w:rFonts w:ascii="Consolas" w:eastAsia="Consolas" w:hAnsi="Consolas"/>
          <w:sz w:val="18"/>
        </w:rPr>
        <w:t xml:space="preserve"> | </w:t>
      </w:r>
      <w:proofErr w:type="spellStart"/>
      <w:r w:rsidRPr="00234EE3">
        <w:rPr>
          <w:rFonts w:ascii="Consolas" w:eastAsia="Consolas" w:hAnsi="Consolas"/>
          <w:sz w:val="18"/>
        </w:rPr>
        <w:t>head</w:t>
      </w:r>
      <w:proofErr w:type="spellEnd"/>
      <w:r w:rsidRPr="00234EE3">
        <w:rPr>
          <w:rFonts w:ascii="Consolas" w:eastAsia="Consolas" w:hAnsi="Consolas"/>
          <w:sz w:val="18"/>
        </w:rPr>
        <w:t xml:space="preserve"> -n1'</w:t>
      </w:r>
    </w:p>
    <w:p w14:paraId="61FCFB54" w14:textId="77777777" w:rsidR="00483AFE" w:rsidRPr="00234EE3" w:rsidRDefault="00000000">
      <w:r w:rsidRPr="00234EE3">
        <w:br w:type="page"/>
      </w:r>
    </w:p>
    <w:p w14:paraId="4142B229" w14:textId="77777777" w:rsidR="00483AFE" w:rsidRPr="00234EE3" w:rsidRDefault="00000000">
      <w:pPr>
        <w:pStyle w:val="Titre1"/>
        <w:spacing w:before="200" w:after="80"/>
      </w:pPr>
      <w:r w:rsidRPr="00234EE3">
        <w:lastRenderedPageBreak/>
        <w:t>7. TP guides (exercices)</w:t>
      </w:r>
    </w:p>
    <w:p w14:paraId="36B9B745" w14:textId="77777777" w:rsidR="00483AFE" w:rsidRPr="00234EE3" w:rsidRDefault="00000000">
      <w:r w:rsidRPr="00234EE3">
        <w:t>Ces exercices peuvent se faire sur une VM Linux (Ubuntu Server par ex.). Adaptez les chemins si besoin.</w:t>
      </w:r>
    </w:p>
    <w:p w14:paraId="0DB8ACE2" w14:textId="77777777" w:rsidR="00483AFE" w:rsidRPr="00234EE3" w:rsidRDefault="00000000">
      <w:pPr>
        <w:pStyle w:val="Titre2"/>
        <w:spacing w:before="160" w:after="80"/>
      </w:pPr>
      <w:r w:rsidRPr="00234EE3">
        <w:t>TP1 - Lister les boots et lire les logs du boot précédent</w:t>
      </w:r>
    </w:p>
    <w:p w14:paraId="00CD1347" w14:textId="77777777" w:rsidR="00483AFE" w:rsidRPr="00234EE3" w:rsidRDefault="00000000">
      <w:pPr>
        <w:pStyle w:val="Listenumros"/>
        <w:spacing w:after="20"/>
      </w:pPr>
      <w:r w:rsidRPr="00234EE3">
        <w:t>Afficher les boots disponibles.</w:t>
      </w:r>
    </w:p>
    <w:p w14:paraId="56692E9C" w14:textId="77777777" w:rsidR="00483AFE" w:rsidRPr="00234EE3" w:rsidRDefault="00000000">
      <w:pPr>
        <w:pStyle w:val="Listenumros"/>
        <w:spacing w:after="20"/>
      </w:pPr>
      <w:r w:rsidRPr="00234EE3">
        <w:t>Afficher les 100 dernières lignes du boot précédent au format ISO.</w:t>
      </w:r>
    </w:p>
    <w:p w14:paraId="1C2DE9C5" w14:textId="77777777" w:rsidR="00483AFE" w:rsidRPr="00234EE3" w:rsidRDefault="00000000">
      <w:pPr>
        <w:pStyle w:val="Listenumros"/>
        <w:spacing w:after="20"/>
      </w:pPr>
      <w:r w:rsidRPr="00234EE3">
        <w:t xml:space="preserve">Extraire uniquement les erreurs (priorité </w:t>
      </w:r>
      <w:proofErr w:type="spellStart"/>
      <w:r w:rsidRPr="00234EE3">
        <w:t>err</w:t>
      </w:r>
      <w:proofErr w:type="spellEnd"/>
      <w:r w:rsidRPr="00234EE3">
        <w:t>..</w:t>
      </w:r>
      <w:proofErr w:type="spellStart"/>
      <w:r w:rsidRPr="00234EE3">
        <w:t>emerg</w:t>
      </w:r>
      <w:proofErr w:type="spellEnd"/>
      <w:r w:rsidRPr="00234EE3">
        <w:t>) du boot précédent.</w:t>
      </w:r>
    </w:p>
    <w:p w14:paraId="286DFA5E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--</w:t>
      </w:r>
      <w:proofErr w:type="spellStart"/>
      <w:r w:rsidRPr="00234EE3">
        <w:rPr>
          <w:rFonts w:ascii="Consolas" w:eastAsia="Consolas" w:hAnsi="Consolas"/>
          <w:sz w:val="20"/>
        </w:rPr>
        <w:t>list</w:t>
      </w:r>
      <w:proofErr w:type="spellEnd"/>
      <w:r w:rsidRPr="00234EE3">
        <w:rPr>
          <w:rFonts w:ascii="Consolas" w:eastAsia="Consolas" w:hAnsi="Consolas"/>
          <w:sz w:val="20"/>
        </w:rPr>
        <w:t xml:space="preserve">-boots | </w:t>
      </w:r>
      <w:proofErr w:type="spellStart"/>
      <w:r w:rsidRPr="00234EE3">
        <w:rPr>
          <w:rFonts w:ascii="Consolas" w:eastAsia="Consolas" w:hAnsi="Consolas"/>
          <w:sz w:val="20"/>
        </w:rPr>
        <w:t>head</w:t>
      </w:r>
      <w:proofErr w:type="spellEnd"/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-b -1 -n 100 -o short-iso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-b -1 -p </w:t>
      </w:r>
      <w:proofErr w:type="spellStart"/>
      <w:r w:rsidRPr="00234EE3">
        <w:rPr>
          <w:rFonts w:ascii="Consolas" w:eastAsia="Consolas" w:hAnsi="Consolas"/>
          <w:sz w:val="20"/>
        </w:rPr>
        <w:t>err</w:t>
      </w:r>
      <w:proofErr w:type="spellEnd"/>
      <w:r w:rsidRPr="00234EE3">
        <w:rPr>
          <w:rFonts w:ascii="Consolas" w:eastAsia="Consolas" w:hAnsi="Consolas"/>
          <w:sz w:val="20"/>
        </w:rPr>
        <w:t>..</w:t>
      </w:r>
      <w:proofErr w:type="spellStart"/>
      <w:r w:rsidRPr="00234EE3">
        <w:rPr>
          <w:rFonts w:ascii="Consolas" w:eastAsia="Consolas" w:hAnsi="Consolas"/>
          <w:sz w:val="20"/>
        </w:rPr>
        <w:t>emerg</w:t>
      </w:r>
      <w:proofErr w:type="spellEnd"/>
      <w:r w:rsidRPr="00234EE3">
        <w:rPr>
          <w:rFonts w:ascii="Consolas" w:eastAsia="Consolas" w:hAnsi="Consolas"/>
          <w:sz w:val="20"/>
        </w:rPr>
        <w:t xml:space="preserve"> -o short-iso --no-pager</w:t>
      </w:r>
    </w:p>
    <w:p w14:paraId="1E2AACC9" w14:textId="77777777" w:rsidR="00483AFE" w:rsidRPr="00234EE3" w:rsidRDefault="00000000">
      <w:pPr>
        <w:pStyle w:val="Titre2"/>
        <w:spacing w:before="160" w:after="80"/>
      </w:pPr>
      <w:r w:rsidRPr="00234EE3">
        <w:t>TP2 - Trouver des échecs SSH et compter les IP (si auth.log existe)</w:t>
      </w:r>
    </w:p>
    <w:p w14:paraId="66335D2E" w14:textId="77777777" w:rsidR="00483AFE" w:rsidRPr="00234EE3" w:rsidRDefault="00000000">
      <w:pPr>
        <w:pStyle w:val="Listenumros"/>
        <w:spacing w:after="20"/>
      </w:pPr>
      <w:r w:rsidRPr="00234EE3">
        <w:t>Afficher les 50 dernières lignes de /var/log/auth.log.</w:t>
      </w:r>
    </w:p>
    <w:p w14:paraId="5B8A9676" w14:textId="77777777" w:rsidR="00483AFE" w:rsidRPr="00234EE3" w:rsidRDefault="00000000">
      <w:pPr>
        <w:pStyle w:val="Listenumros"/>
        <w:spacing w:after="20"/>
      </w:pPr>
      <w:r w:rsidRPr="00234EE3">
        <w:t>Trouver les lignes '</w:t>
      </w:r>
      <w:proofErr w:type="spellStart"/>
      <w:r w:rsidRPr="00234EE3">
        <w:t>Failed</w:t>
      </w:r>
      <w:proofErr w:type="spellEnd"/>
      <w:r w:rsidRPr="00234EE3">
        <w:t xml:space="preserve"> </w:t>
      </w:r>
      <w:proofErr w:type="spellStart"/>
      <w:r w:rsidRPr="00234EE3">
        <w:t>password</w:t>
      </w:r>
      <w:proofErr w:type="spellEnd"/>
      <w:r w:rsidRPr="00234EE3">
        <w:t>'.</w:t>
      </w:r>
    </w:p>
    <w:p w14:paraId="6EBB0428" w14:textId="77777777" w:rsidR="00483AFE" w:rsidRPr="00234EE3" w:rsidRDefault="00000000">
      <w:pPr>
        <w:pStyle w:val="Listenumros"/>
        <w:spacing w:after="20"/>
      </w:pPr>
      <w:r w:rsidRPr="00234EE3">
        <w:t>Faire un top 10 des IP sources.</w:t>
      </w:r>
    </w:p>
    <w:p w14:paraId="179B63D3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t>sudo</w:t>
      </w:r>
      <w:proofErr w:type="spellEnd"/>
      <w:r w:rsidRPr="00234EE3">
        <w:rPr>
          <w:rFonts w:ascii="Consolas" w:eastAsia="Consolas" w:hAnsi="Consolas"/>
          <w:sz w:val="20"/>
        </w:rPr>
        <w:t xml:space="preserve"> </w:t>
      </w:r>
      <w:proofErr w:type="spellStart"/>
      <w:r w:rsidRPr="00234EE3">
        <w:rPr>
          <w:rFonts w:ascii="Consolas" w:eastAsia="Consolas" w:hAnsi="Consolas"/>
          <w:sz w:val="20"/>
        </w:rPr>
        <w:t>tail</w:t>
      </w:r>
      <w:proofErr w:type="spellEnd"/>
      <w:r w:rsidRPr="00234EE3">
        <w:rPr>
          <w:rFonts w:ascii="Consolas" w:eastAsia="Consolas" w:hAnsi="Consolas"/>
          <w:sz w:val="20"/>
        </w:rPr>
        <w:t xml:space="preserve"> -n 50 /var/log/auth.log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sudo</w:t>
      </w:r>
      <w:proofErr w:type="spellEnd"/>
      <w:r w:rsidRPr="00234EE3">
        <w:rPr>
          <w:rFonts w:ascii="Consolas" w:eastAsia="Consolas" w:hAnsi="Consolas"/>
          <w:sz w:val="20"/>
        </w:rPr>
        <w:t xml:space="preserve"> </w:t>
      </w: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"</w:t>
      </w:r>
      <w:proofErr w:type="spellStart"/>
      <w:r w:rsidRPr="00234EE3">
        <w:rPr>
          <w:rFonts w:ascii="Consolas" w:eastAsia="Consolas" w:hAnsi="Consolas"/>
          <w:sz w:val="20"/>
        </w:rPr>
        <w:t>Failed</w:t>
      </w:r>
      <w:proofErr w:type="spellEnd"/>
      <w:r w:rsidRPr="00234EE3">
        <w:rPr>
          <w:rFonts w:ascii="Consolas" w:eastAsia="Consolas" w:hAnsi="Consolas"/>
          <w:sz w:val="20"/>
        </w:rPr>
        <w:t xml:space="preserve"> </w:t>
      </w:r>
      <w:proofErr w:type="spellStart"/>
      <w:r w:rsidRPr="00234EE3">
        <w:rPr>
          <w:rFonts w:ascii="Consolas" w:eastAsia="Consolas" w:hAnsi="Consolas"/>
          <w:sz w:val="20"/>
        </w:rPr>
        <w:t>password</w:t>
      </w:r>
      <w:proofErr w:type="spellEnd"/>
      <w:r w:rsidRPr="00234EE3">
        <w:rPr>
          <w:rFonts w:ascii="Consolas" w:eastAsia="Consolas" w:hAnsi="Consolas"/>
          <w:sz w:val="20"/>
        </w:rPr>
        <w:t xml:space="preserve">" /var/log/auth.log | </w:t>
      </w:r>
      <w:proofErr w:type="spellStart"/>
      <w:r w:rsidRPr="00234EE3">
        <w:rPr>
          <w:rFonts w:ascii="Consolas" w:eastAsia="Consolas" w:hAnsi="Consolas"/>
          <w:sz w:val="20"/>
        </w:rPr>
        <w:t>tail</w:t>
      </w:r>
      <w:proofErr w:type="spellEnd"/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sudo</w:t>
      </w:r>
      <w:proofErr w:type="spellEnd"/>
      <w:r w:rsidRPr="00234EE3">
        <w:rPr>
          <w:rFonts w:ascii="Consolas" w:eastAsia="Consolas" w:hAnsi="Consolas"/>
          <w:sz w:val="20"/>
        </w:rPr>
        <w:t xml:space="preserve"> </w:t>
      </w: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"</w:t>
      </w:r>
      <w:proofErr w:type="spellStart"/>
      <w:r w:rsidRPr="00234EE3">
        <w:rPr>
          <w:rFonts w:ascii="Consolas" w:eastAsia="Consolas" w:hAnsi="Consolas"/>
          <w:sz w:val="20"/>
        </w:rPr>
        <w:t>Failed</w:t>
      </w:r>
      <w:proofErr w:type="spellEnd"/>
      <w:r w:rsidRPr="00234EE3">
        <w:rPr>
          <w:rFonts w:ascii="Consolas" w:eastAsia="Consolas" w:hAnsi="Consolas"/>
          <w:sz w:val="20"/>
        </w:rPr>
        <w:t xml:space="preserve"> </w:t>
      </w:r>
      <w:proofErr w:type="spellStart"/>
      <w:r w:rsidRPr="00234EE3">
        <w:rPr>
          <w:rFonts w:ascii="Consolas" w:eastAsia="Consolas" w:hAnsi="Consolas"/>
          <w:sz w:val="20"/>
        </w:rPr>
        <w:t>password</w:t>
      </w:r>
      <w:proofErr w:type="spellEnd"/>
      <w:r w:rsidRPr="00234EE3">
        <w:rPr>
          <w:rFonts w:ascii="Consolas" w:eastAsia="Consolas" w:hAnsi="Consolas"/>
          <w:sz w:val="20"/>
        </w:rPr>
        <w:t xml:space="preserve">" /var/log/auth.log | </w:t>
      </w:r>
      <w:proofErr w:type="spellStart"/>
      <w:r w:rsidRPr="00234EE3">
        <w:rPr>
          <w:rFonts w:ascii="Consolas" w:eastAsia="Consolas" w:hAnsi="Consolas"/>
          <w:sz w:val="20"/>
        </w:rPr>
        <w:t>awk</w:t>
      </w:r>
      <w:proofErr w:type="spellEnd"/>
      <w:r w:rsidRPr="00234EE3">
        <w:rPr>
          <w:rFonts w:ascii="Consolas" w:eastAsia="Consolas" w:hAnsi="Consolas"/>
          <w:sz w:val="20"/>
        </w:rPr>
        <w:t xml:space="preserve"> '{for(i=1;i&lt;=</w:t>
      </w:r>
      <w:proofErr w:type="spellStart"/>
      <w:r w:rsidRPr="00234EE3">
        <w:rPr>
          <w:rFonts w:ascii="Consolas" w:eastAsia="Consolas" w:hAnsi="Consolas"/>
          <w:sz w:val="20"/>
        </w:rPr>
        <w:t>NF;i</w:t>
      </w:r>
      <w:proofErr w:type="spellEnd"/>
      <w:r w:rsidRPr="00234EE3">
        <w:rPr>
          <w:rFonts w:ascii="Consolas" w:eastAsia="Consolas" w:hAnsi="Consolas"/>
          <w:sz w:val="20"/>
        </w:rPr>
        <w:t>++) if($i=="</w:t>
      </w:r>
      <w:proofErr w:type="spellStart"/>
      <w:r w:rsidRPr="00234EE3">
        <w:rPr>
          <w:rFonts w:ascii="Consolas" w:eastAsia="Consolas" w:hAnsi="Consolas"/>
          <w:sz w:val="20"/>
        </w:rPr>
        <w:t>from</w:t>
      </w:r>
      <w:proofErr w:type="spellEnd"/>
      <w:r w:rsidRPr="00234EE3">
        <w:rPr>
          <w:rFonts w:ascii="Consolas" w:eastAsia="Consolas" w:hAnsi="Consolas"/>
          <w:sz w:val="20"/>
        </w:rPr>
        <w:t xml:space="preserve">") </w:t>
      </w:r>
      <w:proofErr w:type="spellStart"/>
      <w:r w:rsidRPr="00234EE3">
        <w:rPr>
          <w:rFonts w:ascii="Consolas" w:eastAsia="Consolas" w:hAnsi="Consolas"/>
          <w:sz w:val="20"/>
        </w:rPr>
        <w:t>print</w:t>
      </w:r>
      <w:proofErr w:type="spellEnd"/>
      <w:r w:rsidRPr="00234EE3">
        <w:rPr>
          <w:rFonts w:ascii="Consolas" w:eastAsia="Consolas" w:hAnsi="Consolas"/>
          <w:sz w:val="20"/>
        </w:rPr>
        <w:t xml:space="preserve"> $(i+1)}' | sort | </w:t>
      </w:r>
      <w:proofErr w:type="spellStart"/>
      <w:r w:rsidRPr="00234EE3">
        <w:rPr>
          <w:rFonts w:ascii="Consolas" w:eastAsia="Consolas" w:hAnsi="Consolas"/>
          <w:sz w:val="20"/>
        </w:rPr>
        <w:t>uniq</w:t>
      </w:r>
      <w:proofErr w:type="spellEnd"/>
      <w:r w:rsidRPr="00234EE3">
        <w:rPr>
          <w:rFonts w:ascii="Consolas" w:eastAsia="Consolas" w:hAnsi="Consolas"/>
          <w:sz w:val="20"/>
        </w:rPr>
        <w:t xml:space="preserve"> -c | sort -nr | </w:t>
      </w:r>
      <w:proofErr w:type="spellStart"/>
      <w:r w:rsidRPr="00234EE3">
        <w:rPr>
          <w:rFonts w:ascii="Consolas" w:eastAsia="Consolas" w:hAnsi="Consolas"/>
          <w:sz w:val="20"/>
        </w:rPr>
        <w:t>head</w:t>
      </w:r>
      <w:proofErr w:type="spellEnd"/>
    </w:p>
    <w:p w14:paraId="3F5161B4" w14:textId="77777777" w:rsidR="00483AFE" w:rsidRPr="00234EE3" w:rsidRDefault="00000000">
      <w:pPr>
        <w:pStyle w:val="Titre2"/>
        <w:spacing w:before="160" w:after="80"/>
      </w:pPr>
      <w:r w:rsidRPr="00234EE3">
        <w:t xml:space="preserve">TP3 - Investigation d'un service (ex: </w:t>
      </w:r>
      <w:proofErr w:type="spellStart"/>
      <w:r w:rsidRPr="00234EE3">
        <w:t>ssh</w:t>
      </w:r>
      <w:proofErr w:type="spellEnd"/>
      <w:r w:rsidRPr="00234EE3">
        <w:t xml:space="preserve">, </w:t>
      </w:r>
      <w:proofErr w:type="spellStart"/>
      <w:r w:rsidRPr="00234EE3">
        <w:t>cron</w:t>
      </w:r>
      <w:proofErr w:type="spellEnd"/>
      <w:r w:rsidRPr="00234EE3">
        <w:t xml:space="preserve">, </w:t>
      </w:r>
      <w:proofErr w:type="spellStart"/>
      <w:r w:rsidRPr="00234EE3">
        <w:t>nginx</w:t>
      </w:r>
      <w:proofErr w:type="spellEnd"/>
      <w:r w:rsidRPr="00234EE3">
        <w:t>...)</w:t>
      </w:r>
    </w:p>
    <w:p w14:paraId="301E1E3E" w14:textId="77777777" w:rsidR="00483AFE" w:rsidRPr="00234EE3" w:rsidRDefault="00000000">
      <w:pPr>
        <w:pStyle w:val="Listenumros"/>
        <w:spacing w:after="20"/>
      </w:pPr>
      <w:r w:rsidRPr="00234EE3">
        <w:t>Afficher l'</w:t>
      </w:r>
      <w:proofErr w:type="spellStart"/>
      <w:r w:rsidRPr="00234EE3">
        <w:t>etat</w:t>
      </w:r>
      <w:proofErr w:type="spellEnd"/>
      <w:r w:rsidRPr="00234EE3">
        <w:t xml:space="preserve"> du service.</w:t>
      </w:r>
    </w:p>
    <w:p w14:paraId="0E7B00ED" w14:textId="77777777" w:rsidR="00483AFE" w:rsidRPr="00234EE3" w:rsidRDefault="00000000">
      <w:pPr>
        <w:pStyle w:val="Listenumros"/>
        <w:spacing w:after="20"/>
      </w:pPr>
      <w:r w:rsidRPr="00234EE3">
        <w:t>Afficher ses logs sur le boot courant avec priorité warning..</w:t>
      </w:r>
      <w:proofErr w:type="spellStart"/>
      <w:r w:rsidRPr="00234EE3">
        <w:t>emerg</w:t>
      </w:r>
      <w:proofErr w:type="spellEnd"/>
      <w:r w:rsidRPr="00234EE3">
        <w:t>.</w:t>
      </w:r>
    </w:p>
    <w:p w14:paraId="1FDF33C1" w14:textId="77777777" w:rsidR="00483AFE" w:rsidRPr="00234EE3" w:rsidRDefault="00000000">
      <w:pPr>
        <w:pStyle w:val="Listenumros"/>
        <w:spacing w:after="20"/>
      </w:pPr>
      <w:r w:rsidRPr="00234EE3">
        <w:t>Suivre ses logs en temps réel pendant un restart.</w:t>
      </w:r>
    </w:p>
    <w:p w14:paraId="50D13AAB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t>systemctl</w:t>
      </w:r>
      <w:proofErr w:type="spellEnd"/>
      <w:r w:rsidRPr="00234EE3">
        <w:rPr>
          <w:rFonts w:ascii="Consolas" w:eastAsia="Consolas" w:hAnsi="Consolas"/>
          <w:sz w:val="20"/>
        </w:rPr>
        <w:t xml:space="preserve"> </w:t>
      </w:r>
      <w:proofErr w:type="spellStart"/>
      <w:r w:rsidRPr="00234EE3">
        <w:rPr>
          <w:rFonts w:ascii="Consolas" w:eastAsia="Consolas" w:hAnsi="Consolas"/>
          <w:sz w:val="20"/>
        </w:rPr>
        <w:t>status</w:t>
      </w:r>
      <w:proofErr w:type="spellEnd"/>
      <w:r w:rsidRPr="00234EE3">
        <w:rPr>
          <w:rFonts w:ascii="Consolas" w:eastAsia="Consolas" w:hAnsi="Consolas"/>
          <w:sz w:val="20"/>
        </w:rPr>
        <w:t xml:space="preserve"> </w:t>
      </w:r>
      <w:proofErr w:type="spellStart"/>
      <w:r w:rsidRPr="00234EE3">
        <w:rPr>
          <w:rFonts w:ascii="Consolas" w:eastAsia="Consolas" w:hAnsi="Consolas"/>
          <w:sz w:val="20"/>
        </w:rPr>
        <w:t>ssh</w:t>
      </w:r>
      <w:proofErr w:type="spellEnd"/>
      <w:r w:rsidRPr="00234EE3">
        <w:rPr>
          <w:rFonts w:ascii="Consolas" w:eastAsia="Consolas" w:hAnsi="Consolas"/>
          <w:sz w:val="20"/>
        </w:rPr>
        <w:t xml:space="preserve"> --no-pager -l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-u </w:t>
      </w:r>
      <w:proofErr w:type="spellStart"/>
      <w:r w:rsidRPr="00234EE3">
        <w:rPr>
          <w:rFonts w:ascii="Consolas" w:eastAsia="Consolas" w:hAnsi="Consolas"/>
          <w:sz w:val="20"/>
        </w:rPr>
        <w:t>ssh.service</w:t>
      </w:r>
      <w:proofErr w:type="spellEnd"/>
      <w:r w:rsidRPr="00234EE3">
        <w:rPr>
          <w:rFonts w:ascii="Consolas" w:eastAsia="Consolas" w:hAnsi="Consolas"/>
          <w:sz w:val="20"/>
        </w:rPr>
        <w:t xml:space="preserve"> -b -p warning..</w:t>
      </w:r>
      <w:proofErr w:type="spellStart"/>
      <w:r w:rsidRPr="00234EE3">
        <w:rPr>
          <w:rFonts w:ascii="Consolas" w:eastAsia="Consolas" w:hAnsi="Consolas"/>
          <w:sz w:val="20"/>
        </w:rPr>
        <w:t>emerg</w:t>
      </w:r>
      <w:proofErr w:type="spellEnd"/>
      <w:r w:rsidRPr="00234EE3">
        <w:rPr>
          <w:rFonts w:ascii="Consolas" w:eastAsia="Consolas" w:hAnsi="Consolas"/>
          <w:sz w:val="20"/>
        </w:rPr>
        <w:t xml:space="preserve"> -o short-iso --no-pager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sudo</w:t>
      </w:r>
      <w:proofErr w:type="spellEnd"/>
      <w:r w:rsidRPr="00234EE3">
        <w:rPr>
          <w:rFonts w:ascii="Consolas" w:eastAsia="Consolas" w:hAnsi="Consolas"/>
          <w:sz w:val="20"/>
        </w:rPr>
        <w:t xml:space="preserve"> </w:t>
      </w:r>
      <w:proofErr w:type="spellStart"/>
      <w:r w:rsidRPr="00234EE3">
        <w:rPr>
          <w:rFonts w:ascii="Consolas" w:eastAsia="Consolas" w:hAnsi="Consolas"/>
          <w:sz w:val="20"/>
        </w:rPr>
        <w:t>systemctl</w:t>
      </w:r>
      <w:proofErr w:type="spellEnd"/>
      <w:r w:rsidRPr="00234EE3">
        <w:rPr>
          <w:rFonts w:ascii="Consolas" w:eastAsia="Consolas" w:hAnsi="Consolas"/>
          <w:sz w:val="20"/>
        </w:rPr>
        <w:t xml:space="preserve"> restart </w:t>
      </w:r>
      <w:proofErr w:type="spellStart"/>
      <w:r w:rsidRPr="00234EE3">
        <w:rPr>
          <w:rFonts w:ascii="Consolas" w:eastAsia="Consolas" w:hAnsi="Consolas"/>
          <w:sz w:val="20"/>
        </w:rPr>
        <w:t>ssh</w:t>
      </w:r>
      <w:proofErr w:type="spellEnd"/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-u </w:t>
      </w:r>
      <w:proofErr w:type="spellStart"/>
      <w:r w:rsidRPr="00234EE3">
        <w:rPr>
          <w:rFonts w:ascii="Consolas" w:eastAsia="Consolas" w:hAnsi="Consolas"/>
          <w:sz w:val="20"/>
        </w:rPr>
        <w:t>ssh.service</w:t>
      </w:r>
      <w:proofErr w:type="spellEnd"/>
      <w:r w:rsidRPr="00234EE3">
        <w:rPr>
          <w:rFonts w:ascii="Consolas" w:eastAsia="Consolas" w:hAnsi="Consolas"/>
          <w:sz w:val="20"/>
        </w:rPr>
        <w:t xml:space="preserve"> -f -o short-iso</w:t>
      </w:r>
    </w:p>
    <w:p w14:paraId="05C49DDF" w14:textId="77777777" w:rsidR="00483AFE" w:rsidRPr="00234EE3" w:rsidRDefault="00000000">
      <w:pPr>
        <w:pStyle w:val="Titre2"/>
        <w:spacing w:before="160" w:after="80"/>
      </w:pPr>
      <w:r w:rsidRPr="00234EE3">
        <w:t xml:space="preserve">TP4 - Extraire une fenêtre temporelle et </w:t>
      </w:r>
      <w:proofErr w:type="spellStart"/>
      <w:r w:rsidRPr="00234EE3">
        <w:t>generer</w:t>
      </w:r>
      <w:proofErr w:type="spellEnd"/>
      <w:r w:rsidRPr="00234EE3">
        <w:t xml:space="preserve"> une statistique</w:t>
      </w:r>
    </w:p>
    <w:p w14:paraId="62E92F21" w14:textId="77777777" w:rsidR="00483AFE" w:rsidRPr="00234EE3" w:rsidRDefault="00000000">
      <w:pPr>
        <w:pStyle w:val="Listenumros"/>
        <w:spacing w:after="20"/>
      </w:pPr>
      <w:r w:rsidRPr="00234EE3">
        <w:t>Choisir une fenêtre de 10 minutes (ex: maintenant - 10 min).</w:t>
      </w:r>
    </w:p>
    <w:p w14:paraId="26C1EAE5" w14:textId="77777777" w:rsidR="00483AFE" w:rsidRPr="00234EE3" w:rsidRDefault="00000000">
      <w:pPr>
        <w:pStyle w:val="Listenumros"/>
        <w:spacing w:after="20"/>
      </w:pPr>
      <w:r w:rsidRPr="00234EE3">
        <w:t>Extraire les logs système sur cette fenêtre.</w:t>
      </w:r>
    </w:p>
    <w:p w14:paraId="785D07DD" w14:textId="77777777" w:rsidR="00483AFE" w:rsidRPr="00234EE3" w:rsidRDefault="00000000">
      <w:pPr>
        <w:pStyle w:val="Listenumros"/>
        <w:spacing w:after="20"/>
      </w:pPr>
      <w:r w:rsidRPr="00234EE3">
        <w:t>Compter le nombre de lignes contenant '</w:t>
      </w:r>
      <w:proofErr w:type="spellStart"/>
      <w:r w:rsidRPr="00234EE3">
        <w:t>error</w:t>
      </w:r>
      <w:proofErr w:type="spellEnd"/>
      <w:r w:rsidRPr="00234EE3">
        <w:t>'.</w:t>
      </w:r>
    </w:p>
    <w:p w14:paraId="24039DBA" w14:textId="77777777" w:rsidR="00483AFE" w:rsidRPr="00234EE3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proofErr w:type="spellStart"/>
      <w:r w:rsidRPr="00234EE3">
        <w:rPr>
          <w:rFonts w:ascii="Consolas" w:eastAsia="Consolas" w:hAnsi="Consolas"/>
          <w:sz w:val="20"/>
        </w:rPr>
        <w:t>journalctl</w:t>
      </w:r>
      <w:proofErr w:type="spellEnd"/>
      <w:r w:rsidRPr="00234EE3">
        <w:rPr>
          <w:rFonts w:ascii="Consolas" w:eastAsia="Consolas" w:hAnsi="Consolas"/>
          <w:sz w:val="20"/>
        </w:rPr>
        <w:t xml:space="preserve"> --</w:t>
      </w:r>
      <w:proofErr w:type="spellStart"/>
      <w:r w:rsidRPr="00234EE3">
        <w:rPr>
          <w:rFonts w:ascii="Consolas" w:eastAsia="Consolas" w:hAnsi="Consolas"/>
          <w:sz w:val="20"/>
        </w:rPr>
        <w:t>since</w:t>
      </w:r>
      <w:proofErr w:type="spellEnd"/>
      <w:r w:rsidRPr="00234EE3">
        <w:rPr>
          <w:rFonts w:ascii="Consolas" w:eastAsia="Consolas" w:hAnsi="Consolas"/>
          <w:sz w:val="20"/>
        </w:rPr>
        <w:t xml:space="preserve"> "10 min </w:t>
      </w:r>
      <w:proofErr w:type="spellStart"/>
      <w:r w:rsidRPr="00234EE3">
        <w:rPr>
          <w:rFonts w:ascii="Consolas" w:eastAsia="Consolas" w:hAnsi="Consolas"/>
          <w:sz w:val="20"/>
        </w:rPr>
        <w:t>ago</w:t>
      </w:r>
      <w:proofErr w:type="spellEnd"/>
      <w:r w:rsidRPr="00234EE3">
        <w:rPr>
          <w:rFonts w:ascii="Consolas" w:eastAsia="Consolas" w:hAnsi="Consolas"/>
          <w:sz w:val="20"/>
        </w:rPr>
        <w:t>" -o short-iso --no-pager &gt; last10m.txt</w:t>
      </w:r>
      <w:r w:rsidRPr="00234EE3">
        <w:rPr>
          <w:rFonts w:ascii="Consolas" w:eastAsia="Consolas" w:hAnsi="Consolas"/>
          <w:sz w:val="20"/>
        </w:rPr>
        <w:br/>
      </w:r>
      <w:proofErr w:type="spellStart"/>
      <w:r w:rsidRPr="00234EE3">
        <w:rPr>
          <w:rFonts w:ascii="Consolas" w:eastAsia="Consolas" w:hAnsi="Consolas"/>
          <w:sz w:val="20"/>
        </w:rPr>
        <w:t>grep</w:t>
      </w:r>
      <w:proofErr w:type="spellEnd"/>
      <w:r w:rsidRPr="00234EE3">
        <w:rPr>
          <w:rFonts w:ascii="Consolas" w:eastAsia="Consolas" w:hAnsi="Consolas"/>
          <w:sz w:val="20"/>
        </w:rPr>
        <w:t xml:space="preserve"> -i "</w:t>
      </w:r>
      <w:proofErr w:type="spellStart"/>
      <w:r w:rsidRPr="00234EE3">
        <w:rPr>
          <w:rFonts w:ascii="Consolas" w:eastAsia="Consolas" w:hAnsi="Consolas"/>
          <w:sz w:val="20"/>
        </w:rPr>
        <w:t>error</w:t>
      </w:r>
      <w:proofErr w:type="spellEnd"/>
      <w:r w:rsidRPr="00234EE3">
        <w:rPr>
          <w:rFonts w:ascii="Consolas" w:eastAsia="Consolas" w:hAnsi="Consolas"/>
          <w:sz w:val="20"/>
        </w:rPr>
        <w:t xml:space="preserve">" last10m.txt | </w:t>
      </w:r>
      <w:proofErr w:type="spellStart"/>
      <w:r w:rsidRPr="00234EE3">
        <w:rPr>
          <w:rFonts w:ascii="Consolas" w:eastAsia="Consolas" w:hAnsi="Consolas"/>
          <w:sz w:val="20"/>
        </w:rPr>
        <w:t>wc</w:t>
      </w:r>
      <w:proofErr w:type="spellEnd"/>
      <w:r w:rsidRPr="00234EE3">
        <w:rPr>
          <w:rFonts w:ascii="Consolas" w:eastAsia="Consolas" w:hAnsi="Consolas"/>
          <w:sz w:val="20"/>
        </w:rPr>
        <w:t xml:space="preserve"> -l</w:t>
      </w:r>
    </w:p>
    <w:p w14:paraId="39C6A689" w14:textId="77777777" w:rsidR="00483AFE" w:rsidRPr="00234EE3" w:rsidRDefault="00000000">
      <w:r w:rsidRPr="00234EE3">
        <w:br w:type="page"/>
      </w:r>
    </w:p>
    <w:p w14:paraId="14EFB7EE" w14:textId="77777777" w:rsidR="00483AFE" w:rsidRPr="00234EE3" w:rsidRDefault="00000000">
      <w:pPr>
        <w:pStyle w:val="Titre1"/>
        <w:spacing w:before="200" w:after="80"/>
      </w:pPr>
      <w:r w:rsidRPr="00234EE3">
        <w:lastRenderedPageBreak/>
        <w:t xml:space="preserve">8. </w:t>
      </w:r>
      <w:proofErr w:type="spellStart"/>
      <w:r w:rsidRPr="00234EE3">
        <w:t>Cheat</w:t>
      </w:r>
      <w:proofErr w:type="spellEnd"/>
      <w:r w:rsidRPr="00234EE3">
        <w:t xml:space="preserve"> </w:t>
      </w:r>
      <w:proofErr w:type="spellStart"/>
      <w:r w:rsidRPr="00234EE3">
        <w:t>sheet</w:t>
      </w:r>
      <w:proofErr w:type="spellEnd"/>
      <w:r w:rsidRPr="00234EE3">
        <w:t xml:space="preserve"> (résumé 1 page)</w:t>
      </w:r>
    </w:p>
    <w:p w14:paraId="4B6FD6FD" w14:textId="77777777" w:rsidR="00483AFE" w:rsidRPr="00234EE3" w:rsidRDefault="00000000">
      <w:r w:rsidRPr="00234EE3">
        <w:t>À coller près de votre poste : commandes les plus utiles.</w:t>
      </w:r>
    </w:p>
    <w:p w14:paraId="1C978439" w14:textId="77777777" w:rsidR="00483AFE" w:rsidRDefault="00000000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hd w:val="clear" w:color="auto" w:fill="F3F4F6"/>
        <w:spacing w:before="120" w:after="120"/>
        <w:ind w:left="113"/>
      </w:pPr>
      <w:r w:rsidRPr="00234EE3">
        <w:rPr>
          <w:rFonts w:ascii="Consolas" w:eastAsia="Consolas" w:hAnsi="Consolas"/>
          <w:sz w:val="18"/>
        </w:rPr>
        <w:t xml:space="preserve"># </w:t>
      </w:r>
      <w:proofErr w:type="spellStart"/>
      <w:r w:rsidRPr="00234EE3">
        <w:rPr>
          <w:rFonts w:ascii="Consolas" w:eastAsia="Consolas" w:hAnsi="Consolas"/>
          <w:sz w:val="18"/>
        </w:rPr>
        <w:t>journalctl</w:t>
      </w:r>
      <w:proofErr w:type="spellEnd"/>
      <w:r w:rsidRPr="00234EE3">
        <w:rPr>
          <w:rFonts w:ascii="Consolas" w:eastAsia="Consolas" w:hAnsi="Consolas"/>
          <w:sz w:val="18"/>
        </w:rPr>
        <w:br/>
      </w:r>
      <w:proofErr w:type="spellStart"/>
      <w:r w:rsidRPr="00234EE3">
        <w:rPr>
          <w:rFonts w:ascii="Consolas" w:eastAsia="Consolas" w:hAnsi="Consolas"/>
          <w:sz w:val="18"/>
        </w:rPr>
        <w:t>journalctl</w:t>
      </w:r>
      <w:proofErr w:type="spellEnd"/>
      <w:r w:rsidRPr="00234EE3">
        <w:rPr>
          <w:rFonts w:ascii="Consolas" w:eastAsia="Consolas" w:hAnsi="Consolas"/>
          <w:sz w:val="18"/>
        </w:rPr>
        <w:t xml:space="preserve"> -n 100</w:t>
      </w:r>
      <w:r w:rsidRPr="00234EE3">
        <w:rPr>
          <w:rFonts w:ascii="Consolas" w:eastAsia="Consolas" w:hAnsi="Consolas"/>
          <w:sz w:val="18"/>
        </w:rPr>
        <w:br/>
      </w:r>
      <w:proofErr w:type="spellStart"/>
      <w:r w:rsidRPr="00234EE3">
        <w:rPr>
          <w:rFonts w:ascii="Consolas" w:eastAsia="Consolas" w:hAnsi="Consolas"/>
          <w:sz w:val="18"/>
        </w:rPr>
        <w:t>journalctl</w:t>
      </w:r>
      <w:proofErr w:type="spellEnd"/>
      <w:r w:rsidRPr="00234EE3">
        <w:rPr>
          <w:rFonts w:ascii="Consolas" w:eastAsia="Consolas" w:hAnsi="Consolas"/>
          <w:sz w:val="18"/>
        </w:rPr>
        <w:t xml:space="preserve"> -f</w:t>
      </w:r>
      <w:r w:rsidRPr="00234EE3">
        <w:rPr>
          <w:rFonts w:ascii="Consolas" w:eastAsia="Consolas" w:hAnsi="Consolas"/>
          <w:sz w:val="18"/>
        </w:rPr>
        <w:br/>
      </w:r>
      <w:proofErr w:type="spellStart"/>
      <w:r w:rsidRPr="00234EE3">
        <w:rPr>
          <w:rFonts w:ascii="Consolas" w:eastAsia="Consolas" w:hAnsi="Consolas"/>
          <w:sz w:val="18"/>
        </w:rPr>
        <w:t>journalctl</w:t>
      </w:r>
      <w:proofErr w:type="spellEnd"/>
      <w:r w:rsidRPr="00234EE3">
        <w:rPr>
          <w:rFonts w:ascii="Consolas" w:eastAsia="Consolas" w:hAnsi="Consolas"/>
          <w:sz w:val="18"/>
        </w:rPr>
        <w:t xml:space="preserve"> -b</w:t>
      </w:r>
      <w:r w:rsidRPr="00234EE3">
        <w:rPr>
          <w:rFonts w:ascii="Consolas" w:eastAsia="Consolas" w:hAnsi="Consolas"/>
          <w:sz w:val="18"/>
        </w:rPr>
        <w:br/>
      </w:r>
      <w:proofErr w:type="spellStart"/>
      <w:r w:rsidRPr="00234EE3">
        <w:rPr>
          <w:rFonts w:ascii="Consolas" w:eastAsia="Consolas" w:hAnsi="Consolas"/>
          <w:sz w:val="18"/>
        </w:rPr>
        <w:t>journalctl</w:t>
      </w:r>
      <w:proofErr w:type="spellEnd"/>
      <w:r w:rsidRPr="00234EE3">
        <w:rPr>
          <w:rFonts w:ascii="Consolas" w:eastAsia="Consolas" w:hAnsi="Consolas"/>
          <w:sz w:val="18"/>
        </w:rPr>
        <w:t xml:space="preserve"> -b -1</w:t>
      </w:r>
      <w:r w:rsidRPr="00234EE3">
        <w:rPr>
          <w:rFonts w:ascii="Consolas" w:eastAsia="Consolas" w:hAnsi="Consolas"/>
          <w:sz w:val="18"/>
        </w:rPr>
        <w:br/>
      </w:r>
      <w:proofErr w:type="spellStart"/>
      <w:r w:rsidRPr="00234EE3">
        <w:rPr>
          <w:rFonts w:ascii="Consolas" w:eastAsia="Consolas" w:hAnsi="Consolas"/>
          <w:sz w:val="18"/>
        </w:rPr>
        <w:t>journalctl</w:t>
      </w:r>
      <w:proofErr w:type="spellEnd"/>
      <w:r w:rsidRPr="00234EE3">
        <w:rPr>
          <w:rFonts w:ascii="Consolas" w:eastAsia="Consolas" w:hAnsi="Consolas"/>
          <w:sz w:val="18"/>
        </w:rPr>
        <w:t xml:space="preserve"> -u &lt;service&gt; -n 200 -o short-iso</w:t>
      </w:r>
      <w:r w:rsidRPr="00234EE3">
        <w:rPr>
          <w:rFonts w:ascii="Consolas" w:eastAsia="Consolas" w:hAnsi="Consolas"/>
          <w:sz w:val="18"/>
        </w:rPr>
        <w:br/>
      </w:r>
      <w:proofErr w:type="spellStart"/>
      <w:r w:rsidRPr="00234EE3">
        <w:rPr>
          <w:rFonts w:ascii="Consolas" w:eastAsia="Consolas" w:hAnsi="Consolas"/>
          <w:sz w:val="18"/>
        </w:rPr>
        <w:t>journalctl</w:t>
      </w:r>
      <w:proofErr w:type="spellEnd"/>
      <w:r w:rsidRPr="00234EE3">
        <w:rPr>
          <w:rFonts w:ascii="Consolas" w:eastAsia="Consolas" w:hAnsi="Consolas"/>
          <w:sz w:val="18"/>
        </w:rPr>
        <w:t xml:space="preserve"> -u &lt;service&gt; -p </w:t>
      </w:r>
      <w:proofErr w:type="spellStart"/>
      <w:r w:rsidRPr="00234EE3">
        <w:rPr>
          <w:rFonts w:ascii="Consolas" w:eastAsia="Consolas" w:hAnsi="Consolas"/>
          <w:sz w:val="18"/>
        </w:rPr>
        <w:t>err</w:t>
      </w:r>
      <w:proofErr w:type="spellEnd"/>
      <w:r w:rsidRPr="00234EE3">
        <w:rPr>
          <w:rFonts w:ascii="Consolas" w:eastAsia="Consolas" w:hAnsi="Consolas"/>
          <w:sz w:val="18"/>
        </w:rPr>
        <w:t>..</w:t>
      </w:r>
      <w:proofErr w:type="spellStart"/>
      <w:r w:rsidRPr="00234EE3">
        <w:rPr>
          <w:rFonts w:ascii="Consolas" w:eastAsia="Consolas" w:hAnsi="Consolas"/>
          <w:sz w:val="18"/>
        </w:rPr>
        <w:t>emerg</w:t>
      </w:r>
      <w:proofErr w:type="spellEnd"/>
      <w:r w:rsidRPr="00234EE3">
        <w:rPr>
          <w:rFonts w:ascii="Consolas" w:eastAsia="Consolas" w:hAnsi="Consolas"/>
          <w:sz w:val="18"/>
        </w:rPr>
        <w:t xml:space="preserve"> -b -o short-iso</w:t>
      </w:r>
      <w:r w:rsidRPr="00234EE3">
        <w:rPr>
          <w:rFonts w:ascii="Consolas" w:eastAsia="Consolas" w:hAnsi="Consolas"/>
          <w:sz w:val="18"/>
        </w:rPr>
        <w:br/>
      </w:r>
      <w:proofErr w:type="spellStart"/>
      <w:r w:rsidRPr="00234EE3">
        <w:rPr>
          <w:rFonts w:ascii="Consolas" w:eastAsia="Consolas" w:hAnsi="Consolas"/>
          <w:sz w:val="18"/>
        </w:rPr>
        <w:t>journalctl</w:t>
      </w:r>
      <w:proofErr w:type="spellEnd"/>
      <w:r w:rsidRPr="00234EE3">
        <w:rPr>
          <w:rFonts w:ascii="Consolas" w:eastAsia="Consolas" w:hAnsi="Consolas"/>
          <w:sz w:val="18"/>
        </w:rPr>
        <w:t xml:space="preserve"> --</w:t>
      </w:r>
      <w:proofErr w:type="spellStart"/>
      <w:r w:rsidRPr="00234EE3">
        <w:rPr>
          <w:rFonts w:ascii="Consolas" w:eastAsia="Consolas" w:hAnsi="Consolas"/>
          <w:sz w:val="18"/>
        </w:rPr>
        <w:t>since</w:t>
      </w:r>
      <w:proofErr w:type="spellEnd"/>
      <w:r w:rsidRPr="00234EE3">
        <w:rPr>
          <w:rFonts w:ascii="Consolas" w:eastAsia="Consolas" w:hAnsi="Consolas"/>
          <w:sz w:val="18"/>
        </w:rPr>
        <w:t xml:space="preserve"> "</w:t>
      </w:r>
      <w:proofErr w:type="spellStart"/>
      <w:r w:rsidRPr="00234EE3">
        <w:rPr>
          <w:rFonts w:ascii="Consolas" w:eastAsia="Consolas" w:hAnsi="Consolas"/>
          <w:sz w:val="18"/>
        </w:rPr>
        <w:t>today</w:t>
      </w:r>
      <w:proofErr w:type="spellEnd"/>
      <w:r w:rsidRPr="00234EE3">
        <w:rPr>
          <w:rFonts w:ascii="Consolas" w:eastAsia="Consolas" w:hAnsi="Consolas"/>
          <w:sz w:val="18"/>
        </w:rPr>
        <w:t>" --</w:t>
      </w:r>
      <w:proofErr w:type="spellStart"/>
      <w:r w:rsidRPr="00234EE3">
        <w:rPr>
          <w:rFonts w:ascii="Consolas" w:eastAsia="Consolas" w:hAnsi="Consolas"/>
          <w:sz w:val="18"/>
        </w:rPr>
        <w:t>until</w:t>
      </w:r>
      <w:proofErr w:type="spellEnd"/>
      <w:r w:rsidRPr="00234EE3">
        <w:rPr>
          <w:rFonts w:ascii="Consolas" w:eastAsia="Consolas" w:hAnsi="Consolas"/>
          <w:sz w:val="18"/>
        </w:rPr>
        <w:t xml:space="preserve"> "</w:t>
      </w:r>
      <w:proofErr w:type="spellStart"/>
      <w:r w:rsidRPr="00234EE3">
        <w:rPr>
          <w:rFonts w:ascii="Consolas" w:eastAsia="Consolas" w:hAnsi="Consolas"/>
          <w:sz w:val="18"/>
        </w:rPr>
        <w:t>now</w:t>
      </w:r>
      <w:proofErr w:type="spellEnd"/>
      <w:r w:rsidRPr="00234EE3">
        <w:rPr>
          <w:rFonts w:ascii="Consolas" w:eastAsia="Consolas" w:hAnsi="Consolas"/>
          <w:sz w:val="18"/>
        </w:rPr>
        <w:t>" -o short-iso --no-pager</w:t>
      </w:r>
      <w:r w:rsidRPr="00234EE3">
        <w:rPr>
          <w:rFonts w:ascii="Consolas" w:eastAsia="Consolas" w:hAnsi="Consolas"/>
          <w:sz w:val="18"/>
        </w:rPr>
        <w:br/>
      </w:r>
      <w:proofErr w:type="spellStart"/>
      <w:r w:rsidRPr="00234EE3">
        <w:rPr>
          <w:rFonts w:ascii="Consolas" w:eastAsia="Consolas" w:hAnsi="Consolas"/>
          <w:sz w:val="18"/>
        </w:rPr>
        <w:t>journalctl</w:t>
      </w:r>
      <w:proofErr w:type="spellEnd"/>
      <w:r w:rsidRPr="00234EE3">
        <w:rPr>
          <w:rFonts w:ascii="Consolas" w:eastAsia="Consolas" w:hAnsi="Consolas"/>
          <w:sz w:val="18"/>
        </w:rPr>
        <w:t xml:space="preserve"> -</w:t>
      </w:r>
      <w:proofErr w:type="spellStart"/>
      <w:r w:rsidRPr="00234EE3">
        <w:rPr>
          <w:rFonts w:ascii="Consolas" w:eastAsia="Consolas" w:hAnsi="Consolas"/>
          <w:sz w:val="18"/>
        </w:rPr>
        <w:t>xeu</w:t>
      </w:r>
      <w:proofErr w:type="spellEnd"/>
      <w:r w:rsidRPr="00234EE3">
        <w:rPr>
          <w:rFonts w:ascii="Consolas" w:eastAsia="Consolas" w:hAnsi="Consolas"/>
          <w:sz w:val="18"/>
        </w:rPr>
        <w:t xml:space="preserve"> &lt;service&gt;</w:t>
      </w:r>
      <w:r w:rsidRPr="00234EE3">
        <w:rPr>
          <w:rFonts w:ascii="Consolas" w:eastAsia="Consolas" w:hAnsi="Consolas"/>
          <w:sz w:val="18"/>
        </w:rPr>
        <w:br/>
      </w:r>
      <w:proofErr w:type="spellStart"/>
      <w:r w:rsidRPr="00234EE3">
        <w:rPr>
          <w:rFonts w:ascii="Consolas" w:eastAsia="Consolas" w:hAnsi="Consolas"/>
          <w:sz w:val="18"/>
        </w:rPr>
        <w:t>journalctl</w:t>
      </w:r>
      <w:proofErr w:type="spellEnd"/>
      <w:r w:rsidRPr="00234EE3">
        <w:rPr>
          <w:rFonts w:ascii="Consolas" w:eastAsia="Consolas" w:hAnsi="Consolas"/>
          <w:sz w:val="18"/>
        </w:rPr>
        <w:t xml:space="preserve"> -b -o short-iso --</w:t>
      </w:r>
      <w:proofErr w:type="spellStart"/>
      <w:r w:rsidRPr="00234EE3">
        <w:rPr>
          <w:rFonts w:ascii="Consolas" w:eastAsia="Consolas" w:hAnsi="Consolas"/>
          <w:sz w:val="18"/>
        </w:rPr>
        <w:t>grep</w:t>
      </w:r>
      <w:proofErr w:type="spellEnd"/>
      <w:r w:rsidRPr="00234EE3">
        <w:rPr>
          <w:rFonts w:ascii="Consolas" w:eastAsia="Consolas" w:hAnsi="Consolas"/>
          <w:sz w:val="18"/>
        </w:rPr>
        <w:t xml:space="preserve"> "timeout" | </w:t>
      </w:r>
      <w:proofErr w:type="spellStart"/>
      <w:r w:rsidRPr="00234EE3">
        <w:rPr>
          <w:rFonts w:ascii="Consolas" w:eastAsia="Consolas" w:hAnsi="Consolas"/>
          <w:sz w:val="18"/>
        </w:rPr>
        <w:t>tail</w:t>
      </w:r>
      <w:proofErr w:type="spellEnd"/>
      <w:r w:rsidRPr="00234EE3">
        <w:rPr>
          <w:rFonts w:ascii="Consolas" w:eastAsia="Consolas" w:hAnsi="Consolas"/>
          <w:sz w:val="18"/>
        </w:rPr>
        <w:t xml:space="preserve"> -n 20</w:t>
      </w:r>
      <w:r w:rsidRPr="00234EE3">
        <w:rPr>
          <w:rFonts w:ascii="Consolas" w:eastAsia="Consolas" w:hAnsi="Consolas"/>
          <w:sz w:val="18"/>
        </w:rPr>
        <w:br/>
      </w:r>
      <w:r w:rsidRPr="00234EE3">
        <w:rPr>
          <w:rFonts w:ascii="Consolas" w:eastAsia="Consolas" w:hAnsi="Consolas"/>
          <w:sz w:val="18"/>
        </w:rPr>
        <w:br/>
        <w:t xml:space="preserve"># </w:t>
      </w:r>
      <w:proofErr w:type="spellStart"/>
      <w:r w:rsidRPr="00234EE3">
        <w:rPr>
          <w:rFonts w:ascii="Consolas" w:eastAsia="Consolas" w:hAnsi="Consolas"/>
          <w:sz w:val="18"/>
        </w:rPr>
        <w:t>tail</w:t>
      </w:r>
      <w:proofErr w:type="spellEnd"/>
      <w:r w:rsidRPr="00234EE3">
        <w:rPr>
          <w:rFonts w:ascii="Consolas" w:eastAsia="Consolas" w:hAnsi="Consolas"/>
          <w:sz w:val="18"/>
        </w:rPr>
        <w:t xml:space="preserve"> / </w:t>
      </w:r>
      <w:proofErr w:type="spellStart"/>
      <w:r w:rsidRPr="00234EE3">
        <w:rPr>
          <w:rFonts w:ascii="Consolas" w:eastAsia="Consolas" w:hAnsi="Consolas"/>
          <w:sz w:val="18"/>
        </w:rPr>
        <w:t>less</w:t>
      </w:r>
      <w:proofErr w:type="spellEnd"/>
      <w:r w:rsidRPr="00234EE3">
        <w:rPr>
          <w:rFonts w:ascii="Consolas" w:eastAsia="Consolas" w:hAnsi="Consolas"/>
          <w:sz w:val="18"/>
        </w:rPr>
        <w:br/>
      </w:r>
      <w:proofErr w:type="spellStart"/>
      <w:r w:rsidRPr="00234EE3">
        <w:rPr>
          <w:rFonts w:ascii="Consolas" w:eastAsia="Consolas" w:hAnsi="Consolas"/>
          <w:sz w:val="18"/>
        </w:rPr>
        <w:t>tail</w:t>
      </w:r>
      <w:proofErr w:type="spellEnd"/>
      <w:r w:rsidRPr="00234EE3">
        <w:rPr>
          <w:rFonts w:ascii="Consolas" w:eastAsia="Consolas" w:hAnsi="Consolas"/>
          <w:sz w:val="18"/>
        </w:rPr>
        <w:t xml:space="preserve"> -n 200 /var/log/</w:t>
      </w:r>
      <w:proofErr w:type="spellStart"/>
      <w:r w:rsidRPr="00234EE3">
        <w:rPr>
          <w:rFonts w:ascii="Consolas" w:eastAsia="Consolas" w:hAnsi="Consolas"/>
          <w:sz w:val="18"/>
        </w:rPr>
        <w:t>syslog</w:t>
      </w:r>
      <w:proofErr w:type="spellEnd"/>
      <w:r w:rsidRPr="00234EE3">
        <w:rPr>
          <w:rFonts w:ascii="Consolas" w:eastAsia="Consolas" w:hAnsi="Consolas"/>
          <w:sz w:val="18"/>
        </w:rPr>
        <w:br/>
      </w:r>
      <w:proofErr w:type="spellStart"/>
      <w:r w:rsidRPr="00234EE3">
        <w:rPr>
          <w:rFonts w:ascii="Consolas" w:eastAsia="Consolas" w:hAnsi="Consolas"/>
          <w:sz w:val="18"/>
        </w:rPr>
        <w:t>tail</w:t>
      </w:r>
      <w:proofErr w:type="spellEnd"/>
      <w:r w:rsidRPr="00234EE3">
        <w:rPr>
          <w:rFonts w:ascii="Consolas" w:eastAsia="Consolas" w:hAnsi="Consolas"/>
          <w:sz w:val="18"/>
        </w:rPr>
        <w:t xml:space="preserve"> -f /var/log/auth.log</w:t>
      </w:r>
      <w:r w:rsidRPr="00234EE3">
        <w:rPr>
          <w:rFonts w:ascii="Consolas" w:eastAsia="Consolas" w:hAnsi="Consolas"/>
          <w:sz w:val="18"/>
        </w:rPr>
        <w:br/>
      </w:r>
      <w:proofErr w:type="spellStart"/>
      <w:r w:rsidRPr="00234EE3">
        <w:rPr>
          <w:rFonts w:ascii="Consolas" w:eastAsia="Consolas" w:hAnsi="Consolas"/>
          <w:sz w:val="18"/>
        </w:rPr>
        <w:t>less</w:t>
      </w:r>
      <w:proofErr w:type="spellEnd"/>
      <w:r w:rsidRPr="00234EE3">
        <w:rPr>
          <w:rFonts w:ascii="Consolas" w:eastAsia="Consolas" w:hAnsi="Consolas"/>
          <w:sz w:val="18"/>
        </w:rPr>
        <w:t xml:space="preserve"> -R /var/log/</w:t>
      </w:r>
      <w:proofErr w:type="spellStart"/>
      <w:r w:rsidRPr="00234EE3">
        <w:rPr>
          <w:rFonts w:ascii="Consolas" w:eastAsia="Consolas" w:hAnsi="Consolas"/>
          <w:sz w:val="18"/>
        </w:rPr>
        <w:t>syslog</w:t>
      </w:r>
      <w:proofErr w:type="spellEnd"/>
      <w:r w:rsidRPr="00234EE3">
        <w:rPr>
          <w:rFonts w:ascii="Consolas" w:eastAsia="Consolas" w:hAnsi="Consolas"/>
          <w:sz w:val="18"/>
        </w:rPr>
        <w:t xml:space="preserve">      # /mot, n/N, G, g, SHIFT+F</w:t>
      </w:r>
      <w:r w:rsidRPr="00234EE3">
        <w:rPr>
          <w:rFonts w:ascii="Consolas" w:eastAsia="Consolas" w:hAnsi="Consolas"/>
          <w:sz w:val="18"/>
        </w:rPr>
        <w:br/>
      </w:r>
      <w:r w:rsidRPr="00234EE3">
        <w:rPr>
          <w:rFonts w:ascii="Consolas" w:eastAsia="Consolas" w:hAnsi="Consolas"/>
          <w:sz w:val="18"/>
        </w:rPr>
        <w:br/>
        <w:t xml:space="preserve"># </w:t>
      </w:r>
      <w:proofErr w:type="spellStart"/>
      <w:r w:rsidRPr="00234EE3">
        <w:rPr>
          <w:rFonts w:ascii="Consolas" w:eastAsia="Consolas" w:hAnsi="Consolas"/>
          <w:sz w:val="18"/>
        </w:rPr>
        <w:t>grep</w:t>
      </w:r>
      <w:proofErr w:type="spellEnd"/>
      <w:r w:rsidRPr="00234EE3">
        <w:rPr>
          <w:rFonts w:ascii="Consolas" w:eastAsia="Consolas" w:hAnsi="Consolas"/>
          <w:sz w:val="18"/>
        </w:rPr>
        <w:br/>
      </w:r>
      <w:proofErr w:type="spellStart"/>
      <w:r w:rsidRPr="00234EE3">
        <w:rPr>
          <w:rFonts w:ascii="Consolas" w:eastAsia="Consolas" w:hAnsi="Consolas"/>
          <w:sz w:val="18"/>
        </w:rPr>
        <w:t>grep</w:t>
      </w:r>
      <w:proofErr w:type="spellEnd"/>
      <w:r w:rsidRPr="00234EE3">
        <w:rPr>
          <w:rFonts w:ascii="Consolas" w:eastAsia="Consolas" w:hAnsi="Consolas"/>
          <w:sz w:val="18"/>
        </w:rPr>
        <w:t xml:space="preserve"> -i "</w:t>
      </w:r>
      <w:proofErr w:type="spellStart"/>
      <w:r w:rsidRPr="00234EE3">
        <w:rPr>
          <w:rFonts w:ascii="Consolas" w:eastAsia="Consolas" w:hAnsi="Consolas"/>
          <w:sz w:val="18"/>
        </w:rPr>
        <w:t>failed</w:t>
      </w:r>
      <w:proofErr w:type="spellEnd"/>
      <w:r w:rsidRPr="00234EE3">
        <w:rPr>
          <w:rFonts w:ascii="Consolas" w:eastAsia="Consolas" w:hAnsi="Consolas"/>
          <w:sz w:val="18"/>
        </w:rPr>
        <w:t>" /var/log/auth.log</w:t>
      </w:r>
      <w:r w:rsidRPr="00234EE3">
        <w:rPr>
          <w:rFonts w:ascii="Consolas" w:eastAsia="Consolas" w:hAnsi="Consolas"/>
          <w:sz w:val="18"/>
        </w:rPr>
        <w:br/>
      </w:r>
      <w:proofErr w:type="spellStart"/>
      <w:r w:rsidRPr="00234EE3">
        <w:rPr>
          <w:rFonts w:ascii="Consolas" w:eastAsia="Consolas" w:hAnsi="Consolas"/>
          <w:sz w:val="18"/>
        </w:rPr>
        <w:t>grep</w:t>
      </w:r>
      <w:proofErr w:type="spellEnd"/>
      <w:r w:rsidRPr="00234EE3">
        <w:rPr>
          <w:rFonts w:ascii="Consolas" w:eastAsia="Consolas" w:hAnsi="Consolas"/>
          <w:sz w:val="18"/>
        </w:rPr>
        <w:t xml:space="preserve"> -n -C 2 "panic" /var/log/kern.log</w:t>
      </w:r>
      <w:r w:rsidRPr="00234EE3">
        <w:rPr>
          <w:rFonts w:ascii="Consolas" w:eastAsia="Consolas" w:hAnsi="Consolas"/>
          <w:sz w:val="18"/>
        </w:rPr>
        <w:br/>
      </w:r>
      <w:proofErr w:type="spellStart"/>
      <w:r w:rsidRPr="00234EE3">
        <w:rPr>
          <w:rFonts w:ascii="Consolas" w:eastAsia="Consolas" w:hAnsi="Consolas"/>
          <w:sz w:val="18"/>
        </w:rPr>
        <w:t>grep</w:t>
      </w:r>
      <w:proofErr w:type="spellEnd"/>
      <w:r w:rsidRPr="00234EE3">
        <w:rPr>
          <w:rFonts w:ascii="Consolas" w:eastAsia="Consolas" w:hAnsi="Consolas"/>
          <w:sz w:val="18"/>
        </w:rPr>
        <w:t xml:space="preserve"> -E "(</w:t>
      </w:r>
      <w:proofErr w:type="spellStart"/>
      <w:r w:rsidRPr="00234EE3">
        <w:rPr>
          <w:rFonts w:ascii="Consolas" w:eastAsia="Consolas" w:hAnsi="Consolas"/>
          <w:sz w:val="18"/>
        </w:rPr>
        <w:t>error|fail|critical</w:t>
      </w:r>
      <w:proofErr w:type="spellEnd"/>
      <w:r w:rsidRPr="00234EE3">
        <w:rPr>
          <w:rFonts w:ascii="Consolas" w:eastAsia="Consolas" w:hAnsi="Consolas"/>
          <w:sz w:val="18"/>
        </w:rPr>
        <w:t>)" /var/log/</w:t>
      </w:r>
      <w:proofErr w:type="spellStart"/>
      <w:r w:rsidRPr="00234EE3">
        <w:rPr>
          <w:rFonts w:ascii="Consolas" w:eastAsia="Consolas" w:hAnsi="Consolas"/>
          <w:sz w:val="18"/>
        </w:rPr>
        <w:t>syslog</w:t>
      </w:r>
      <w:proofErr w:type="spellEnd"/>
      <w:r w:rsidRPr="00234EE3">
        <w:rPr>
          <w:rFonts w:ascii="Consolas" w:eastAsia="Consolas" w:hAnsi="Consolas"/>
          <w:sz w:val="18"/>
        </w:rPr>
        <w:br/>
      </w:r>
      <w:proofErr w:type="spellStart"/>
      <w:r w:rsidRPr="00234EE3">
        <w:rPr>
          <w:rFonts w:ascii="Consolas" w:eastAsia="Consolas" w:hAnsi="Consolas"/>
          <w:sz w:val="18"/>
        </w:rPr>
        <w:t>tail</w:t>
      </w:r>
      <w:proofErr w:type="spellEnd"/>
      <w:r w:rsidRPr="00234EE3">
        <w:rPr>
          <w:rFonts w:ascii="Consolas" w:eastAsia="Consolas" w:hAnsi="Consolas"/>
          <w:sz w:val="18"/>
        </w:rPr>
        <w:t xml:space="preserve"> -f /var/log/auth.log | </w:t>
      </w:r>
      <w:proofErr w:type="spellStart"/>
      <w:r w:rsidRPr="00234EE3">
        <w:rPr>
          <w:rFonts w:ascii="Consolas" w:eastAsia="Consolas" w:hAnsi="Consolas"/>
          <w:sz w:val="18"/>
        </w:rPr>
        <w:t>grep</w:t>
      </w:r>
      <w:proofErr w:type="spellEnd"/>
      <w:r w:rsidRPr="00234EE3">
        <w:rPr>
          <w:rFonts w:ascii="Consolas" w:eastAsia="Consolas" w:hAnsi="Consolas"/>
          <w:sz w:val="18"/>
        </w:rPr>
        <w:t xml:space="preserve"> --line-</w:t>
      </w:r>
      <w:proofErr w:type="spellStart"/>
      <w:r w:rsidRPr="00234EE3">
        <w:rPr>
          <w:rFonts w:ascii="Consolas" w:eastAsia="Consolas" w:hAnsi="Consolas"/>
          <w:sz w:val="18"/>
        </w:rPr>
        <w:t>buffered</w:t>
      </w:r>
      <w:proofErr w:type="spellEnd"/>
      <w:r w:rsidRPr="00234EE3">
        <w:rPr>
          <w:rFonts w:ascii="Consolas" w:eastAsia="Consolas" w:hAnsi="Consolas"/>
          <w:sz w:val="18"/>
        </w:rPr>
        <w:t xml:space="preserve"> -i "</w:t>
      </w:r>
      <w:proofErr w:type="spellStart"/>
      <w:r w:rsidRPr="00234EE3">
        <w:rPr>
          <w:rFonts w:ascii="Consolas" w:eastAsia="Consolas" w:hAnsi="Consolas"/>
          <w:sz w:val="18"/>
        </w:rPr>
        <w:t>failed</w:t>
      </w:r>
      <w:proofErr w:type="spellEnd"/>
      <w:r w:rsidRPr="00234EE3">
        <w:rPr>
          <w:rFonts w:ascii="Consolas" w:eastAsia="Consolas" w:hAnsi="Consolas"/>
          <w:sz w:val="18"/>
        </w:rPr>
        <w:t>"</w:t>
      </w:r>
      <w:r w:rsidRPr="00234EE3">
        <w:rPr>
          <w:rFonts w:ascii="Consolas" w:eastAsia="Consolas" w:hAnsi="Consolas"/>
          <w:sz w:val="18"/>
        </w:rPr>
        <w:br/>
      </w:r>
      <w:r w:rsidRPr="00234EE3">
        <w:rPr>
          <w:rFonts w:ascii="Consolas" w:eastAsia="Consolas" w:hAnsi="Consolas"/>
          <w:sz w:val="18"/>
        </w:rPr>
        <w:br/>
        <w:t xml:space="preserve"># </w:t>
      </w:r>
      <w:proofErr w:type="spellStart"/>
      <w:r w:rsidRPr="00234EE3">
        <w:rPr>
          <w:rFonts w:ascii="Consolas" w:eastAsia="Consolas" w:hAnsi="Consolas"/>
          <w:sz w:val="18"/>
        </w:rPr>
        <w:t>awk</w:t>
      </w:r>
      <w:proofErr w:type="spellEnd"/>
      <w:r w:rsidRPr="00234EE3">
        <w:rPr>
          <w:rFonts w:ascii="Consolas" w:eastAsia="Consolas" w:hAnsi="Consolas"/>
          <w:sz w:val="18"/>
        </w:rPr>
        <w:t xml:space="preserve"> + stats</w:t>
      </w:r>
      <w:r w:rsidRPr="00234EE3">
        <w:rPr>
          <w:rFonts w:ascii="Consolas" w:eastAsia="Consolas" w:hAnsi="Consolas"/>
          <w:sz w:val="18"/>
        </w:rPr>
        <w:br/>
      </w:r>
      <w:proofErr w:type="spellStart"/>
      <w:r w:rsidRPr="00234EE3">
        <w:rPr>
          <w:rFonts w:ascii="Consolas" w:eastAsia="Consolas" w:hAnsi="Consolas"/>
          <w:sz w:val="18"/>
        </w:rPr>
        <w:t>grep</w:t>
      </w:r>
      <w:proofErr w:type="spellEnd"/>
      <w:r w:rsidRPr="00234EE3">
        <w:rPr>
          <w:rFonts w:ascii="Consolas" w:eastAsia="Consolas" w:hAnsi="Consolas"/>
          <w:sz w:val="18"/>
        </w:rPr>
        <w:t xml:space="preserve"> "</w:t>
      </w:r>
      <w:proofErr w:type="spellStart"/>
      <w:r w:rsidRPr="00234EE3">
        <w:rPr>
          <w:rFonts w:ascii="Consolas" w:eastAsia="Consolas" w:hAnsi="Consolas"/>
          <w:sz w:val="18"/>
        </w:rPr>
        <w:t>Failed</w:t>
      </w:r>
      <w:proofErr w:type="spellEnd"/>
      <w:r w:rsidRPr="00234EE3">
        <w:rPr>
          <w:rFonts w:ascii="Consolas" w:eastAsia="Consolas" w:hAnsi="Consolas"/>
          <w:sz w:val="18"/>
        </w:rPr>
        <w:t xml:space="preserve"> </w:t>
      </w:r>
      <w:proofErr w:type="spellStart"/>
      <w:r w:rsidRPr="00234EE3">
        <w:rPr>
          <w:rFonts w:ascii="Consolas" w:eastAsia="Consolas" w:hAnsi="Consolas"/>
          <w:sz w:val="18"/>
        </w:rPr>
        <w:t>password</w:t>
      </w:r>
      <w:proofErr w:type="spellEnd"/>
      <w:r w:rsidRPr="00234EE3">
        <w:rPr>
          <w:rFonts w:ascii="Consolas" w:eastAsia="Consolas" w:hAnsi="Consolas"/>
          <w:sz w:val="18"/>
        </w:rPr>
        <w:t xml:space="preserve">" /var/log/auth.log | </w:t>
      </w:r>
      <w:proofErr w:type="spellStart"/>
      <w:r w:rsidRPr="00234EE3">
        <w:rPr>
          <w:rFonts w:ascii="Consolas" w:eastAsia="Consolas" w:hAnsi="Consolas"/>
          <w:sz w:val="18"/>
        </w:rPr>
        <w:t>awk</w:t>
      </w:r>
      <w:proofErr w:type="spellEnd"/>
      <w:r w:rsidRPr="00234EE3">
        <w:rPr>
          <w:rFonts w:ascii="Consolas" w:eastAsia="Consolas" w:hAnsi="Consolas"/>
          <w:sz w:val="18"/>
        </w:rPr>
        <w:t xml:space="preserve"> '{for(i=1;i&lt;=</w:t>
      </w:r>
      <w:proofErr w:type="spellStart"/>
      <w:r w:rsidRPr="00234EE3">
        <w:rPr>
          <w:rFonts w:ascii="Consolas" w:eastAsia="Consolas" w:hAnsi="Consolas"/>
          <w:sz w:val="18"/>
        </w:rPr>
        <w:t>NF;i</w:t>
      </w:r>
      <w:proofErr w:type="spellEnd"/>
      <w:r w:rsidRPr="00234EE3">
        <w:rPr>
          <w:rFonts w:ascii="Consolas" w:eastAsia="Consolas" w:hAnsi="Consolas"/>
          <w:sz w:val="18"/>
        </w:rPr>
        <w:t>++) if($i=="</w:t>
      </w:r>
      <w:proofErr w:type="spellStart"/>
      <w:r w:rsidRPr="00234EE3">
        <w:rPr>
          <w:rFonts w:ascii="Consolas" w:eastAsia="Consolas" w:hAnsi="Consolas"/>
          <w:sz w:val="18"/>
        </w:rPr>
        <w:t>from</w:t>
      </w:r>
      <w:proofErr w:type="spellEnd"/>
      <w:r w:rsidRPr="00234EE3">
        <w:rPr>
          <w:rFonts w:ascii="Consolas" w:eastAsia="Consolas" w:hAnsi="Consolas"/>
          <w:sz w:val="18"/>
        </w:rPr>
        <w:t xml:space="preserve">") </w:t>
      </w:r>
      <w:proofErr w:type="spellStart"/>
      <w:r w:rsidRPr="00234EE3">
        <w:rPr>
          <w:rFonts w:ascii="Consolas" w:eastAsia="Consolas" w:hAnsi="Consolas"/>
          <w:sz w:val="18"/>
        </w:rPr>
        <w:t>print</w:t>
      </w:r>
      <w:proofErr w:type="spellEnd"/>
      <w:r w:rsidRPr="00234EE3">
        <w:rPr>
          <w:rFonts w:ascii="Consolas" w:eastAsia="Consolas" w:hAnsi="Consolas"/>
          <w:sz w:val="18"/>
        </w:rPr>
        <w:t xml:space="preserve"> $(i+1)}' | sort | </w:t>
      </w:r>
      <w:proofErr w:type="spellStart"/>
      <w:r w:rsidRPr="00234EE3">
        <w:rPr>
          <w:rFonts w:ascii="Consolas" w:eastAsia="Consolas" w:hAnsi="Consolas"/>
          <w:sz w:val="18"/>
        </w:rPr>
        <w:t>uniq</w:t>
      </w:r>
      <w:proofErr w:type="spellEnd"/>
      <w:r w:rsidRPr="00234EE3">
        <w:rPr>
          <w:rFonts w:ascii="Consolas" w:eastAsia="Consolas" w:hAnsi="Consolas"/>
          <w:sz w:val="18"/>
        </w:rPr>
        <w:t xml:space="preserve"> -c | sort -nr | </w:t>
      </w:r>
      <w:proofErr w:type="spellStart"/>
      <w:r w:rsidRPr="00234EE3">
        <w:rPr>
          <w:rFonts w:ascii="Consolas" w:eastAsia="Consolas" w:hAnsi="Consolas"/>
          <w:sz w:val="18"/>
        </w:rPr>
        <w:t>head</w:t>
      </w:r>
      <w:proofErr w:type="spellEnd"/>
      <w:r w:rsidRPr="00234EE3">
        <w:rPr>
          <w:rFonts w:ascii="Consolas" w:eastAsia="Consolas" w:hAnsi="Consolas"/>
          <w:sz w:val="18"/>
        </w:rPr>
        <w:br/>
      </w:r>
      <w:proofErr w:type="spellStart"/>
      <w:r w:rsidRPr="00234EE3">
        <w:rPr>
          <w:rFonts w:ascii="Consolas" w:eastAsia="Consolas" w:hAnsi="Consolas"/>
          <w:sz w:val="18"/>
        </w:rPr>
        <w:t>journalctl</w:t>
      </w:r>
      <w:proofErr w:type="spellEnd"/>
      <w:r w:rsidRPr="00234EE3">
        <w:rPr>
          <w:rFonts w:ascii="Consolas" w:eastAsia="Consolas" w:hAnsi="Consolas"/>
          <w:sz w:val="18"/>
        </w:rPr>
        <w:t xml:space="preserve"> -u &lt;service&gt; --</w:t>
      </w:r>
      <w:proofErr w:type="spellStart"/>
      <w:r w:rsidRPr="00234EE3">
        <w:rPr>
          <w:rFonts w:ascii="Consolas" w:eastAsia="Consolas" w:hAnsi="Consolas"/>
          <w:sz w:val="18"/>
        </w:rPr>
        <w:t>since</w:t>
      </w:r>
      <w:proofErr w:type="spellEnd"/>
      <w:r w:rsidRPr="00234EE3">
        <w:rPr>
          <w:rFonts w:ascii="Consolas" w:eastAsia="Consolas" w:hAnsi="Consolas"/>
          <w:sz w:val="18"/>
        </w:rPr>
        <w:t xml:space="preserve"> "</w:t>
      </w:r>
      <w:proofErr w:type="spellStart"/>
      <w:r w:rsidRPr="00234EE3">
        <w:rPr>
          <w:rFonts w:ascii="Consolas" w:eastAsia="Consolas" w:hAnsi="Consolas"/>
          <w:sz w:val="18"/>
        </w:rPr>
        <w:t>today</w:t>
      </w:r>
      <w:proofErr w:type="spellEnd"/>
      <w:r w:rsidRPr="00234EE3">
        <w:rPr>
          <w:rFonts w:ascii="Consolas" w:eastAsia="Consolas" w:hAnsi="Consolas"/>
          <w:sz w:val="18"/>
        </w:rPr>
        <w:t xml:space="preserve">" -o cat | </w:t>
      </w:r>
      <w:proofErr w:type="spellStart"/>
      <w:r w:rsidRPr="00234EE3">
        <w:rPr>
          <w:rFonts w:ascii="Consolas" w:eastAsia="Consolas" w:hAnsi="Consolas"/>
          <w:sz w:val="18"/>
        </w:rPr>
        <w:t>grep</w:t>
      </w:r>
      <w:proofErr w:type="spellEnd"/>
      <w:r w:rsidRPr="00234EE3">
        <w:rPr>
          <w:rFonts w:ascii="Consolas" w:eastAsia="Consolas" w:hAnsi="Consolas"/>
          <w:sz w:val="18"/>
        </w:rPr>
        <w:t xml:space="preserve"> -i "</w:t>
      </w:r>
      <w:proofErr w:type="spellStart"/>
      <w:r w:rsidRPr="00234EE3">
        <w:rPr>
          <w:rFonts w:ascii="Consolas" w:eastAsia="Consolas" w:hAnsi="Consolas"/>
          <w:sz w:val="18"/>
        </w:rPr>
        <w:t>error</w:t>
      </w:r>
      <w:proofErr w:type="spellEnd"/>
      <w:r w:rsidRPr="00234EE3">
        <w:rPr>
          <w:rFonts w:ascii="Consolas" w:eastAsia="Consolas" w:hAnsi="Consolas"/>
          <w:sz w:val="18"/>
        </w:rPr>
        <w:t xml:space="preserve">" | </w:t>
      </w:r>
      <w:proofErr w:type="spellStart"/>
      <w:r w:rsidRPr="00234EE3">
        <w:rPr>
          <w:rFonts w:ascii="Consolas" w:eastAsia="Consolas" w:hAnsi="Consolas"/>
          <w:sz w:val="18"/>
        </w:rPr>
        <w:t>wc</w:t>
      </w:r>
      <w:proofErr w:type="spellEnd"/>
      <w:r w:rsidRPr="00234EE3">
        <w:rPr>
          <w:rFonts w:ascii="Consolas" w:eastAsia="Consolas" w:hAnsi="Consolas"/>
          <w:sz w:val="18"/>
        </w:rPr>
        <w:t xml:space="preserve"> -l</w:t>
      </w:r>
    </w:p>
    <w:p w14:paraId="7BB85027" w14:textId="77777777" w:rsidR="00586CE4" w:rsidRDefault="00000000">
      <w:r>
        <w:br w:type="page"/>
      </w:r>
    </w:p>
    <w:p w14:paraId="68E7D303" w14:textId="77777777" w:rsidR="00586CE4" w:rsidRDefault="00000000">
      <w:pPr>
        <w:pStyle w:val="Titre1"/>
      </w:pPr>
      <w:r>
        <w:lastRenderedPageBreak/>
        <w:t>Annexe A — Options courantes (raccourcis -x) par commande</w:t>
      </w:r>
    </w:p>
    <w:p w14:paraId="20971B32" w14:textId="77777777" w:rsidR="00586CE4" w:rsidRDefault="00000000">
      <w:r>
        <w:t>But : vous éviter d’aller systématiquement lire le man(1). Cette annexe liste les options les plus utilisées dans ce guide (et celles qu’on rencontre le plus en dépannage).</w:t>
      </w:r>
    </w:p>
    <w:p w14:paraId="5FFAFF5D" w14:textId="77777777" w:rsidR="00586CE4" w:rsidRDefault="00000000">
      <w:pPr>
        <w:pStyle w:val="Titre2"/>
      </w:pPr>
      <w:r>
        <w:t>journalctl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86CE4" w14:paraId="4F538351" w14:textId="77777777">
        <w:tc>
          <w:tcPr>
            <w:tcW w:w="3324" w:type="dxa"/>
          </w:tcPr>
          <w:p w14:paraId="3B238773" w14:textId="77777777" w:rsidR="00586CE4" w:rsidRDefault="00000000">
            <w:r>
              <w:t>Option</w:t>
            </w:r>
          </w:p>
        </w:tc>
        <w:tc>
          <w:tcPr>
            <w:tcW w:w="3324" w:type="dxa"/>
          </w:tcPr>
          <w:p w14:paraId="5D10197F" w14:textId="77777777" w:rsidR="00586CE4" w:rsidRDefault="00000000">
            <w:r>
              <w:t>Effet</w:t>
            </w:r>
          </w:p>
        </w:tc>
        <w:tc>
          <w:tcPr>
            <w:tcW w:w="3324" w:type="dxa"/>
          </w:tcPr>
          <w:p w14:paraId="4DAF0B5B" w14:textId="77777777" w:rsidR="00586CE4" w:rsidRDefault="00000000">
            <w:r>
              <w:t>Exemple</w:t>
            </w:r>
          </w:p>
        </w:tc>
      </w:tr>
      <w:tr w:rsidR="00586CE4" w14:paraId="0A494901" w14:textId="77777777">
        <w:tc>
          <w:tcPr>
            <w:tcW w:w="3324" w:type="dxa"/>
          </w:tcPr>
          <w:p w14:paraId="51E18B6C" w14:textId="77777777" w:rsidR="00586CE4" w:rsidRDefault="00000000">
            <w:r>
              <w:t xml:space="preserve"> -n &lt;N&gt;</w:t>
            </w:r>
          </w:p>
        </w:tc>
        <w:tc>
          <w:tcPr>
            <w:tcW w:w="3324" w:type="dxa"/>
          </w:tcPr>
          <w:p w14:paraId="54AE95A2" w14:textId="77777777" w:rsidR="00586CE4" w:rsidRDefault="00000000">
            <w:r>
              <w:t>Affiche les N dernières lignes.</w:t>
            </w:r>
          </w:p>
        </w:tc>
        <w:tc>
          <w:tcPr>
            <w:tcW w:w="3324" w:type="dxa"/>
          </w:tcPr>
          <w:p w14:paraId="48AF5B2A" w14:textId="77777777" w:rsidR="00586CE4" w:rsidRDefault="00000000">
            <w:r>
              <w:t>journalctl -n 200</w:t>
            </w:r>
          </w:p>
        </w:tc>
      </w:tr>
      <w:tr w:rsidR="00586CE4" w14:paraId="1AF89E23" w14:textId="77777777">
        <w:tc>
          <w:tcPr>
            <w:tcW w:w="3324" w:type="dxa"/>
          </w:tcPr>
          <w:p w14:paraId="388270AC" w14:textId="77777777" w:rsidR="00586CE4" w:rsidRDefault="00000000">
            <w:r>
              <w:t xml:space="preserve"> -f</w:t>
            </w:r>
          </w:p>
        </w:tc>
        <w:tc>
          <w:tcPr>
            <w:tcW w:w="3324" w:type="dxa"/>
          </w:tcPr>
          <w:p w14:paraId="7F2950FF" w14:textId="77777777" w:rsidR="00586CE4" w:rsidRDefault="00000000">
            <w:r>
              <w:t>Suit le journal en temps réel (équivalent "follow").</w:t>
            </w:r>
          </w:p>
        </w:tc>
        <w:tc>
          <w:tcPr>
            <w:tcW w:w="3324" w:type="dxa"/>
          </w:tcPr>
          <w:p w14:paraId="6F1530A8" w14:textId="77777777" w:rsidR="00586CE4" w:rsidRDefault="00000000">
            <w:r>
              <w:t>journalctl -f</w:t>
            </w:r>
          </w:p>
        </w:tc>
      </w:tr>
      <w:tr w:rsidR="00586CE4" w14:paraId="64E63950" w14:textId="77777777">
        <w:tc>
          <w:tcPr>
            <w:tcW w:w="3324" w:type="dxa"/>
          </w:tcPr>
          <w:p w14:paraId="4ED756FE" w14:textId="77777777" w:rsidR="00586CE4" w:rsidRDefault="00000000">
            <w:r>
              <w:t xml:space="preserve"> -b [ID]</w:t>
            </w:r>
          </w:p>
        </w:tc>
        <w:tc>
          <w:tcPr>
            <w:tcW w:w="3324" w:type="dxa"/>
          </w:tcPr>
          <w:p w14:paraId="3631238B" w14:textId="77777777" w:rsidR="00586CE4" w:rsidRDefault="00000000">
            <w:r>
              <w:t>Filtre par boot (0 = boot courant, -1 = précédent).</w:t>
            </w:r>
          </w:p>
        </w:tc>
        <w:tc>
          <w:tcPr>
            <w:tcW w:w="3324" w:type="dxa"/>
          </w:tcPr>
          <w:p w14:paraId="162D5A19" w14:textId="77777777" w:rsidR="00586CE4" w:rsidRDefault="00000000">
            <w:r>
              <w:t>journalctl -b -1</w:t>
            </w:r>
          </w:p>
        </w:tc>
      </w:tr>
      <w:tr w:rsidR="00586CE4" w14:paraId="065C7967" w14:textId="77777777">
        <w:tc>
          <w:tcPr>
            <w:tcW w:w="3324" w:type="dxa"/>
          </w:tcPr>
          <w:p w14:paraId="6F318FCC" w14:textId="77777777" w:rsidR="00586CE4" w:rsidRDefault="00000000">
            <w:r>
              <w:t xml:space="preserve"> --list-boots</w:t>
            </w:r>
          </w:p>
        </w:tc>
        <w:tc>
          <w:tcPr>
            <w:tcW w:w="3324" w:type="dxa"/>
          </w:tcPr>
          <w:p w14:paraId="5B6667DD" w14:textId="77777777" w:rsidR="00586CE4" w:rsidRDefault="00000000">
            <w:r>
              <w:t>Liste les boots disponibles.</w:t>
            </w:r>
          </w:p>
        </w:tc>
        <w:tc>
          <w:tcPr>
            <w:tcW w:w="3324" w:type="dxa"/>
          </w:tcPr>
          <w:p w14:paraId="02AB72B7" w14:textId="77777777" w:rsidR="00586CE4" w:rsidRDefault="00000000">
            <w:r>
              <w:t>journalctl --list-boots | head</w:t>
            </w:r>
          </w:p>
        </w:tc>
      </w:tr>
      <w:tr w:rsidR="00586CE4" w14:paraId="3651215A" w14:textId="77777777">
        <w:tc>
          <w:tcPr>
            <w:tcW w:w="3324" w:type="dxa"/>
          </w:tcPr>
          <w:p w14:paraId="24AA0A43" w14:textId="77777777" w:rsidR="00586CE4" w:rsidRDefault="00000000">
            <w:r>
              <w:t xml:space="preserve"> -u &lt;unit&gt;</w:t>
            </w:r>
          </w:p>
        </w:tc>
        <w:tc>
          <w:tcPr>
            <w:tcW w:w="3324" w:type="dxa"/>
          </w:tcPr>
          <w:p w14:paraId="2A586C65" w14:textId="77777777" w:rsidR="00586CE4" w:rsidRDefault="00000000">
            <w:r>
              <w:t>Filtre par unité systemd (service).</w:t>
            </w:r>
          </w:p>
        </w:tc>
        <w:tc>
          <w:tcPr>
            <w:tcW w:w="3324" w:type="dxa"/>
          </w:tcPr>
          <w:p w14:paraId="1D4334E6" w14:textId="77777777" w:rsidR="00586CE4" w:rsidRDefault="00000000">
            <w:r>
              <w:t>journalctl -u ssh.service</w:t>
            </w:r>
          </w:p>
        </w:tc>
      </w:tr>
      <w:tr w:rsidR="00586CE4" w14:paraId="464EB2E5" w14:textId="77777777">
        <w:tc>
          <w:tcPr>
            <w:tcW w:w="3324" w:type="dxa"/>
          </w:tcPr>
          <w:p w14:paraId="617947F5" w14:textId="77777777" w:rsidR="00586CE4" w:rsidRDefault="00000000">
            <w:r>
              <w:t xml:space="preserve"> -p &lt;prio&gt;.. &lt;prio&gt;</w:t>
            </w:r>
          </w:p>
        </w:tc>
        <w:tc>
          <w:tcPr>
            <w:tcW w:w="3324" w:type="dxa"/>
          </w:tcPr>
          <w:p w14:paraId="04CA6477" w14:textId="77777777" w:rsidR="00586CE4" w:rsidRDefault="00000000">
            <w:r>
              <w:t>Filtre par priorité (ex : err..emerg).</w:t>
            </w:r>
          </w:p>
        </w:tc>
        <w:tc>
          <w:tcPr>
            <w:tcW w:w="3324" w:type="dxa"/>
          </w:tcPr>
          <w:p w14:paraId="637CD044" w14:textId="77777777" w:rsidR="00586CE4" w:rsidRDefault="00000000">
            <w:r>
              <w:t>journalctl -p err..emerg -b</w:t>
            </w:r>
          </w:p>
        </w:tc>
      </w:tr>
      <w:tr w:rsidR="00586CE4" w14:paraId="2FBFD21A" w14:textId="77777777">
        <w:tc>
          <w:tcPr>
            <w:tcW w:w="3324" w:type="dxa"/>
          </w:tcPr>
          <w:p w14:paraId="5431CE23" w14:textId="77777777" w:rsidR="00586CE4" w:rsidRDefault="00000000">
            <w:r>
              <w:t xml:space="preserve"> -k</w:t>
            </w:r>
          </w:p>
        </w:tc>
        <w:tc>
          <w:tcPr>
            <w:tcW w:w="3324" w:type="dxa"/>
          </w:tcPr>
          <w:p w14:paraId="15BDF17B" w14:textId="77777777" w:rsidR="00586CE4" w:rsidRDefault="00000000">
            <w:r>
              <w:t>Messages du noyau (kernel).</w:t>
            </w:r>
          </w:p>
        </w:tc>
        <w:tc>
          <w:tcPr>
            <w:tcW w:w="3324" w:type="dxa"/>
          </w:tcPr>
          <w:p w14:paraId="32E5AA37" w14:textId="77777777" w:rsidR="00586CE4" w:rsidRDefault="00000000">
            <w:r>
              <w:t>journalctl -k -b -p warning..emerg</w:t>
            </w:r>
          </w:p>
        </w:tc>
      </w:tr>
      <w:tr w:rsidR="00586CE4" w14:paraId="7527B9E0" w14:textId="77777777">
        <w:tc>
          <w:tcPr>
            <w:tcW w:w="3324" w:type="dxa"/>
          </w:tcPr>
          <w:p w14:paraId="6CEC0C47" w14:textId="77777777" w:rsidR="00586CE4" w:rsidRDefault="00000000">
            <w:r>
              <w:t xml:space="preserve"> -o &lt;format&gt;</w:t>
            </w:r>
          </w:p>
        </w:tc>
        <w:tc>
          <w:tcPr>
            <w:tcW w:w="3324" w:type="dxa"/>
          </w:tcPr>
          <w:p w14:paraId="36A00205" w14:textId="77777777" w:rsidR="00586CE4" w:rsidRDefault="00000000">
            <w:r>
              <w:t>Choisit le format de sortie (short-iso, cat, json...).</w:t>
            </w:r>
          </w:p>
        </w:tc>
        <w:tc>
          <w:tcPr>
            <w:tcW w:w="3324" w:type="dxa"/>
          </w:tcPr>
          <w:p w14:paraId="337A47F8" w14:textId="77777777" w:rsidR="00586CE4" w:rsidRDefault="00000000">
            <w:r>
              <w:t>journalctl -o short-iso -n 100</w:t>
            </w:r>
          </w:p>
        </w:tc>
      </w:tr>
      <w:tr w:rsidR="00586CE4" w14:paraId="2F306C06" w14:textId="77777777">
        <w:tc>
          <w:tcPr>
            <w:tcW w:w="3324" w:type="dxa"/>
          </w:tcPr>
          <w:p w14:paraId="1012BCD7" w14:textId="77777777" w:rsidR="00586CE4" w:rsidRDefault="00000000">
            <w:r>
              <w:t xml:space="preserve"> --since &lt;date&gt;</w:t>
            </w:r>
          </w:p>
        </w:tc>
        <w:tc>
          <w:tcPr>
            <w:tcW w:w="3324" w:type="dxa"/>
          </w:tcPr>
          <w:p w14:paraId="39E33E53" w14:textId="77777777" w:rsidR="00586CE4" w:rsidRDefault="00000000">
            <w:r>
              <w:t>Filtre à partir d’une date/heure.</w:t>
            </w:r>
          </w:p>
        </w:tc>
        <w:tc>
          <w:tcPr>
            <w:tcW w:w="3324" w:type="dxa"/>
          </w:tcPr>
          <w:p w14:paraId="5DDAD529" w14:textId="77777777" w:rsidR="00586CE4" w:rsidRDefault="00000000">
            <w:r>
              <w:t>journalctl --since "1 hour ago"</w:t>
            </w:r>
          </w:p>
        </w:tc>
      </w:tr>
      <w:tr w:rsidR="00586CE4" w14:paraId="51E3F391" w14:textId="77777777">
        <w:tc>
          <w:tcPr>
            <w:tcW w:w="3324" w:type="dxa"/>
          </w:tcPr>
          <w:p w14:paraId="6FACEBC2" w14:textId="77777777" w:rsidR="00586CE4" w:rsidRDefault="00000000">
            <w:r>
              <w:t xml:space="preserve"> --until &lt;date&gt;</w:t>
            </w:r>
          </w:p>
        </w:tc>
        <w:tc>
          <w:tcPr>
            <w:tcW w:w="3324" w:type="dxa"/>
          </w:tcPr>
          <w:p w14:paraId="57DD598D" w14:textId="77777777" w:rsidR="00586CE4" w:rsidRDefault="00000000">
            <w:r>
              <w:t>Filtre jusqu’à une date/heure.</w:t>
            </w:r>
          </w:p>
        </w:tc>
        <w:tc>
          <w:tcPr>
            <w:tcW w:w="3324" w:type="dxa"/>
          </w:tcPr>
          <w:p w14:paraId="61C15B99" w14:textId="77777777" w:rsidR="00586CE4" w:rsidRDefault="00000000">
            <w:r>
              <w:t>journalctl --since "10:00" --until "10:10"</w:t>
            </w:r>
          </w:p>
        </w:tc>
      </w:tr>
      <w:tr w:rsidR="00586CE4" w14:paraId="5C83137C" w14:textId="77777777">
        <w:tc>
          <w:tcPr>
            <w:tcW w:w="3324" w:type="dxa"/>
          </w:tcPr>
          <w:p w14:paraId="3103EC9A" w14:textId="77777777" w:rsidR="00586CE4" w:rsidRDefault="00000000">
            <w:r>
              <w:t xml:space="preserve"> --grep &lt;motif&gt;</w:t>
            </w:r>
          </w:p>
        </w:tc>
        <w:tc>
          <w:tcPr>
            <w:tcW w:w="3324" w:type="dxa"/>
          </w:tcPr>
          <w:p w14:paraId="7E988B23" w14:textId="77777777" w:rsidR="00586CE4" w:rsidRDefault="00000000">
            <w:r>
              <w:t>Filtre côté journal (souvent plus rapide qu’un grep après).</w:t>
            </w:r>
          </w:p>
        </w:tc>
        <w:tc>
          <w:tcPr>
            <w:tcW w:w="3324" w:type="dxa"/>
          </w:tcPr>
          <w:p w14:paraId="3D1EAA96" w14:textId="77777777" w:rsidR="00586CE4" w:rsidRDefault="00000000">
            <w:r>
              <w:t>journalctl -b --grep "timeout"</w:t>
            </w:r>
          </w:p>
        </w:tc>
      </w:tr>
      <w:tr w:rsidR="00586CE4" w14:paraId="5695C512" w14:textId="77777777">
        <w:tc>
          <w:tcPr>
            <w:tcW w:w="3324" w:type="dxa"/>
          </w:tcPr>
          <w:p w14:paraId="2B8F5177" w14:textId="77777777" w:rsidR="00586CE4" w:rsidRDefault="00000000">
            <w:r>
              <w:t xml:space="preserve"> --no-pager</w:t>
            </w:r>
          </w:p>
        </w:tc>
        <w:tc>
          <w:tcPr>
            <w:tcW w:w="3324" w:type="dxa"/>
          </w:tcPr>
          <w:p w14:paraId="34351EC5" w14:textId="77777777" w:rsidR="00586CE4" w:rsidRDefault="00000000">
            <w:r>
              <w:t>N’ouvre pas automatiquement less.</w:t>
            </w:r>
          </w:p>
        </w:tc>
        <w:tc>
          <w:tcPr>
            <w:tcW w:w="3324" w:type="dxa"/>
          </w:tcPr>
          <w:p w14:paraId="74EA2B8D" w14:textId="77777777" w:rsidR="00586CE4" w:rsidRDefault="00000000">
            <w:r>
              <w:t>journalctl -u ssh --no-pager</w:t>
            </w:r>
          </w:p>
        </w:tc>
      </w:tr>
      <w:tr w:rsidR="00586CE4" w14:paraId="2B62BBC5" w14:textId="77777777">
        <w:tc>
          <w:tcPr>
            <w:tcW w:w="3324" w:type="dxa"/>
          </w:tcPr>
          <w:p w14:paraId="4AB61F53" w14:textId="77777777" w:rsidR="00586CE4" w:rsidRDefault="00000000">
            <w:r>
              <w:t xml:space="preserve"> -e</w:t>
            </w:r>
          </w:p>
        </w:tc>
        <w:tc>
          <w:tcPr>
            <w:tcW w:w="3324" w:type="dxa"/>
          </w:tcPr>
          <w:p w14:paraId="47DCA08C" w14:textId="77777777" w:rsidR="00586CE4" w:rsidRDefault="00000000">
            <w:r>
              <w:t>Va directement à la fin du journal.</w:t>
            </w:r>
          </w:p>
        </w:tc>
        <w:tc>
          <w:tcPr>
            <w:tcW w:w="3324" w:type="dxa"/>
          </w:tcPr>
          <w:p w14:paraId="7607FC30" w14:textId="77777777" w:rsidR="00586CE4" w:rsidRDefault="00000000">
            <w:r>
              <w:t>journalctl -e</w:t>
            </w:r>
          </w:p>
        </w:tc>
      </w:tr>
      <w:tr w:rsidR="00586CE4" w14:paraId="0DA1B5C6" w14:textId="77777777">
        <w:tc>
          <w:tcPr>
            <w:tcW w:w="3324" w:type="dxa"/>
          </w:tcPr>
          <w:p w14:paraId="05CA31A3" w14:textId="77777777" w:rsidR="00586CE4" w:rsidRDefault="00000000">
            <w:r>
              <w:t xml:space="preserve"> -x</w:t>
            </w:r>
          </w:p>
        </w:tc>
        <w:tc>
          <w:tcPr>
            <w:tcW w:w="3324" w:type="dxa"/>
          </w:tcPr>
          <w:p w14:paraId="38DEEF1D" w14:textId="77777777" w:rsidR="00586CE4" w:rsidRDefault="00000000">
            <w:r>
              <w:t>Ajoute des explications (quand disponibles).</w:t>
            </w:r>
          </w:p>
        </w:tc>
        <w:tc>
          <w:tcPr>
            <w:tcW w:w="3324" w:type="dxa"/>
          </w:tcPr>
          <w:p w14:paraId="5B880E84" w14:textId="77777777" w:rsidR="00586CE4" w:rsidRDefault="00000000">
            <w:r>
              <w:t>journalctl -xeu ssh.service</w:t>
            </w:r>
          </w:p>
        </w:tc>
      </w:tr>
      <w:tr w:rsidR="00586CE4" w14:paraId="06375178" w14:textId="77777777">
        <w:tc>
          <w:tcPr>
            <w:tcW w:w="3324" w:type="dxa"/>
          </w:tcPr>
          <w:p w14:paraId="0FC71BEA" w14:textId="77777777" w:rsidR="00586CE4" w:rsidRDefault="00000000">
            <w:r>
              <w:t xml:space="preserve"> -l</w:t>
            </w:r>
          </w:p>
        </w:tc>
        <w:tc>
          <w:tcPr>
            <w:tcW w:w="3324" w:type="dxa"/>
          </w:tcPr>
          <w:p w14:paraId="64868F36" w14:textId="77777777" w:rsidR="00586CE4" w:rsidRDefault="00000000">
            <w:r>
              <w:t>Affiche les lignes longues en entier (pas de troncature).</w:t>
            </w:r>
          </w:p>
        </w:tc>
        <w:tc>
          <w:tcPr>
            <w:tcW w:w="3324" w:type="dxa"/>
          </w:tcPr>
          <w:p w14:paraId="1930F518" w14:textId="77777777" w:rsidR="00586CE4" w:rsidRDefault="00000000">
            <w:r>
              <w:t>journalctl -u ssh -l</w:t>
            </w:r>
          </w:p>
        </w:tc>
      </w:tr>
    </w:tbl>
    <w:p w14:paraId="133D2178" w14:textId="77777777" w:rsidR="00586CE4" w:rsidRDefault="00586CE4"/>
    <w:p w14:paraId="2B39A6E7" w14:textId="77777777" w:rsidR="00586CE4" w:rsidRDefault="00000000">
      <w:r>
        <w:br w:type="page"/>
      </w:r>
    </w:p>
    <w:p w14:paraId="5DC4A922" w14:textId="77777777" w:rsidR="00586CE4" w:rsidRDefault="00000000">
      <w:pPr>
        <w:pStyle w:val="Titre2"/>
      </w:pPr>
      <w:r>
        <w:lastRenderedPageBreak/>
        <w:t>systemctl (utile avec les logs)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86CE4" w14:paraId="3EC97120" w14:textId="77777777">
        <w:tc>
          <w:tcPr>
            <w:tcW w:w="3324" w:type="dxa"/>
          </w:tcPr>
          <w:p w14:paraId="5C99668D" w14:textId="77777777" w:rsidR="00586CE4" w:rsidRDefault="00000000">
            <w:r>
              <w:t>Option</w:t>
            </w:r>
          </w:p>
        </w:tc>
        <w:tc>
          <w:tcPr>
            <w:tcW w:w="3324" w:type="dxa"/>
          </w:tcPr>
          <w:p w14:paraId="040009F7" w14:textId="77777777" w:rsidR="00586CE4" w:rsidRDefault="00000000">
            <w:r>
              <w:t>Effet</w:t>
            </w:r>
          </w:p>
        </w:tc>
        <w:tc>
          <w:tcPr>
            <w:tcW w:w="3324" w:type="dxa"/>
          </w:tcPr>
          <w:p w14:paraId="108AFAF0" w14:textId="77777777" w:rsidR="00586CE4" w:rsidRDefault="00000000">
            <w:r>
              <w:t>Exemple</w:t>
            </w:r>
          </w:p>
        </w:tc>
      </w:tr>
      <w:tr w:rsidR="00586CE4" w14:paraId="5179ECA9" w14:textId="77777777">
        <w:tc>
          <w:tcPr>
            <w:tcW w:w="3324" w:type="dxa"/>
          </w:tcPr>
          <w:p w14:paraId="5105AB58" w14:textId="77777777" w:rsidR="00586CE4" w:rsidRDefault="00000000">
            <w:r>
              <w:t xml:space="preserve"> status</w:t>
            </w:r>
          </w:p>
        </w:tc>
        <w:tc>
          <w:tcPr>
            <w:tcW w:w="3324" w:type="dxa"/>
          </w:tcPr>
          <w:p w14:paraId="618B3D30" w14:textId="77777777" w:rsidR="00586CE4" w:rsidRDefault="00000000">
            <w:r>
              <w:t>État + derniers logs + infos de diagnostic.</w:t>
            </w:r>
          </w:p>
        </w:tc>
        <w:tc>
          <w:tcPr>
            <w:tcW w:w="3324" w:type="dxa"/>
          </w:tcPr>
          <w:p w14:paraId="35B73BB2" w14:textId="77777777" w:rsidR="00586CE4" w:rsidRDefault="00000000">
            <w:r>
              <w:t>systemctl status ssh --no-pager -l</w:t>
            </w:r>
          </w:p>
        </w:tc>
      </w:tr>
      <w:tr w:rsidR="00586CE4" w14:paraId="31295E79" w14:textId="77777777">
        <w:tc>
          <w:tcPr>
            <w:tcW w:w="3324" w:type="dxa"/>
          </w:tcPr>
          <w:p w14:paraId="4D78F6CC" w14:textId="77777777" w:rsidR="00586CE4" w:rsidRDefault="00000000">
            <w:r>
              <w:t xml:space="preserve"> -l</w:t>
            </w:r>
          </w:p>
        </w:tc>
        <w:tc>
          <w:tcPr>
            <w:tcW w:w="3324" w:type="dxa"/>
          </w:tcPr>
          <w:p w14:paraId="34A0BD10" w14:textId="77777777" w:rsidR="00586CE4" w:rsidRDefault="00000000">
            <w:r>
              <w:t>Lignes longues en entier.</w:t>
            </w:r>
          </w:p>
        </w:tc>
        <w:tc>
          <w:tcPr>
            <w:tcW w:w="3324" w:type="dxa"/>
          </w:tcPr>
          <w:p w14:paraId="1581D732" w14:textId="77777777" w:rsidR="00586CE4" w:rsidRDefault="00000000">
            <w:r>
              <w:t>systemctl status nginx -l</w:t>
            </w:r>
          </w:p>
        </w:tc>
      </w:tr>
      <w:tr w:rsidR="00586CE4" w14:paraId="50EA1669" w14:textId="77777777">
        <w:tc>
          <w:tcPr>
            <w:tcW w:w="3324" w:type="dxa"/>
          </w:tcPr>
          <w:p w14:paraId="1B1A2279" w14:textId="77777777" w:rsidR="00586CE4" w:rsidRDefault="00000000">
            <w:r>
              <w:t xml:space="preserve"> --no-pager</w:t>
            </w:r>
          </w:p>
        </w:tc>
        <w:tc>
          <w:tcPr>
            <w:tcW w:w="3324" w:type="dxa"/>
          </w:tcPr>
          <w:p w14:paraId="54A93F9E" w14:textId="77777777" w:rsidR="00586CE4" w:rsidRDefault="00000000">
            <w:r>
              <w:t>N’ouvre pas less.</w:t>
            </w:r>
          </w:p>
        </w:tc>
        <w:tc>
          <w:tcPr>
            <w:tcW w:w="3324" w:type="dxa"/>
          </w:tcPr>
          <w:p w14:paraId="7BFA6B0F" w14:textId="77777777" w:rsidR="00586CE4" w:rsidRDefault="00000000">
            <w:r>
              <w:t>systemctl status NetworkManager --no-pager</w:t>
            </w:r>
          </w:p>
        </w:tc>
      </w:tr>
      <w:tr w:rsidR="00586CE4" w14:paraId="5C5C4BB9" w14:textId="77777777">
        <w:tc>
          <w:tcPr>
            <w:tcW w:w="3324" w:type="dxa"/>
          </w:tcPr>
          <w:p w14:paraId="3F6A8CA4" w14:textId="77777777" w:rsidR="00586CE4" w:rsidRDefault="00000000">
            <w:r>
              <w:t xml:space="preserve"> --failed</w:t>
            </w:r>
          </w:p>
        </w:tc>
        <w:tc>
          <w:tcPr>
            <w:tcW w:w="3324" w:type="dxa"/>
          </w:tcPr>
          <w:p w14:paraId="75A248E4" w14:textId="77777777" w:rsidR="00586CE4" w:rsidRDefault="00000000">
            <w:r>
              <w:t>Liste les unités en échec.</w:t>
            </w:r>
          </w:p>
        </w:tc>
        <w:tc>
          <w:tcPr>
            <w:tcW w:w="3324" w:type="dxa"/>
          </w:tcPr>
          <w:p w14:paraId="6DD34072" w14:textId="77777777" w:rsidR="00586CE4" w:rsidRDefault="00000000">
            <w:r>
              <w:t>systemctl --failed</w:t>
            </w:r>
          </w:p>
        </w:tc>
      </w:tr>
    </w:tbl>
    <w:p w14:paraId="5BD1F137" w14:textId="77777777" w:rsidR="00586CE4" w:rsidRDefault="00586CE4"/>
    <w:p w14:paraId="201FB23C" w14:textId="77777777" w:rsidR="00586CE4" w:rsidRDefault="00000000">
      <w:pPr>
        <w:pStyle w:val="Titre2"/>
      </w:pPr>
      <w:r>
        <w:t>tail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86CE4" w14:paraId="6B30F331" w14:textId="77777777">
        <w:tc>
          <w:tcPr>
            <w:tcW w:w="3324" w:type="dxa"/>
          </w:tcPr>
          <w:p w14:paraId="7B0566CF" w14:textId="77777777" w:rsidR="00586CE4" w:rsidRDefault="00000000">
            <w:r>
              <w:t>Option</w:t>
            </w:r>
          </w:p>
        </w:tc>
        <w:tc>
          <w:tcPr>
            <w:tcW w:w="3324" w:type="dxa"/>
          </w:tcPr>
          <w:p w14:paraId="19460A30" w14:textId="77777777" w:rsidR="00586CE4" w:rsidRDefault="00000000">
            <w:r>
              <w:t>Effet</w:t>
            </w:r>
          </w:p>
        </w:tc>
        <w:tc>
          <w:tcPr>
            <w:tcW w:w="3324" w:type="dxa"/>
          </w:tcPr>
          <w:p w14:paraId="2F019800" w14:textId="77777777" w:rsidR="00586CE4" w:rsidRDefault="00000000">
            <w:r>
              <w:t>Exemple</w:t>
            </w:r>
          </w:p>
        </w:tc>
      </w:tr>
      <w:tr w:rsidR="00586CE4" w14:paraId="073FB433" w14:textId="77777777">
        <w:tc>
          <w:tcPr>
            <w:tcW w:w="3324" w:type="dxa"/>
          </w:tcPr>
          <w:p w14:paraId="4FEE8BAC" w14:textId="77777777" w:rsidR="00586CE4" w:rsidRDefault="00000000">
            <w:r>
              <w:t xml:space="preserve"> -n &lt;N&gt;</w:t>
            </w:r>
          </w:p>
        </w:tc>
        <w:tc>
          <w:tcPr>
            <w:tcW w:w="3324" w:type="dxa"/>
          </w:tcPr>
          <w:p w14:paraId="0D711C7B" w14:textId="77777777" w:rsidR="00586CE4" w:rsidRDefault="00000000">
            <w:r>
              <w:t>Affiche les N dernières lignes.</w:t>
            </w:r>
          </w:p>
        </w:tc>
        <w:tc>
          <w:tcPr>
            <w:tcW w:w="3324" w:type="dxa"/>
          </w:tcPr>
          <w:p w14:paraId="475E49BD" w14:textId="77777777" w:rsidR="00586CE4" w:rsidRDefault="00000000">
            <w:r>
              <w:t>tail -n 200 /var/log/syslog</w:t>
            </w:r>
          </w:p>
        </w:tc>
      </w:tr>
      <w:tr w:rsidR="00586CE4" w14:paraId="0A5D017C" w14:textId="77777777">
        <w:tc>
          <w:tcPr>
            <w:tcW w:w="3324" w:type="dxa"/>
          </w:tcPr>
          <w:p w14:paraId="31F0C884" w14:textId="77777777" w:rsidR="00586CE4" w:rsidRDefault="00000000">
            <w:r>
              <w:t xml:space="preserve"> -f</w:t>
            </w:r>
          </w:p>
        </w:tc>
        <w:tc>
          <w:tcPr>
            <w:tcW w:w="3324" w:type="dxa"/>
          </w:tcPr>
          <w:p w14:paraId="7D494E6F" w14:textId="77777777" w:rsidR="00586CE4" w:rsidRDefault="00000000">
            <w:r>
              <w:t>Suit le fichier en temps réel.</w:t>
            </w:r>
          </w:p>
        </w:tc>
        <w:tc>
          <w:tcPr>
            <w:tcW w:w="3324" w:type="dxa"/>
          </w:tcPr>
          <w:p w14:paraId="0052FA67" w14:textId="77777777" w:rsidR="00586CE4" w:rsidRDefault="00000000">
            <w:r>
              <w:t>tail -f /var/log/auth.log</w:t>
            </w:r>
          </w:p>
        </w:tc>
      </w:tr>
      <w:tr w:rsidR="00586CE4" w14:paraId="0474B068" w14:textId="77777777">
        <w:tc>
          <w:tcPr>
            <w:tcW w:w="3324" w:type="dxa"/>
          </w:tcPr>
          <w:p w14:paraId="2D0EB124" w14:textId="77777777" w:rsidR="00586CE4" w:rsidRDefault="00000000">
            <w:r>
              <w:t xml:space="preserve"> -F</w:t>
            </w:r>
          </w:p>
        </w:tc>
        <w:tc>
          <w:tcPr>
            <w:tcW w:w="3324" w:type="dxa"/>
          </w:tcPr>
          <w:p w14:paraId="27AE71AF" w14:textId="77777777" w:rsidR="00586CE4" w:rsidRDefault="00000000">
            <w:r>
              <w:t>Comme -f, mais ré-ouvre si rotation (logrotate) / recréation du fichier.</w:t>
            </w:r>
          </w:p>
        </w:tc>
        <w:tc>
          <w:tcPr>
            <w:tcW w:w="3324" w:type="dxa"/>
          </w:tcPr>
          <w:p w14:paraId="6A4C1955" w14:textId="77777777" w:rsidR="00586CE4" w:rsidRDefault="00000000">
            <w:r>
              <w:t>tail -F /var/log/syslog</w:t>
            </w:r>
          </w:p>
        </w:tc>
      </w:tr>
      <w:tr w:rsidR="00586CE4" w14:paraId="2449F461" w14:textId="77777777">
        <w:tc>
          <w:tcPr>
            <w:tcW w:w="3324" w:type="dxa"/>
          </w:tcPr>
          <w:p w14:paraId="0BA02B66" w14:textId="77777777" w:rsidR="00586CE4" w:rsidRDefault="00000000">
            <w:r>
              <w:t xml:space="preserve"> -c &lt;N&gt;</w:t>
            </w:r>
          </w:p>
        </w:tc>
        <w:tc>
          <w:tcPr>
            <w:tcW w:w="3324" w:type="dxa"/>
          </w:tcPr>
          <w:p w14:paraId="1AADA294" w14:textId="77777777" w:rsidR="00586CE4" w:rsidRDefault="00000000">
            <w:r>
              <w:t>Affiche les N derniers octets (utile sur très gros fichiers).</w:t>
            </w:r>
          </w:p>
        </w:tc>
        <w:tc>
          <w:tcPr>
            <w:tcW w:w="3324" w:type="dxa"/>
          </w:tcPr>
          <w:p w14:paraId="1242B5ED" w14:textId="77777777" w:rsidR="00586CE4" w:rsidRDefault="00000000">
            <w:r>
              <w:t>tail -c 2000 /var/log/syslog</w:t>
            </w:r>
          </w:p>
        </w:tc>
      </w:tr>
      <w:tr w:rsidR="00586CE4" w14:paraId="346C470C" w14:textId="77777777">
        <w:tc>
          <w:tcPr>
            <w:tcW w:w="3324" w:type="dxa"/>
          </w:tcPr>
          <w:p w14:paraId="4430F851" w14:textId="77777777" w:rsidR="00586CE4" w:rsidRDefault="00000000">
            <w:r>
              <w:t xml:space="preserve"> -q</w:t>
            </w:r>
          </w:p>
        </w:tc>
        <w:tc>
          <w:tcPr>
            <w:tcW w:w="3324" w:type="dxa"/>
          </w:tcPr>
          <w:p w14:paraId="25B3156B" w14:textId="77777777" w:rsidR="00586CE4" w:rsidRDefault="00000000">
            <w:r>
              <w:t>Ne préfixe pas les lignes avec le nom du fichier (si plusieurs fichiers).</w:t>
            </w:r>
          </w:p>
        </w:tc>
        <w:tc>
          <w:tcPr>
            <w:tcW w:w="3324" w:type="dxa"/>
          </w:tcPr>
          <w:p w14:paraId="6249631D" w14:textId="77777777" w:rsidR="00586CE4" w:rsidRDefault="00000000">
            <w:r>
              <w:t>tail -q -f /var/log/syslog /var/log/auth.log</w:t>
            </w:r>
          </w:p>
        </w:tc>
      </w:tr>
      <w:tr w:rsidR="00586CE4" w14:paraId="0E14DC33" w14:textId="77777777">
        <w:tc>
          <w:tcPr>
            <w:tcW w:w="3324" w:type="dxa"/>
          </w:tcPr>
          <w:p w14:paraId="38EE6656" w14:textId="77777777" w:rsidR="00586CE4" w:rsidRDefault="00000000">
            <w:r>
              <w:t xml:space="preserve"> -v</w:t>
            </w:r>
          </w:p>
        </w:tc>
        <w:tc>
          <w:tcPr>
            <w:tcW w:w="3324" w:type="dxa"/>
          </w:tcPr>
          <w:p w14:paraId="2CD8B5F4" w14:textId="77777777" w:rsidR="00586CE4" w:rsidRDefault="00000000">
            <w:r>
              <w:t>Force l’affichage des en-têtes de fichier.</w:t>
            </w:r>
          </w:p>
        </w:tc>
        <w:tc>
          <w:tcPr>
            <w:tcW w:w="3324" w:type="dxa"/>
          </w:tcPr>
          <w:p w14:paraId="10C91AC6" w14:textId="77777777" w:rsidR="00586CE4" w:rsidRDefault="00000000">
            <w:r>
              <w:t>tail -v -n 5 /var/log/syslog</w:t>
            </w:r>
          </w:p>
        </w:tc>
      </w:tr>
    </w:tbl>
    <w:p w14:paraId="515041D4" w14:textId="77777777" w:rsidR="00586CE4" w:rsidRDefault="00586CE4"/>
    <w:p w14:paraId="0EFA4FCA" w14:textId="77777777" w:rsidR="00586CE4" w:rsidRDefault="00000000">
      <w:pPr>
        <w:pStyle w:val="Titre2"/>
      </w:pPr>
      <w:r>
        <w:t>less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86CE4" w14:paraId="5CB411A4" w14:textId="77777777">
        <w:tc>
          <w:tcPr>
            <w:tcW w:w="3324" w:type="dxa"/>
          </w:tcPr>
          <w:p w14:paraId="33D3AFD5" w14:textId="77777777" w:rsidR="00586CE4" w:rsidRDefault="00000000">
            <w:r>
              <w:t>Option</w:t>
            </w:r>
          </w:p>
        </w:tc>
        <w:tc>
          <w:tcPr>
            <w:tcW w:w="3324" w:type="dxa"/>
          </w:tcPr>
          <w:p w14:paraId="5B0D41BD" w14:textId="77777777" w:rsidR="00586CE4" w:rsidRDefault="00000000">
            <w:r>
              <w:t>Effet</w:t>
            </w:r>
          </w:p>
        </w:tc>
        <w:tc>
          <w:tcPr>
            <w:tcW w:w="3324" w:type="dxa"/>
          </w:tcPr>
          <w:p w14:paraId="269FD4D1" w14:textId="77777777" w:rsidR="00586CE4" w:rsidRDefault="00000000">
            <w:r>
              <w:t>Exemple</w:t>
            </w:r>
          </w:p>
        </w:tc>
      </w:tr>
      <w:tr w:rsidR="00586CE4" w14:paraId="20950E75" w14:textId="77777777">
        <w:tc>
          <w:tcPr>
            <w:tcW w:w="3324" w:type="dxa"/>
          </w:tcPr>
          <w:p w14:paraId="0315B7DE" w14:textId="77777777" w:rsidR="00586CE4" w:rsidRDefault="00000000">
            <w:r>
              <w:t xml:space="preserve"> -R</w:t>
            </w:r>
          </w:p>
        </w:tc>
        <w:tc>
          <w:tcPr>
            <w:tcW w:w="3324" w:type="dxa"/>
          </w:tcPr>
          <w:p w14:paraId="733B79B7" w14:textId="77777777" w:rsidR="00586CE4" w:rsidRDefault="00000000">
            <w:r>
              <w:t>Affiche les séquences couleur ANSI (pratique avec journalctl).</w:t>
            </w:r>
          </w:p>
        </w:tc>
        <w:tc>
          <w:tcPr>
            <w:tcW w:w="3324" w:type="dxa"/>
          </w:tcPr>
          <w:p w14:paraId="4BB958EB" w14:textId="77777777" w:rsidR="00586CE4" w:rsidRDefault="00000000">
            <w:r>
              <w:t>journalctl -o short-iso | less -R</w:t>
            </w:r>
          </w:p>
        </w:tc>
      </w:tr>
      <w:tr w:rsidR="00586CE4" w14:paraId="5270719D" w14:textId="77777777">
        <w:tc>
          <w:tcPr>
            <w:tcW w:w="3324" w:type="dxa"/>
          </w:tcPr>
          <w:p w14:paraId="1158653D" w14:textId="77777777" w:rsidR="00586CE4" w:rsidRDefault="00000000">
            <w:r>
              <w:t xml:space="preserve"> -N</w:t>
            </w:r>
          </w:p>
        </w:tc>
        <w:tc>
          <w:tcPr>
            <w:tcW w:w="3324" w:type="dxa"/>
          </w:tcPr>
          <w:p w14:paraId="07309A9F" w14:textId="77777777" w:rsidR="00586CE4" w:rsidRDefault="00000000">
            <w:r>
              <w:t>Affiche les numéros de ligne.</w:t>
            </w:r>
          </w:p>
        </w:tc>
        <w:tc>
          <w:tcPr>
            <w:tcW w:w="3324" w:type="dxa"/>
          </w:tcPr>
          <w:p w14:paraId="6EA887D9" w14:textId="77777777" w:rsidR="00586CE4" w:rsidRDefault="00000000">
            <w:r>
              <w:t>less -N /var/log/syslog</w:t>
            </w:r>
          </w:p>
        </w:tc>
      </w:tr>
      <w:tr w:rsidR="00586CE4" w14:paraId="16044570" w14:textId="77777777">
        <w:tc>
          <w:tcPr>
            <w:tcW w:w="3324" w:type="dxa"/>
          </w:tcPr>
          <w:p w14:paraId="3EC36F86" w14:textId="77777777" w:rsidR="00586CE4" w:rsidRDefault="00000000">
            <w:r>
              <w:t xml:space="preserve"> -S</w:t>
            </w:r>
          </w:p>
        </w:tc>
        <w:tc>
          <w:tcPr>
            <w:tcW w:w="3324" w:type="dxa"/>
          </w:tcPr>
          <w:p w14:paraId="6A9A3933" w14:textId="77777777" w:rsidR="00586CE4" w:rsidRDefault="00000000">
            <w:r>
              <w:t>Coupe les longues lignes (pas de retour à la ligne).</w:t>
            </w:r>
          </w:p>
        </w:tc>
        <w:tc>
          <w:tcPr>
            <w:tcW w:w="3324" w:type="dxa"/>
          </w:tcPr>
          <w:p w14:paraId="39914B58" w14:textId="77777777" w:rsidR="00586CE4" w:rsidRDefault="00000000">
            <w:r>
              <w:t>less -S /var/log/syslog</w:t>
            </w:r>
          </w:p>
        </w:tc>
      </w:tr>
      <w:tr w:rsidR="00586CE4" w14:paraId="12392D18" w14:textId="77777777">
        <w:tc>
          <w:tcPr>
            <w:tcW w:w="3324" w:type="dxa"/>
          </w:tcPr>
          <w:p w14:paraId="3CE8A4B1" w14:textId="77777777" w:rsidR="00586CE4" w:rsidRDefault="00000000">
            <w:r>
              <w:lastRenderedPageBreak/>
              <w:t xml:space="preserve"> +F</w:t>
            </w:r>
          </w:p>
        </w:tc>
        <w:tc>
          <w:tcPr>
            <w:tcW w:w="3324" w:type="dxa"/>
          </w:tcPr>
          <w:p w14:paraId="4402ED52" w14:textId="77777777" w:rsidR="00586CE4" w:rsidRDefault="00000000">
            <w:r>
              <w:t>Démarre en mode suivi (comme tail).</w:t>
            </w:r>
          </w:p>
        </w:tc>
        <w:tc>
          <w:tcPr>
            <w:tcW w:w="3324" w:type="dxa"/>
          </w:tcPr>
          <w:p w14:paraId="3F574685" w14:textId="77777777" w:rsidR="00586CE4" w:rsidRDefault="00000000">
            <w:r>
              <w:t>less +F /var/log/syslog</w:t>
            </w:r>
          </w:p>
        </w:tc>
      </w:tr>
    </w:tbl>
    <w:p w14:paraId="36839DDA" w14:textId="77777777" w:rsidR="00586CE4" w:rsidRDefault="00586CE4"/>
    <w:p w14:paraId="724B8D82" w14:textId="77777777" w:rsidR="00586CE4" w:rsidRDefault="00000000">
      <w:r>
        <w:t>Rappels navigation less : /mot puis Entrée, n (suivant), N (précédent), G (fin), g (début), Shift+F (suivi), Ctrl+C (stop suivi).</w:t>
      </w:r>
    </w:p>
    <w:p w14:paraId="5780A1D8" w14:textId="77777777" w:rsidR="00586CE4" w:rsidRDefault="00000000">
      <w:pPr>
        <w:pStyle w:val="Titre2"/>
      </w:pPr>
      <w:r>
        <w:t>grep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86CE4" w14:paraId="05414B04" w14:textId="77777777">
        <w:tc>
          <w:tcPr>
            <w:tcW w:w="3324" w:type="dxa"/>
          </w:tcPr>
          <w:p w14:paraId="7CCDD1C7" w14:textId="77777777" w:rsidR="00586CE4" w:rsidRDefault="00000000">
            <w:r>
              <w:t>Option</w:t>
            </w:r>
          </w:p>
        </w:tc>
        <w:tc>
          <w:tcPr>
            <w:tcW w:w="3324" w:type="dxa"/>
          </w:tcPr>
          <w:p w14:paraId="7EF5B839" w14:textId="77777777" w:rsidR="00586CE4" w:rsidRDefault="00000000">
            <w:r>
              <w:t>Effet</w:t>
            </w:r>
          </w:p>
        </w:tc>
        <w:tc>
          <w:tcPr>
            <w:tcW w:w="3324" w:type="dxa"/>
          </w:tcPr>
          <w:p w14:paraId="33A96981" w14:textId="77777777" w:rsidR="00586CE4" w:rsidRDefault="00000000">
            <w:r>
              <w:t>Exemple</w:t>
            </w:r>
          </w:p>
        </w:tc>
      </w:tr>
      <w:tr w:rsidR="00586CE4" w14:paraId="62F579D8" w14:textId="77777777">
        <w:tc>
          <w:tcPr>
            <w:tcW w:w="3324" w:type="dxa"/>
          </w:tcPr>
          <w:p w14:paraId="34E78111" w14:textId="77777777" w:rsidR="00586CE4" w:rsidRDefault="00000000">
            <w:r>
              <w:t xml:space="preserve"> -i</w:t>
            </w:r>
          </w:p>
        </w:tc>
        <w:tc>
          <w:tcPr>
            <w:tcW w:w="3324" w:type="dxa"/>
          </w:tcPr>
          <w:p w14:paraId="304F2DE3" w14:textId="77777777" w:rsidR="00586CE4" w:rsidRDefault="00000000">
            <w:r>
              <w:t>Ignore la casse (maj/min).</w:t>
            </w:r>
          </w:p>
        </w:tc>
        <w:tc>
          <w:tcPr>
            <w:tcW w:w="3324" w:type="dxa"/>
          </w:tcPr>
          <w:p w14:paraId="68A02698" w14:textId="77777777" w:rsidR="00586CE4" w:rsidRDefault="00000000">
            <w:r>
              <w:t>grep -i "failed" /var/log/auth.log</w:t>
            </w:r>
          </w:p>
        </w:tc>
      </w:tr>
      <w:tr w:rsidR="00586CE4" w14:paraId="363F07F3" w14:textId="77777777">
        <w:tc>
          <w:tcPr>
            <w:tcW w:w="3324" w:type="dxa"/>
          </w:tcPr>
          <w:p w14:paraId="7E50517F" w14:textId="77777777" w:rsidR="00586CE4" w:rsidRDefault="00000000">
            <w:r>
              <w:t xml:space="preserve"> -n</w:t>
            </w:r>
          </w:p>
        </w:tc>
        <w:tc>
          <w:tcPr>
            <w:tcW w:w="3324" w:type="dxa"/>
          </w:tcPr>
          <w:p w14:paraId="6A5362E8" w14:textId="77777777" w:rsidR="00586CE4" w:rsidRDefault="00000000">
            <w:r>
              <w:t>Affiche le numéro de ligne.</w:t>
            </w:r>
          </w:p>
        </w:tc>
        <w:tc>
          <w:tcPr>
            <w:tcW w:w="3324" w:type="dxa"/>
          </w:tcPr>
          <w:p w14:paraId="1C063C2B" w14:textId="77777777" w:rsidR="00586CE4" w:rsidRDefault="00000000">
            <w:r>
              <w:t>grep -n "sshd" /var/log/auth.log</w:t>
            </w:r>
          </w:p>
        </w:tc>
      </w:tr>
      <w:tr w:rsidR="00586CE4" w14:paraId="29F8CAA7" w14:textId="77777777">
        <w:tc>
          <w:tcPr>
            <w:tcW w:w="3324" w:type="dxa"/>
          </w:tcPr>
          <w:p w14:paraId="2B20D650" w14:textId="77777777" w:rsidR="00586CE4" w:rsidRDefault="00000000">
            <w:r>
              <w:t xml:space="preserve"> -E</w:t>
            </w:r>
          </w:p>
        </w:tc>
        <w:tc>
          <w:tcPr>
            <w:tcW w:w="3324" w:type="dxa"/>
          </w:tcPr>
          <w:p w14:paraId="25CA7728" w14:textId="77777777" w:rsidR="00586CE4" w:rsidRDefault="00000000">
            <w:r>
              <w:t>Regex étendues (OR avec |, etc.).</w:t>
            </w:r>
          </w:p>
        </w:tc>
        <w:tc>
          <w:tcPr>
            <w:tcW w:w="3324" w:type="dxa"/>
          </w:tcPr>
          <w:p w14:paraId="634A06EE" w14:textId="77777777" w:rsidR="00586CE4" w:rsidRDefault="00000000">
            <w:r>
              <w:t>grep -E "(error|fail|panic)" /var/log/syslog</w:t>
            </w:r>
          </w:p>
        </w:tc>
      </w:tr>
      <w:tr w:rsidR="00586CE4" w14:paraId="066C4590" w14:textId="77777777">
        <w:tc>
          <w:tcPr>
            <w:tcW w:w="3324" w:type="dxa"/>
          </w:tcPr>
          <w:p w14:paraId="48833B9D" w14:textId="77777777" w:rsidR="00586CE4" w:rsidRDefault="00000000">
            <w:r>
              <w:t xml:space="preserve"> -F</w:t>
            </w:r>
          </w:p>
        </w:tc>
        <w:tc>
          <w:tcPr>
            <w:tcW w:w="3324" w:type="dxa"/>
          </w:tcPr>
          <w:p w14:paraId="6D92D2CB" w14:textId="77777777" w:rsidR="00586CE4" w:rsidRDefault="00000000">
            <w:r>
              <w:t>Chaîne littérale (pas de regex) — plus rapide si motif simple.</w:t>
            </w:r>
          </w:p>
        </w:tc>
        <w:tc>
          <w:tcPr>
            <w:tcW w:w="3324" w:type="dxa"/>
          </w:tcPr>
          <w:p w14:paraId="34ADB101" w14:textId="77777777" w:rsidR="00586CE4" w:rsidRDefault="00000000">
            <w:r>
              <w:t>grep -F "Failed password" /var/log/auth.log</w:t>
            </w:r>
          </w:p>
        </w:tc>
      </w:tr>
      <w:tr w:rsidR="00586CE4" w14:paraId="6E398981" w14:textId="77777777">
        <w:tc>
          <w:tcPr>
            <w:tcW w:w="3324" w:type="dxa"/>
          </w:tcPr>
          <w:p w14:paraId="02B562C2" w14:textId="77777777" w:rsidR="00586CE4" w:rsidRDefault="00000000">
            <w:r>
              <w:t xml:space="preserve"> -v</w:t>
            </w:r>
          </w:p>
        </w:tc>
        <w:tc>
          <w:tcPr>
            <w:tcW w:w="3324" w:type="dxa"/>
          </w:tcPr>
          <w:p w14:paraId="039A5DDC" w14:textId="77777777" w:rsidR="00586CE4" w:rsidRDefault="00000000">
            <w:r>
              <w:t>Exclut les lignes qui matchent.</w:t>
            </w:r>
          </w:p>
        </w:tc>
        <w:tc>
          <w:tcPr>
            <w:tcW w:w="3324" w:type="dxa"/>
          </w:tcPr>
          <w:p w14:paraId="540F68EF" w14:textId="77777777" w:rsidR="00586CE4" w:rsidRDefault="00000000">
            <w:r>
              <w:t>grep -v "INFO" /var/log/syslog</w:t>
            </w:r>
          </w:p>
        </w:tc>
      </w:tr>
      <w:tr w:rsidR="00586CE4" w14:paraId="56739A13" w14:textId="77777777">
        <w:tc>
          <w:tcPr>
            <w:tcW w:w="3324" w:type="dxa"/>
          </w:tcPr>
          <w:p w14:paraId="305D11FA" w14:textId="77777777" w:rsidR="00586CE4" w:rsidRDefault="00000000">
            <w:r>
              <w:t xml:space="preserve"> -r / -R</w:t>
            </w:r>
          </w:p>
        </w:tc>
        <w:tc>
          <w:tcPr>
            <w:tcW w:w="3324" w:type="dxa"/>
          </w:tcPr>
          <w:p w14:paraId="7D875DE3" w14:textId="77777777" w:rsidR="00586CE4" w:rsidRDefault="00000000">
            <w:r>
              <w:t>Recherche récursive (dossier). -R suit les liens symboliques.</w:t>
            </w:r>
          </w:p>
        </w:tc>
        <w:tc>
          <w:tcPr>
            <w:tcW w:w="3324" w:type="dxa"/>
          </w:tcPr>
          <w:p w14:paraId="4D29C4E6" w14:textId="77777777" w:rsidR="00586CE4" w:rsidRDefault="00000000">
            <w:r>
              <w:t>grep -Rni "permission denied" /var/log 2&gt;/dev/null</w:t>
            </w:r>
          </w:p>
        </w:tc>
      </w:tr>
      <w:tr w:rsidR="00586CE4" w14:paraId="2BD80B00" w14:textId="77777777">
        <w:tc>
          <w:tcPr>
            <w:tcW w:w="3324" w:type="dxa"/>
          </w:tcPr>
          <w:p w14:paraId="2BEAA1AC" w14:textId="77777777" w:rsidR="00586CE4" w:rsidRDefault="00000000">
            <w:r>
              <w:t xml:space="preserve"> -C &lt;N&gt;</w:t>
            </w:r>
          </w:p>
        </w:tc>
        <w:tc>
          <w:tcPr>
            <w:tcW w:w="3324" w:type="dxa"/>
          </w:tcPr>
          <w:p w14:paraId="634903FF" w14:textId="77777777" w:rsidR="00586CE4" w:rsidRDefault="00000000">
            <w:r>
              <w:t>Contexte : N lignes avant et après.</w:t>
            </w:r>
          </w:p>
        </w:tc>
        <w:tc>
          <w:tcPr>
            <w:tcW w:w="3324" w:type="dxa"/>
          </w:tcPr>
          <w:p w14:paraId="032B368A" w14:textId="77777777" w:rsidR="00586CE4" w:rsidRDefault="00000000">
            <w:r>
              <w:t>grep -n -C 2 "panic" /var/log/kern.log</w:t>
            </w:r>
          </w:p>
        </w:tc>
      </w:tr>
      <w:tr w:rsidR="00586CE4" w14:paraId="62F49DA7" w14:textId="77777777">
        <w:tc>
          <w:tcPr>
            <w:tcW w:w="3324" w:type="dxa"/>
          </w:tcPr>
          <w:p w14:paraId="1A2AC1B1" w14:textId="77777777" w:rsidR="00586CE4" w:rsidRDefault="00000000">
            <w:r>
              <w:t xml:space="preserve"> -A &lt;N&gt;</w:t>
            </w:r>
          </w:p>
        </w:tc>
        <w:tc>
          <w:tcPr>
            <w:tcW w:w="3324" w:type="dxa"/>
          </w:tcPr>
          <w:p w14:paraId="755560BD" w14:textId="77777777" w:rsidR="00586CE4" w:rsidRDefault="00000000">
            <w:r>
              <w:t>N lignes après.</w:t>
            </w:r>
          </w:p>
        </w:tc>
        <w:tc>
          <w:tcPr>
            <w:tcW w:w="3324" w:type="dxa"/>
          </w:tcPr>
          <w:p w14:paraId="676D30C3" w14:textId="77777777" w:rsidR="00586CE4" w:rsidRDefault="00000000">
            <w:r>
              <w:t>grep -n -A 5 "segfault" /var/log/syslog</w:t>
            </w:r>
          </w:p>
        </w:tc>
      </w:tr>
      <w:tr w:rsidR="00586CE4" w14:paraId="1975DD98" w14:textId="77777777">
        <w:tc>
          <w:tcPr>
            <w:tcW w:w="3324" w:type="dxa"/>
          </w:tcPr>
          <w:p w14:paraId="5D50F053" w14:textId="77777777" w:rsidR="00586CE4" w:rsidRDefault="00000000">
            <w:r>
              <w:t xml:space="preserve"> -B &lt;N&gt;</w:t>
            </w:r>
          </w:p>
        </w:tc>
        <w:tc>
          <w:tcPr>
            <w:tcW w:w="3324" w:type="dxa"/>
          </w:tcPr>
          <w:p w14:paraId="05208622" w14:textId="77777777" w:rsidR="00586CE4" w:rsidRDefault="00000000">
            <w:r>
              <w:t>N lignes avant.</w:t>
            </w:r>
          </w:p>
        </w:tc>
        <w:tc>
          <w:tcPr>
            <w:tcW w:w="3324" w:type="dxa"/>
          </w:tcPr>
          <w:p w14:paraId="4BC681FE" w14:textId="77777777" w:rsidR="00586CE4" w:rsidRDefault="00000000">
            <w:r>
              <w:t>grep -n -B 2 "segfault" /var/log/syslog</w:t>
            </w:r>
          </w:p>
        </w:tc>
      </w:tr>
      <w:tr w:rsidR="00586CE4" w14:paraId="3B34EB13" w14:textId="77777777">
        <w:tc>
          <w:tcPr>
            <w:tcW w:w="3324" w:type="dxa"/>
          </w:tcPr>
          <w:p w14:paraId="59C2CE68" w14:textId="77777777" w:rsidR="00586CE4" w:rsidRDefault="00000000">
            <w:r>
              <w:t xml:space="preserve"> --line-buffered</w:t>
            </w:r>
          </w:p>
        </w:tc>
        <w:tc>
          <w:tcPr>
            <w:tcW w:w="3324" w:type="dxa"/>
          </w:tcPr>
          <w:p w14:paraId="217562D8" w14:textId="77777777" w:rsidR="00586CE4" w:rsidRDefault="00000000">
            <w:r>
              <w:t>Indispensable en temps réel (pipes) pour éviter la mise en buffer.</w:t>
            </w:r>
          </w:p>
        </w:tc>
        <w:tc>
          <w:tcPr>
            <w:tcW w:w="3324" w:type="dxa"/>
          </w:tcPr>
          <w:p w14:paraId="2F5DC3FF" w14:textId="77777777" w:rsidR="00586CE4" w:rsidRDefault="00000000">
            <w:r>
              <w:t>journalctl -f | grep --line-buffered -i error</w:t>
            </w:r>
          </w:p>
        </w:tc>
      </w:tr>
      <w:tr w:rsidR="00586CE4" w14:paraId="1A12A0E2" w14:textId="77777777">
        <w:tc>
          <w:tcPr>
            <w:tcW w:w="3324" w:type="dxa"/>
          </w:tcPr>
          <w:p w14:paraId="782AFEC8" w14:textId="77777777" w:rsidR="00586CE4" w:rsidRDefault="00000000">
            <w:r>
              <w:t xml:space="preserve"> -m &lt;N&gt;</w:t>
            </w:r>
          </w:p>
        </w:tc>
        <w:tc>
          <w:tcPr>
            <w:tcW w:w="3324" w:type="dxa"/>
          </w:tcPr>
          <w:p w14:paraId="247D386B" w14:textId="77777777" w:rsidR="00586CE4" w:rsidRDefault="00000000">
            <w:r>
              <w:t>Stop après N matches.</w:t>
            </w:r>
          </w:p>
        </w:tc>
        <w:tc>
          <w:tcPr>
            <w:tcW w:w="3324" w:type="dxa"/>
          </w:tcPr>
          <w:p w14:paraId="72EA1ACA" w14:textId="77777777" w:rsidR="00586CE4" w:rsidRDefault="00000000">
            <w:r>
              <w:t>grep -m 20 -i "error" /var/log/syslog</w:t>
            </w:r>
          </w:p>
        </w:tc>
      </w:tr>
    </w:tbl>
    <w:p w14:paraId="57B2CE59" w14:textId="77777777" w:rsidR="00586CE4" w:rsidRDefault="00586CE4"/>
    <w:p w14:paraId="01A31AC8" w14:textId="77777777" w:rsidR="00586CE4" w:rsidRDefault="00000000">
      <w:pPr>
        <w:pStyle w:val="Titre2"/>
      </w:pPr>
      <w:r>
        <w:t>awk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86CE4" w14:paraId="29E7334F" w14:textId="77777777">
        <w:tc>
          <w:tcPr>
            <w:tcW w:w="3324" w:type="dxa"/>
          </w:tcPr>
          <w:p w14:paraId="69471417" w14:textId="77777777" w:rsidR="00586CE4" w:rsidRDefault="00000000">
            <w:r>
              <w:t>Option</w:t>
            </w:r>
          </w:p>
        </w:tc>
        <w:tc>
          <w:tcPr>
            <w:tcW w:w="3324" w:type="dxa"/>
          </w:tcPr>
          <w:p w14:paraId="66DAA15A" w14:textId="77777777" w:rsidR="00586CE4" w:rsidRDefault="00000000">
            <w:r>
              <w:t>Effet</w:t>
            </w:r>
          </w:p>
        </w:tc>
        <w:tc>
          <w:tcPr>
            <w:tcW w:w="3324" w:type="dxa"/>
          </w:tcPr>
          <w:p w14:paraId="6C6CEDAF" w14:textId="77777777" w:rsidR="00586CE4" w:rsidRDefault="00000000">
            <w:r>
              <w:t>Exemple</w:t>
            </w:r>
          </w:p>
        </w:tc>
      </w:tr>
      <w:tr w:rsidR="00586CE4" w14:paraId="7047ED62" w14:textId="77777777">
        <w:tc>
          <w:tcPr>
            <w:tcW w:w="3324" w:type="dxa"/>
          </w:tcPr>
          <w:p w14:paraId="25A8245C" w14:textId="77777777" w:rsidR="00586CE4" w:rsidRDefault="00000000">
            <w:r>
              <w:t xml:space="preserve"> -F &lt;sep&gt;</w:t>
            </w:r>
          </w:p>
        </w:tc>
        <w:tc>
          <w:tcPr>
            <w:tcW w:w="3324" w:type="dxa"/>
          </w:tcPr>
          <w:p w14:paraId="3E879BEA" w14:textId="77777777" w:rsidR="00586CE4" w:rsidRDefault="00000000">
            <w:r>
              <w:t>Définit le séparateur de champs.</w:t>
            </w:r>
          </w:p>
        </w:tc>
        <w:tc>
          <w:tcPr>
            <w:tcW w:w="3324" w:type="dxa"/>
          </w:tcPr>
          <w:p w14:paraId="73752636" w14:textId="77777777" w:rsidR="00586CE4" w:rsidRDefault="00000000">
            <w:r>
              <w:t>awk -F: '{print $1}' /etc/passwd | head</w:t>
            </w:r>
          </w:p>
        </w:tc>
      </w:tr>
      <w:tr w:rsidR="00586CE4" w14:paraId="1779CF4E" w14:textId="77777777">
        <w:tc>
          <w:tcPr>
            <w:tcW w:w="3324" w:type="dxa"/>
          </w:tcPr>
          <w:p w14:paraId="126ACDE7" w14:textId="77777777" w:rsidR="00586CE4" w:rsidRDefault="00000000">
            <w:r>
              <w:lastRenderedPageBreak/>
              <w:t xml:space="preserve"> -v var=val</w:t>
            </w:r>
          </w:p>
        </w:tc>
        <w:tc>
          <w:tcPr>
            <w:tcW w:w="3324" w:type="dxa"/>
          </w:tcPr>
          <w:p w14:paraId="2669CFCA" w14:textId="77777777" w:rsidR="00586CE4" w:rsidRDefault="00000000">
            <w:r>
              <w:t>Passe une variable à awk.</w:t>
            </w:r>
          </w:p>
        </w:tc>
        <w:tc>
          <w:tcPr>
            <w:tcW w:w="3324" w:type="dxa"/>
          </w:tcPr>
          <w:p w14:paraId="44554D0D" w14:textId="77777777" w:rsidR="00586CE4" w:rsidRDefault="00000000">
            <w:r>
              <w:t>awk -v u="root" '$1==u {print}' /etc/passwd</w:t>
            </w:r>
          </w:p>
        </w:tc>
      </w:tr>
      <w:tr w:rsidR="00586CE4" w14:paraId="20E8E73B" w14:textId="77777777">
        <w:tc>
          <w:tcPr>
            <w:tcW w:w="3324" w:type="dxa"/>
          </w:tcPr>
          <w:p w14:paraId="3712A62C" w14:textId="77777777" w:rsidR="00586CE4" w:rsidRDefault="00000000">
            <w:r>
              <w:t xml:space="preserve"> -f script.awk</w:t>
            </w:r>
          </w:p>
        </w:tc>
        <w:tc>
          <w:tcPr>
            <w:tcW w:w="3324" w:type="dxa"/>
          </w:tcPr>
          <w:p w14:paraId="617DC0B9" w14:textId="77777777" w:rsidR="00586CE4" w:rsidRDefault="00000000">
            <w:r>
              <w:t>Exécute un fichier awk (utile si script long).</w:t>
            </w:r>
          </w:p>
        </w:tc>
        <w:tc>
          <w:tcPr>
            <w:tcW w:w="3324" w:type="dxa"/>
          </w:tcPr>
          <w:p w14:paraId="305751C6" w14:textId="77777777" w:rsidR="00586CE4" w:rsidRDefault="00000000">
            <w:r>
              <w:t>awk -f analyse.awk fichier.log</w:t>
            </w:r>
          </w:p>
        </w:tc>
      </w:tr>
    </w:tbl>
    <w:p w14:paraId="21FB9528" w14:textId="77777777" w:rsidR="00586CE4" w:rsidRDefault="00586CE4"/>
    <w:p w14:paraId="4B95E763" w14:textId="77777777" w:rsidR="00586CE4" w:rsidRDefault="00000000">
      <w:pPr>
        <w:pStyle w:val="Titre2"/>
      </w:pPr>
      <w:r>
        <w:t>sort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86CE4" w14:paraId="39B035B3" w14:textId="77777777">
        <w:tc>
          <w:tcPr>
            <w:tcW w:w="3324" w:type="dxa"/>
          </w:tcPr>
          <w:p w14:paraId="50DAA239" w14:textId="77777777" w:rsidR="00586CE4" w:rsidRDefault="00000000">
            <w:r>
              <w:t>Option</w:t>
            </w:r>
          </w:p>
        </w:tc>
        <w:tc>
          <w:tcPr>
            <w:tcW w:w="3324" w:type="dxa"/>
          </w:tcPr>
          <w:p w14:paraId="6E8E35B4" w14:textId="77777777" w:rsidR="00586CE4" w:rsidRDefault="00000000">
            <w:r>
              <w:t>Effet</w:t>
            </w:r>
          </w:p>
        </w:tc>
        <w:tc>
          <w:tcPr>
            <w:tcW w:w="3324" w:type="dxa"/>
          </w:tcPr>
          <w:p w14:paraId="60AF21CA" w14:textId="77777777" w:rsidR="00586CE4" w:rsidRDefault="00000000">
            <w:r>
              <w:t>Exemple</w:t>
            </w:r>
          </w:p>
        </w:tc>
      </w:tr>
      <w:tr w:rsidR="00586CE4" w14:paraId="5DB451B1" w14:textId="77777777">
        <w:tc>
          <w:tcPr>
            <w:tcW w:w="3324" w:type="dxa"/>
          </w:tcPr>
          <w:p w14:paraId="3808DC69" w14:textId="77777777" w:rsidR="00586CE4" w:rsidRDefault="00000000">
            <w:r>
              <w:t xml:space="preserve"> -n</w:t>
            </w:r>
          </w:p>
        </w:tc>
        <w:tc>
          <w:tcPr>
            <w:tcW w:w="3324" w:type="dxa"/>
          </w:tcPr>
          <w:p w14:paraId="46FC6D74" w14:textId="77777777" w:rsidR="00586CE4" w:rsidRDefault="00000000">
            <w:r>
              <w:t>Tri numérique.</w:t>
            </w:r>
          </w:p>
        </w:tc>
        <w:tc>
          <w:tcPr>
            <w:tcW w:w="3324" w:type="dxa"/>
          </w:tcPr>
          <w:p w14:paraId="5CFFD5A7" w14:textId="77777777" w:rsidR="00586CE4" w:rsidRDefault="00000000">
            <w:r>
              <w:t>sort -n</w:t>
            </w:r>
          </w:p>
        </w:tc>
      </w:tr>
      <w:tr w:rsidR="00586CE4" w14:paraId="5FCECF88" w14:textId="77777777">
        <w:tc>
          <w:tcPr>
            <w:tcW w:w="3324" w:type="dxa"/>
          </w:tcPr>
          <w:p w14:paraId="69AECDF6" w14:textId="77777777" w:rsidR="00586CE4" w:rsidRDefault="00000000">
            <w:r>
              <w:t xml:space="preserve"> -r</w:t>
            </w:r>
          </w:p>
        </w:tc>
        <w:tc>
          <w:tcPr>
            <w:tcW w:w="3324" w:type="dxa"/>
          </w:tcPr>
          <w:p w14:paraId="72204E53" w14:textId="77777777" w:rsidR="00586CE4" w:rsidRDefault="00000000">
            <w:r>
              <w:t>Tri inversé (descendant).</w:t>
            </w:r>
          </w:p>
        </w:tc>
        <w:tc>
          <w:tcPr>
            <w:tcW w:w="3324" w:type="dxa"/>
          </w:tcPr>
          <w:p w14:paraId="5C69BEEF" w14:textId="77777777" w:rsidR="00586CE4" w:rsidRDefault="00000000">
            <w:r>
              <w:t>sort -nr</w:t>
            </w:r>
          </w:p>
        </w:tc>
      </w:tr>
      <w:tr w:rsidR="00586CE4" w14:paraId="06418B84" w14:textId="77777777">
        <w:tc>
          <w:tcPr>
            <w:tcW w:w="3324" w:type="dxa"/>
          </w:tcPr>
          <w:p w14:paraId="1BFC8626" w14:textId="77777777" w:rsidR="00586CE4" w:rsidRDefault="00000000">
            <w:r>
              <w:t xml:space="preserve"> -k &lt;col&gt;</w:t>
            </w:r>
          </w:p>
        </w:tc>
        <w:tc>
          <w:tcPr>
            <w:tcW w:w="3324" w:type="dxa"/>
          </w:tcPr>
          <w:p w14:paraId="41B32F4E" w14:textId="77777777" w:rsidR="00586CE4" w:rsidRDefault="00000000">
            <w:r>
              <w:t>Tri sur une colonne (ou plage).</w:t>
            </w:r>
          </w:p>
        </w:tc>
        <w:tc>
          <w:tcPr>
            <w:tcW w:w="3324" w:type="dxa"/>
          </w:tcPr>
          <w:p w14:paraId="122A9277" w14:textId="77777777" w:rsidR="00586CE4" w:rsidRDefault="00000000">
            <w:r>
              <w:t>sort -k 1,1</w:t>
            </w:r>
          </w:p>
        </w:tc>
      </w:tr>
      <w:tr w:rsidR="00586CE4" w14:paraId="4AB3240B" w14:textId="77777777">
        <w:tc>
          <w:tcPr>
            <w:tcW w:w="3324" w:type="dxa"/>
          </w:tcPr>
          <w:p w14:paraId="1B9207D8" w14:textId="77777777" w:rsidR="00586CE4" w:rsidRDefault="00000000">
            <w:r>
              <w:t xml:space="preserve"> -t &lt;sep&gt;</w:t>
            </w:r>
          </w:p>
        </w:tc>
        <w:tc>
          <w:tcPr>
            <w:tcW w:w="3324" w:type="dxa"/>
          </w:tcPr>
          <w:p w14:paraId="4C43A87C" w14:textId="77777777" w:rsidR="00586CE4" w:rsidRDefault="00000000">
            <w:r>
              <w:t>Séparateur de colonnes.</w:t>
            </w:r>
          </w:p>
        </w:tc>
        <w:tc>
          <w:tcPr>
            <w:tcW w:w="3324" w:type="dxa"/>
          </w:tcPr>
          <w:p w14:paraId="5AA36DAB" w14:textId="77777777" w:rsidR="00586CE4" w:rsidRDefault="00000000">
            <w:r>
              <w:t>sort -t: -k 3,3n /etc/passwd</w:t>
            </w:r>
          </w:p>
        </w:tc>
      </w:tr>
      <w:tr w:rsidR="00586CE4" w14:paraId="7A2793A9" w14:textId="77777777">
        <w:tc>
          <w:tcPr>
            <w:tcW w:w="3324" w:type="dxa"/>
          </w:tcPr>
          <w:p w14:paraId="557A9B8D" w14:textId="77777777" w:rsidR="00586CE4" w:rsidRDefault="00000000">
            <w:r>
              <w:t xml:space="preserve"> -u</w:t>
            </w:r>
          </w:p>
        </w:tc>
        <w:tc>
          <w:tcPr>
            <w:tcW w:w="3324" w:type="dxa"/>
          </w:tcPr>
          <w:p w14:paraId="5BAE5D18" w14:textId="77777777" w:rsidR="00586CE4" w:rsidRDefault="00000000">
            <w:r>
              <w:t>Supprime les doublons (equiv. sort | uniq).</w:t>
            </w:r>
          </w:p>
        </w:tc>
        <w:tc>
          <w:tcPr>
            <w:tcW w:w="3324" w:type="dxa"/>
          </w:tcPr>
          <w:p w14:paraId="4B3638A3" w14:textId="77777777" w:rsidR="00586CE4" w:rsidRDefault="00000000">
            <w:r>
              <w:t>sort -u</w:t>
            </w:r>
          </w:p>
        </w:tc>
      </w:tr>
    </w:tbl>
    <w:p w14:paraId="5B58C16A" w14:textId="77777777" w:rsidR="00586CE4" w:rsidRDefault="00586CE4"/>
    <w:p w14:paraId="7700E5A2" w14:textId="77777777" w:rsidR="00586CE4" w:rsidRDefault="00000000">
      <w:pPr>
        <w:pStyle w:val="Titre2"/>
      </w:pPr>
      <w:r>
        <w:t>uniq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86CE4" w14:paraId="6AB23B99" w14:textId="77777777">
        <w:tc>
          <w:tcPr>
            <w:tcW w:w="3324" w:type="dxa"/>
          </w:tcPr>
          <w:p w14:paraId="787667CB" w14:textId="77777777" w:rsidR="00586CE4" w:rsidRDefault="00000000">
            <w:r>
              <w:t>Option</w:t>
            </w:r>
          </w:p>
        </w:tc>
        <w:tc>
          <w:tcPr>
            <w:tcW w:w="3324" w:type="dxa"/>
          </w:tcPr>
          <w:p w14:paraId="7178BEF8" w14:textId="77777777" w:rsidR="00586CE4" w:rsidRDefault="00000000">
            <w:r>
              <w:t>Effet</w:t>
            </w:r>
          </w:p>
        </w:tc>
        <w:tc>
          <w:tcPr>
            <w:tcW w:w="3324" w:type="dxa"/>
          </w:tcPr>
          <w:p w14:paraId="40432369" w14:textId="77777777" w:rsidR="00586CE4" w:rsidRDefault="00000000">
            <w:r>
              <w:t>Exemple</w:t>
            </w:r>
          </w:p>
        </w:tc>
      </w:tr>
      <w:tr w:rsidR="00586CE4" w14:paraId="349B5ED4" w14:textId="77777777">
        <w:tc>
          <w:tcPr>
            <w:tcW w:w="3324" w:type="dxa"/>
          </w:tcPr>
          <w:p w14:paraId="52A54F39" w14:textId="77777777" w:rsidR="00586CE4" w:rsidRDefault="00000000">
            <w:r>
              <w:t xml:space="preserve"> -c</w:t>
            </w:r>
          </w:p>
        </w:tc>
        <w:tc>
          <w:tcPr>
            <w:tcW w:w="3324" w:type="dxa"/>
          </w:tcPr>
          <w:p w14:paraId="2ADD141A" w14:textId="77777777" w:rsidR="00586CE4" w:rsidRDefault="00000000">
            <w:r>
              <w:t>Compte les occurrences.</w:t>
            </w:r>
          </w:p>
        </w:tc>
        <w:tc>
          <w:tcPr>
            <w:tcW w:w="3324" w:type="dxa"/>
          </w:tcPr>
          <w:p w14:paraId="7E58ED7A" w14:textId="77777777" w:rsidR="00586CE4" w:rsidRDefault="00000000">
            <w:r>
              <w:t>sort | uniq -c</w:t>
            </w:r>
          </w:p>
        </w:tc>
      </w:tr>
      <w:tr w:rsidR="00586CE4" w14:paraId="2FD9DE04" w14:textId="77777777">
        <w:tc>
          <w:tcPr>
            <w:tcW w:w="3324" w:type="dxa"/>
          </w:tcPr>
          <w:p w14:paraId="4791A815" w14:textId="77777777" w:rsidR="00586CE4" w:rsidRDefault="00000000">
            <w:r>
              <w:t xml:space="preserve"> -d</w:t>
            </w:r>
          </w:p>
        </w:tc>
        <w:tc>
          <w:tcPr>
            <w:tcW w:w="3324" w:type="dxa"/>
          </w:tcPr>
          <w:p w14:paraId="39EA08E4" w14:textId="77777777" w:rsidR="00586CE4" w:rsidRDefault="00000000">
            <w:r>
              <w:t>Affiche uniquement les doublons.</w:t>
            </w:r>
          </w:p>
        </w:tc>
        <w:tc>
          <w:tcPr>
            <w:tcW w:w="3324" w:type="dxa"/>
          </w:tcPr>
          <w:p w14:paraId="6263F5CE" w14:textId="77777777" w:rsidR="00586CE4" w:rsidRDefault="00000000">
            <w:r>
              <w:t>sort | uniq -d</w:t>
            </w:r>
          </w:p>
        </w:tc>
      </w:tr>
      <w:tr w:rsidR="00586CE4" w14:paraId="1DA185FA" w14:textId="77777777">
        <w:tc>
          <w:tcPr>
            <w:tcW w:w="3324" w:type="dxa"/>
          </w:tcPr>
          <w:p w14:paraId="542714CC" w14:textId="77777777" w:rsidR="00586CE4" w:rsidRDefault="00000000">
            <w:r>
              <w:t xml:space="preserve"> -u</w:t>
            </w:r>
          </w:p>
        </w:tc>
        <w:tc>
          <w:tcPr>
            <w:tcW w:w="3324" w:type="dxa"/>
          </w:tcPr>
          <w:p w14:paraId="7A55ABAD" w14:textId="77777777" w:rsidR="00586CE4" w:rsidRDefault="00000000">
            <w:r>
              <w:t>Affiche uniquement les lignes uniques.</w:t>
            </w:r>
          </w:p>
        </w:tc>
        <w:tc>
          <w:tcPr>
            <w:tcW w:w="3324" w:type="dxa"/>
          </w:tcPr>
          <w:p w14:paraId="43A7F652" w14:textId="77777777" w:rsidR="00586CE4" w:rsidRDefault="00000000">
            <w:r>
              <w:t>sort | uniq -u</w:t>
            </w:r>
          </w:p>
        </w:tc>
      </w:tr>
      <w:tr w:rsidR="00586CE4" w14:paraId="6967B58A" w14:textId="77777777">
        <w:tc>
          <w:tcPr>
            <w:tcW w:w="3324" w:type="dxa"/>
          </w:tcPr>
          <w:p w14:paraId="589D87A8" w14:textId="77777777" w:rsidR="00586CE4" w:rsidRDefault="00000000">
            <w:r>
              <w:t xml:space="preserve"> -i</w:t>
            </w:r>
          </w:p>
        </w:tc>
        <w:tc>
          <w:tcPr>
            <w:tcW w:w="3324" w:type="dxa"/>
          </w:tcPr>
          <w:p w14:paraId="2E6A2EF2" w14:textId="77777777" w:rsidR="00586CE4" w:rsidRDefault="00000000">
            <w:r>
              <w:t>Ignore la casse.</w:t>
            </w:r>
          </w:p>
        </w:tc>
        <w:tc>
          <w:tcPr>
            <w:tcW w:w="3324" w:type="dxa"/>
          </w:tcPr>
          <w:p w14:paraId="3A97B781" w14:textId="77777777" w:rsidR="00586CE4" w:rsidRDefault="00000000">
            <w:r>
              <w:t>sort | uniq -ci</w:t>
            </w:r>
          </w:p>
        </w:tc>
      </w:tr>
    </w:tbl>
    <w:p w14:paraId="4AAC5BA1" w14:textId="77777777" w:rsidR="00586CE4" w:rsidRDefault="00586CE4"/>
    <w:p w14:paraId="514409ED" w14:textId="77777777" w:rsidR="00586CE4" w:rsidRDefault="00000000">
      <w:pPr>
        <w:pStyle w:val="Titre2"/>
      </w:pPr>
      <w:r>
        <w:t>cut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86CE4" w14:paraId="4227733A" w14:textId="77777777">
        <w:tc>
          <w:tcPr>
            <w:tcW w:w="3324" w:type="dxa"/>
          </w:tcPr>
          <w:p w14:paraId="3A3DAC27" w14:textId="77777777" w:rsidR="00586CE4" w:rsidRDefault="00000000">
            <w:r>
              <w:t>Option</w:t>
            </w:r>
          </w:p>
        </w:tc>
        <w:tc>
          <w:tcPr>
            <w:tcW w:w="3324" w:type="dxa"/>
          </w:tcPr>
          <w:p w14:paraId="6B0232F3" w14:textId="77777777" w:rsidR="00586CE4" w:rsidRDefault="00000000">
            <w:r>
              <w:t>Effet</w:t>
            </w:r>
          </w:p>
        </w:tc>
        <w:tc>
          <w:tcPr>
            <w:tcW w:w="3324" w:type="dxa"/>
          </w:tcPr>
          <w:p w14:paraId="4E698BDD" w14:textId="77777777" w:rsidR="00586CE4" w:rsidRDefault="00000000">
            <w:r>
              <w:t>Exemple</w:t>
            </w:r>
          </w:p>
        </w:tc>
      </w:tr>
      <w:tr w:rsidR="00586CE4" w14:paraId="1ED19082" w14:textId="77777777">
        <w:tc>
          <w:tcPr>
            <w:tcW w:w="3324" w:type="dxa"/>
          </w:tcPr>
          <w:p w14:paraId="7E7C5F05" w14:textId="77777777" w:rsidR="00586CE4" w:rsidRDefault="00000000">
            <w:r>
              <w:t xml:space="preserve"> -d &lt;sep&gt;</w:t>
            </w:r>
          </w:p>
        </w:tc>
        <w:tc>
          <w:tcPr>
            <w:tcW w:w="3324" w:type="dxa"/>
          </w:tcPr>
          <w:p w14:paraId="045632B0" w14:textId="77777777" w:rsidR="00586CE4" w:rsidRDefault="00000000">
            <w:r>
              <w:t>Délimiteur.</w:t>
            </w:r>
          </w:p>
        </w:tc>
        <w:tc>
          <w:tcPr>
            <w:tcW w:w="3324" w:type="dxa"/>
          </w:tcPr>
          <w:p w14:paraId="79E344C1" w14:textId="77777777" w:rsidR="00586CE4" w:rsidRDefault="00000000">
            <w:r>
              <w:t>cut -d: -f1 /etc/passwd | head</w:t>
            </w:r>
          </w:p>
        </w:tc>
      </w:tr>
      <w:tr w:rsidR="00586CE4" w14:paraId="750744F7" w14:textId="77777777">
        <w:tc>
          <w:tcPr>
            <w:tcW w:w="3324" w:type="dxa"/>
          </w:tcPr>
          <w:p w14:paraId="68A19062" w14:textId="77777777" w:rsidR="00586CE4" w:rsidRDefault="00000000">
            <w:r>
              <w:t xml:space="preserve"> -f &lt;liste&gt;</w:t>
            </w:r>
          </w:p>
        </w:tc>
        <w:tc>
          <w:tcPr>
            <w:tcW w:w="3324" w:type="dxa"/>
          </w:tcPr>
          <w:p w14:paraId="192CF28B" w14:textId="77777777" w:rsidR="00586CE4" w:rsidRDefault="00000000">
            <w:r>
              <w:t>Champs (1,3,5 ou 1-3).</w:t>
            </w:r>
          </w:p>
        </w:tc>
        <w:tc>
          <w:tcPr>
            <w:tcW w:w="3324" w:type="dxa"/>
          </w:tcPr>
          <w:p w14:paraId="6C618A65" w14:textId="77777777" w:rsidR="00586CE4" w:rsidRDefault="00000000">
            <w:r>
              <w:t>cut -d: -f1,3 /etc/passwd | head</w:t>
            </w:r>
          </w:p>
        </w:tc>
      </w:tr>
      <w:tr w:rsidR="00586CE4" w14:paraId="1402F1EB" w14:textId="77777777">
        <w:tc>
          <w:tcPr>
            <w:tcW w:w="3324" w:type="dxa"/>
          </w:tcPr>
          <w:p w14:paraId="32EDB6BC" w14:textId="77777777" w:rsidR="00586CE4" w:rsidRDefault="00000000">
            <w:r>
              <w:t xml:space="preserve"> -c &lt;liste&gt;</w:t>
            </w:r>
          </w:p>
        </w:tc>
        <w:tc>
          <w:tcPr>
            <w:tcW w:w="3324" w:type="dxa"/>
          </w:tcPr>
          <w:p w14:paraId="64881FA3" w14:textId="77777777" w:rsidR="00586CE4" w:rsidRDefault="00000000">
            <w:r>
              <w:t>Caractères (positions).</w:t>
            </w:r>
          </w:p>
        </w:tc>
        <w:tc>
          <w:tcPr>
            <w:tcW w:w="3324" w:type="dxa"/>
          </w:tcPr>
          <w:p w14:paraId="5532AC25" w14:textId="77777777" w:rsidR="00586CE4" w:rsidRDefault="00000000">
            <w:r>
              <w:t>echo "abcdef" | cut -c1-3</w:t>
            </w:r>
          </w:p>
        </w:tc>
      </w:tr>
    </w:tbl>
    <w:p w14:paraId="50077C1E" w14:textId="77777777" w:rsidR="00586CE4" w:rsidRDefault="00586CE4"/>
    <w:p w14:paraId="4A316A22" w14:textId="77777777" w:rsidR="00586CE4" w:rsidRDefault="00000000">
      <w:pPr>
        <w:pStyle w:val="Titre2"/>
      </w:pPr>
      <w:r>
        <w:lastRenderedPageBreak/>
        <w:t>sed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86CE4" w14:paraId="1D8C2A92" w14:textId="77777777">
        <w:tc>
          <w:tcPr>
            <w:tcW w:w="3324" w:type="dxa"/>
          </w:tcPr>
          <w:p w14:paraId="64C16F05" w14:textId="77777777" w:rsidR="00586CE4" w:rsidRDefault="00000000">
            <w:r>
              <w:t>Option</w:t>
            </w:r>
          </w:p>
        </w:tc>
        <w:tc>
          <w:tcPr>
            <w:tcW w:w="3324" w:type="dxa"/>
          </w:tcPr>
          <w:p w14:paraId="6BCCF665" w14:textId="77777777" w:rsidR="00586CE4" w:rsidRDefault="00000000">
            <w:r>
              <w:t>Effet</w:t>
            </w:r>
          </w:p>
        </w:tc>
        <w:tc>
          <w:tcPr>
            <w:tcW w:w="3324" w:type="dxa"/>
          </w:tcPr>
          <w:p w14:paraId="311569E4" w14:textId="77777777" w:rsidR="00586CE4" w:rsidRDefault="00000000">
            <w:r>
              <w:t>Exemple</w:t>
            </w:r>
          </w:p>
        </w:tc>
      </w:tr>
      <w:tr w:rsidR="00586CE4" w14:paraId="06F038BC" w14:textId="77777777">
        <w:tc>
          <w:tcPr>
            <w:tcW w:w="3324" w:type="dxa"/>
          </w:tcPr>
          <w:p w14:paraId="2549D53E" w14:textId="77777777" w:rsidR="00586CE4" w:rsidRDefault="00000000">
            <w:r>
              <w:t xml:space="preserve"> -n</w:t>
            </w:r>
          </w:p>
        </w:tc>
        <w:tc>
          <w:tcPr>
            <w:tcW w:w="3324" w:type="dxa"/>
          </w:tcPr>
          <w:p w14:paraId="1C8679D3" w14:textId="77777777" w:rsidR="00586CE4" w:rsidRDefault="00000000">
            <w:r>
              <w:t>N’imprime rien par défaut (imprimez avec p).</w:t>
            </w:r>
          </w:p>
        </w:tc>
        <w:tc>
          <w:tcPr>
            <w:tcW w:w="3324" w:type="dxa"/>
          </w:tcPr>
          <w:p w14:paraId="6DFC665F" w14:textId="77777777" w:rsidR="00586CE4" w:rsidRDefault="00000000">
            <w:r>
              <w:t>sed -n '1,20p' fichier.log</w:t>
            </w:r>
          </w:p>
        </w:tc>
      </w:tr>
      <w:tr w:rsidR="00586CE4" w14:paraId="1F7356BF" w14:textId="77777777">
        <w:tc>
          <w:tcPr>
            <w:tcW w:w="3324" w:type="dxa"/>
          </w:tcPr>
          <w:p w14:paraId="48BD3F44" w14:textId="77777777" w:rsidR="00586CE4" w:rsidRDefault="00000000">
            <w:r>
              <w:t xml:space="preserve"> -e &lt;expr&gt;</w:t>
            </w:r>
          </w:p>
        </w:tc>
        <w:tc>
          <w:tcPr>
            <w:tcW w:w="3324" w:type="dxa"/>
          </w:tcPr>
          <w:p w14:paraId="1F30EBAC" w14:textId="77777777" w:rsidR="00586CE4" w:rsidRDefault="00000000">
            <w:r>
              <w:t>Ajoute une expression (plusieurs -e possibles).</w:t>
            </w:r>
          </w:p>
        </w:tc>
        <w:tc>
          <w:tcPr>
            <w:tcW w:w="3324" w:type="dxa"/>
          </w:tcPr>
          <w:p w14:paraId="32CDE267" w14:textId="77777777" w:rsidR="00586CE4" w:rsidRDefault="00000000">
            <w:r>
              <w:t>sed -e 's/foo/bar/' -e 's/baz/qux/' fichier</w:t>
            </w:r>
          </w:p>
        </w:tc>
      </w:tr>
      <w:tr w:rsidR="00586CE4" w14:paraId="20CB66F6" w14:textId="77777777">
        <w:tc>
          <w:tcPr>
            <w:tcW w:w="3324" w:type="dxa"/>
          </w:tcPr>
          <w:p w14:paraId="26D3A23F" w14:textId="77777777" w:rsidR="00586CE4" w:rsidRDefault="00000000">
            <w:r>
              <w:t xml:space="preserve"> -i[SUF]</w:t>
            </w:r>
          </w:p>
        </w:tc>
        <w:tc>
          <w:tcPr>
            <w:tcW w:w="3324" w:type="dxa"/>
          </w:tcPr>
          <w:p w14:paraId="200421F5" w14:textId="77777777" w:rsidR="00586CE4" w:rsidRDefault="00000000">
            <w:r>
              <w:t>Edite en place (attention). Sauvegarde avec suffixe.</w:t>
            </w:r>
          </w:p>
        </w:tc>
        <w:tc>
          <w:tcPr>
            <w:tcW w:w="3324" w:type="dxa"/>
          </w:tcPr>
          <w:p w14:paraId="59976A07" w14:textId="77777777" w:rsidR="00586CE4" w:rsidRDefault="00000000">
            <w:r>
              <w:t>sed -i.bak 's/ERROR/WARN/' fichier.log</w:t>
            </w:r>
          </w:p>
        </w:tc>
      </w:tr>
      <w:tr w:rsidR="00586CE4" w14:paraId="2CB3F8B2" w14:textId="77777777">
        <w:tc>
          <w:tcPr>
            <w:tcW w:w="3324" w:type="dxa"/>
          </w:tcPr>
          <w:p w14:paraId="3639ABBB" w14:textId="77777777" w:rsidR="00586CE4" w:rsidRDefault="00000000">
            <w:r>
              <w:t xml:space="preserve"> -E</w:t>
            </w:r>
          </w:p>
        </w:tc>
        <w:tc>
          <w:tcPr>
            <w:tcW w:w="3324" w:type="dxa"/>
          </w:tcPr>
          <w:p w14:paraId="5D7DFFE5" w14:textId="77777777" w:rsidR="00586CE4" w:rsidRDefault="00000000">
            <w:r>
              <w:t>Regex étendues (GNU : -r historique).</w:t>
            </w:r>
          </w:p>
        </w:tc>
        <w:tc>
          <w:tcPr>
            <w:tcW w:w="3324" w:type="dxa"/>
          </w:tcPr>
          <w:p w14:paraId="45CEE1A9" w14:textId="77777777" w:rsidR="00586CE4" w:rsidRDefault="00000000">
            <w:r>
              <w:t>sed -E 's/(foo|bar)/X/g' fichier</w:t>
            </w:r>
          </w:p>
        </w:tc>
      </w:tr>
    </w:tbl>
    <w:p w14:paraId="0F589883" w14:textId="77777777" w:rsidR="00586CE4" w:rsidRDefault="00586CE4"/>
    <w:p w14:paraId="54DF96E1" w14:textId="77777777" w:rsidR="00586CE4" w:rsidRDefault="00000000">
      <w:pPr>
        <w:pStyle w:val="Titre2"/>
      </w:pPr>
      <w:r>
        <w:t>xargs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86CE4" w14:paraId="038685EB" w14:textId="77777777">
        <w:tc>
          <w:tcPr>
            <w:tcW w:w="3324" w:type="dxa"/>
          </w:tcPr>
          <w:p w14:paraId="20AC25E8" w14:textId="77777777" w:rsidR="00586CE4" w:rsidRDefault="00000000">
            <w:r>
              <w:t>Option</w:t>
            </w:r>
          </w:p>
        </w:tc>
        <w:tc>
          <w:tcPr>
            <w:tcW w:w="3324" w:type="dxa"/>
          </w:tcPr>
          <w:p w14:paraId="07370BE7" w14:textId="77777777" w:rsidR="00586CE4" w:rsidRDefault="00000000">
            <w:r>
              <w:t>Effet</w:t>
            </w:r>
          </w:p>
        </w:tc>
        <w:tc>
          <w:tcPr>
            <w:tcW w:w="3324" w:type="dxa"/>
          </w:tcPr>
          <w:p w14:paraId="65D04F7E" w14:textId="77777777" w:rsidR="00586CE4" w:rsidRDefault="00000000">
            <w:r>
              <w:t>Exemple</w:t>
            </w:r>
          </w:p>
        </w:tc>
      </w:tr>
      <w:tr w:rsidR="00586CE4" w14:paraId="7F1B6BA1" w14:textId="77777777">
        <w:tc>
          <w:tcPr>
            <w:tcW w:w="3324" w:type="dxa"/>
          </w:tcPr>
          <w:p w14:paraId="5ACC467C" w14:textId="77777777" w:rsidR="00586CE4" w:rsidRDefault="00000000">
            <w:r>
              <w:t xml:space="preserve"> -n &lt;N&gt;</w:t>
            </w:r>
          </w:p>
        </w:tc>
        <w:tc>
          <w:tcPr>
            <w:tcW w:w="3324" w:type="dxa"/>
          </w:tcPr>
          <w:p w14:paraId="69B8F323" w14:textId="77777777" w:rsidR="00586CE4" w:rsidRDefault="00000000">
            <w:r>
              <w:t>Passe N arguments par commande.</w:t>
            </w:r>
          </w:p>
        </w:tc>
        <w:tc>
          <w:tcPr>
            <w:tcW w:w="3324" w:type="dxa"/>
          </w:tcPr>
          <w:p w14:paraId="77547BB9" w14:textId="77777777" w:rsidR="00586CE4" w:rsidRDefault="00000000">
            <w:r>
              <w:t>cat ips.txt | xargs -n 1 echo</w:t>
            </w:r>
          </w:p>
        </w:tc>
      </w:tr>
      <w:tr w:rsidR="00586CE4" w14:paraId="183A0296" w14:textId="77777777">
        <w:tc>
          <w:tcPr>
            <w:tcW w:w="3324" w:type="dxa"/>
          </w:tcPr>
          <w:p w14:paraId="59FCF067" w14:textId="77777777" w:rsidR="00586CE4" w:rsidRDefault="00000000">
            <w:r>
              <w:t xml:space="preserve"> -I{}</w:t>
            </w:r>
          </w:p>
        </w:tc>
        <w:tc>
          <w:tcPr>
            <w:tcW w:w="3324" w:type="dxa"/>
          </w:tcPr>
          <w:p w14:paraId="579F956E" w14:textId="77777777" w:rsidR="00586CE4" w:rsidRDefault="00000000">
            <w:r>
              <w:t>Remplacement (template) pour inserer l’argument.</w:t>
            </w:r>
          </w:p>
        </w:tc>
        <w:tc>
          <w:tcPr>
            <w:tcW w:w="3324" w:type="dxa"/>
          </w:tcPr>
          <w:p w14:paraId="20347A06" w14:textId="77777777" w:rsidR="00586CE4" w:rsidRDefault="00000000">
            <w:r>
              <w:t>cat ips.txt | xargs -I{} host {}</w:t>
            </w:r>
          </w:p>
        </w:tc>
      </w:tr>
      <w:tr w:rsidR="00586CE4" w14:paraId="2AAFB9C5" w14:textId="77777777">
        <w:tc>
          <w:tcPr>
            <w:tcW w:w="3324" w:type="dxa"/>
          </w:tcPr>
          <w:p w14:paraId="0481F622" w14:textId="77777777" w:rsidR="00586CE4" w:rsidRDefault="00000000">
            <w:r>
              <w:t xml:space="preserve"> -0</w:t>
            </w:r>
          </w:p>
        </w:tc>
        <w:tc>
          <w:tcPr>
            <w:tcW w:w="3324" w:type="dxa"/>
          </w:tcPr>
          <w:p w14:paraId="08CC2E54" w14:textId="77777777" w:rsidR="00586CE4" w:rsidRDefault="00000000">
            <w:r>
              <w:t>Entrees separees par NUL (avec find -print0).</w:t>
            </w:r>
          </w:p>
        </w:tc>
        <w:tc>
          <w:tcPr>
            <w:tcW w:w="3324" w:type="dxa"/>
          </w:tcPr>
          <w:p w14:paraId="1C19F3EE" w14:textId="77777777" w:rsidR="00586CE4" w:rsidRDefault="00000000">
            <w:r>
              <w:t>find /var/log -type f -print0 | xargs -0 ls -lh | head</w:t>
            </w:r>
          </w:p>
        </w:tc>
      </w:tr>
      <w:tr w:rsidR="00586CE4" w14:paraId="6DC06737" w14:textId="77777777">
        <w:tc>
          <w:tcPr>
            <w:tcW w:w="3324" w:type="dxa"/>
          </w:tcPr>
          <w:p w14:paraId="327678E8" w14:textId="77777777" w:rsidR="00586CE4" w:rsidRDefault="00000000">
            <w:r>
              <w:t xml:space="preserve"> -P &lt;N&gt;</w:t>
            </w:r>
          </w:p>
        </w:tc>
        <w:tc>
          <w:tcPr>
            <w:tcW w:w="3324" w:type="dxa"/>
          </w:tcPr>
          <w:p w14:paraId="06093AEB" w14:textId="77777777" w:rsidR="00586CE4" w:rsidRDefault="00000000">
            <w:r>
              <w:t>Parallélise (N commandes en même temps).</w:t>
            </w:r>
          </w:p>
        </w:tc>
        <w:tc>
          <w:tcPr>
            <w:tcW w:w="3324" w:type="dxa"/>
          </w:tcPr>
          <w:p w14:paraId="2B260CA9" w14:textId="77777777" w:rsidR="00586CE4" w:rsidRDefault="00000000">
            <w:r>
              <w:t>cat urls.txt | xargs -n1 -P4 curl -I</w:t>
            </w:r>
          </w:p>
        </w:tc>
      </w:tr>
      <w:tr w:rsidR="00586CE4" w14:paraId="55FD8B28" w14:textId="77777777">
        <w:tc>
          <w:tcPr>
            <w:tcW w:w="3324" w:type="dxa"/>
          </w:tcPr>
          <w:p w14:paraId="09448F30" w14:textId="77777777" w:rsidR="00586CE4" w:rsidRDefault="00000000">
            <w:r>
              <w:t xml:space="preserve"> -r</w:t>
            </w:r>
          </w:p>
        </w:tc>
        <w:tc>
          <w:tcPr>
            <w:tcW w:w="3324" w:type="dxa"/>
          </w:tcPr>
          <w:p w14:paraId="2635CEA0" w14:textId="77777777" w:rsidR="00586CE4" w:rsidRDefault="00000000">
            <w:r>
              <w:t>Ne lance pas la commande si entrée vide (GNU).</w:t>
            </w:r>
          </w:p>
        </w:tc>
        <w:tc>
          <w:tcPr>
            <w:tcW w:w="3324" w:type="dxa"/>
          </w:tcPr>
          <w:p w14:paraId="79448DB6" w14:textId="77777777" w:rsidR="00586CE4" w:rsidRDefault="00000000">
            <w:r>
              <w:t>printf "" | xargs -r echo "ne s'exécute pas"</w:t>
            </w:r>
          </w:p>
        </w:tc>
      </w:tr>
    </w:tbl>
    <w:p w14:paraId="7AD06A19" w14:textId="77777777" w:rsidR="00586CE4" w:rsidRDefault="00586CE4"/>
    <w:sectPr w:rsidR="00586CE4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461F3" w14:textId="77777777" w:rsidR="003235F9" w:rsidRPr="00234EE3" w:rsidRDefault="003235F9">
      <w:pPr>
        <w:spacing w:after="0" w:line="240" w:lineRule="auto"/>
      </w:pPr>
      <w:r w:rsidRPr="00234EE3">
        <w:separator/>
      </w:r>
    </w:p>
  </w:endnote>
  <w:endnote w:type="continuationSeparator" w:id="0">
    <w:p w14:paraId="7C48D778" w14:textId="77777777" w:rsidR="003235F9" w:rsidRPr="00234EE3" w:rsidRDefault="003235F9">
      <w:pPr>
        <w:spacing w:after="0" w:line="240" w:lineRule="auto"/>
      </w:pPr>
      <w:r w:rsidRPr="00234EE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61936" w14:textId="77777777" w:rsidR="00483AFE" w:rsidRPr="00234EE3" w:rsidRDefault="00000000">
    <w:pPr>
      <w:pStyle w:val="Pieddepage"/>
      <w:jc w:val="center"/>
    </w:pPr>
    <w:r w:rsidRPr="00234EE3">
      <w:t xml:space="preserve">Page </w:t>
    </w:r>
    <w:r w:rsidRPr="00234EE3">
      <w:fldChar w:fldCharType="begin"/>
    </w:r>
    <w:r w:rsidRPr="00234EE3">
      <w:instrText>PAGE</w:instrText>
    </w:r>
    <w:r w:rsidRPr="00234EE3">
      <w:fldChar w:fldCharType="separate"/>
    </w:r>
    <w:r w:rsidR="00234EE3" w:rsidRPr="00234EE3">
      <w:t>1</w:t>
    </w:r>
    <w:r w:rsidRPr="00234EE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488B5" w14:textId="77777777" w:rsidR="003235F9" w:rsidRPr="00234EE3" w:rsidRDefault="003235F9">
      <w:pPr>
        <w:spacing w:after="0" w:line="240" w:lineRule="auto"/>
      </w:pPr>
      <w:r w:rsidRPr="00234EE3">
        <w:separator/>
      </w:r>
    </w:p>
  </w:footnote>
  <w:footnote w:type="continuationSeparator" w:id="0">
    <w:p w14:paraId="550ED6ED" w14:textId="77777777" w:rsidR="003235F9" w:rsidRPr="00234EE3" w:rsidRDefault="003235F9">
      <w:pPr>
        <w:spacing w:after="0" w:line="240" w:lineRule="auto"/>
      </w:pPr>
      <w:r w:rsidRPr="00234EE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5279097">
    <w:abstractNumId w:val="8"/>
  </w:num>
  <w:num w:numId="2" w16cid:durableId="1836416276">
    <w:abstractNumId w:val="6"/>
  </w:num>
  <w:num w:numId="3" w16cid:durableId="1196313351">
    <w:abstractNumId w:val="5"/>
  </w:num>
  <w:num w:numId="4" w16cid:durableId="794829413">
    <w:abstractNumId w:val="4"/>
  </w:num>
  <w:num w:numId="5" w16cid:durableId="1404180350">
    <w:abstractNumId w:val="7"/>
  </w:num>
  <w:num w:numId="6" w16cid:durableId="163398314">
    <w:abstractNumId w:val="3"/>
  </w:num>
  <w:num w:numId="7" w16cid:durableId="1298561217">
    <w:abstractNumId w:val="2"/>
  </w:num>
  <w:num w:numId="8" w16cid:durableId="1157066257">
    <w:abstractNumId w:val="1"/>
  </w:num>
  <w:num w:numId="9" w16cid:durableId="2140605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EE3"/>
    <w:rsid w:val="0029639D"/>
    <w:rsid w:val="003235F9"/>
    <w:rsid w:val="00326F90"/>
    <w:rsid w:val="003B279F"/>
    <w:rsid w:val="00483AFE"/>
    <w:rsid w:val="00586CE4"/>
    <w:rsid w:val="0059092E"/>
    <w:rsid w:val="00614990"/>
    <w:rsid w:val="00AA1D8D"/>
    <w:rsid w:val="00B47730"/>
    <w:rsid w:val="00CB0664"/>
    <w:rsid w:val="00F87C75"/>
    <w:rsid w:val="00FB6C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52E76C"/>
  <w14:defaultImageDpi w14:val="300"/>
  <w15:docId w15:val="{9A5A000D-FFB2-47CC-9BE4-C0D2647A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3155</Words>
  <Characters>16663</Characters>
  <Application>Microsoft Office Word</Application>
  <DocSecurity>0</DocSecurity>
  <Lines>640</Lines>
  <Paragraphs>471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Gloaguen</cp:lastModifiedBy>
  <cp:revision>5</cp:revision>
  <dcterms:created xsi:type="dcterms:W3CDTF">2013-12-23T23:15:00Z</dcterms:created>
  <dcterms:modified xsi:type="dcterms:W3CDTF">2026-01-27T12:30:00Z</dcterms:modified>
  <cp:category/>
</cp:coreProperties>
</file>