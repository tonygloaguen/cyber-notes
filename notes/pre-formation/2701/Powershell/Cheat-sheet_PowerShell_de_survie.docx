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0DBF" w14:textId="77777777" w:rsidR="00BA77B5" w:rsidRDefault="00000000">
      <w:pPr>
        <w:pStyle w:val="Titre"/>
        <w:jc w:val="center"/>
      </w:pPr>
      <w:r>
        <w:t>PowerShell de survie – Cheat sheet (niveau admin / sys)</w:t>
      </w:r>
    </w:p>
    <w:p w14:paraId="3E564DCD" w14:textId="77777777" w:rsidR="00BA77B5" w:rsidRDefault="00000000">
      <w:pPr>
        <w:jc w:val="center"/>
      </w:pPr>
      <w:r>
        <w:t>Objectif : retrouver rapidement les commandes essentielles (aide, services, journaux, pipelines) avec des exemples copiables.</w:t>
      </w:r>
    </w:p>
    <w:p w14:paraId="0FF37D27" w14:textId="77777777" w:rsidR="00BA77B5" w:rsidRDefault="00BA77B5"/>
    <w:p w14:paraId="0B15062E" w14:textId="77777777" w:rsidR="00BA77B5" w:rsidRDefault="00000000">
      <w:pPr>
        <w:pStyle w:val="Titre1"/>
      </w:pPr>
      <w:r>
        <w:t>1) Get-Help (aide intégrée)</w:t>
      </w:r>
    </w:p>
    <w:p w14:paraId="409AD15A" w14:textId="77777777" w:rsidR="00BA77B5" w:rsidRDefault="00000000">
      <w:r>
        <w:t>À utiliser dès que vous ne connaissez pas la syntaxe exacte, les paramètres, ou les exemples d’usage.</w:t>
      </w:r>
    </w:p>
    <w:p w14:paraId="0E5E3DD8" w14:textId="77777777" w:rsidR="00BA77B5" w:rsidRDefault="00000000">
      <w:pPr>
        <w:pStyle w:val="Listepuces"/>
      </w:pPr>
      <w:r>
        <w:t>Aide rapide : Get-Help &lt;commande&gt;</w:t>
      </w:r>
    </w:p>
    <w:p w14:paraId="50773A45" w14:textId="77777777" w:rsidR="00BA77B5" w:rsidRDefault="00000000">
      <w:pPr>
        <w:pStyle w:val="Listepuces"/>
      </w:pPr>
      <w:r>
        <w:t>Aide complète : Get-Help &lt;commande&gt; -Full</w:t>
      </w:r>
    </w:p>
    <w:p w14:paraId="090348C1" w14:textId="77777777" w:rsidR="00BA77B5" w:rsidRDefault="00000000">
      <w:pPr>
        <w:pStyle w:val="Listepuces"/>
      </w:pPr>
      <w:r>
        <w:t>Exemples uniquement : Get-Help &lt;commande&gt; -Examples</w:t>
      </w:r>
    </w:p>
    <w:p w14:paraId="5E0AC5DD" w14:textId="77777777" w:rsidR="00BA77B5" w:rsidRDefault="00000000">
      <w:pPr>
        <w:pStyle w:val="Listepuces"/>
      </w:pPr>
      <w:r>
        <w:t>Recherche par mot-clé : Get-Help *service*</w:t>
      </w:r>
    </w:p>
    <w:p w14:paraId="5E55A080" w14:textId="77777777" w:rsidR="00BA77B5" w:rsidRDefault="00000000">
      <w:pPr>
        <w:pStyle w:val="Listepuces"/>
      </w:pPr>
      <w:r>
        <w:t>Aide en ligne : Get-Help &lt;commande&gt; -Online</w:t>
      </w:r>
    </w:p>
    <w:p w14:paraId="15FB39F3" w14:textId="77777777" w:rsidR="00BA77B5" w:rsidRDefault="00000000">
      <w:pPr>
        <w:pStyle w:val="Listepuces"/>
      </w:pPr>
      <w:r>
        <w:t>Mise à jour de l’aide : Update-Help (en admin)</w:t>
      </w:r>
    </w:p>
    <w:p w14:paraId="61EAE4E2" w14:textId="77777777" w:rsidR="00BA77B5" w:rsidRDefault="00000000">
      <w:pPr>
        <w:spacing w:before="40" w:after="40"/>
        <w:ind w:left="432"/>
      </w:pPr>
      <w:r>
        <w:rPr>
          <w:rFonts w:ascii="Consolas" w:eastAsia="Consolas" w:hAnsi="Consolas"/>
          <w:sz w:val="20"/>
        </w:rPr>
        <w:t># Exemples utiles</w:t>
      </w:r>
      <w:r>
        <w:rPr>
          <w:rFonts w:ascii="Consolas" w:eastAsia="Consolas" w:hAnsi="Consolas"/>
          <w:sz w:val="20"/>
        </w:rPr>
        <w:br/>
        <w:t>Get-Help Get-Service -Examples</w:t>
      </w:r>
      <w:r>
        <w:rPr>
          <w:rFonts w:ascii="Consolas" w:eastAsia="Consolas" w:hAnsi="Consolas"/>
          <w:sz w:val="20"/>
        </w:rPr>
        <w:br/>
        <w:t>Get-Help Get-WinEvent -Full</w:t>
      </w:r>
      <w:r>
        <w:rPr>
          <w:rFonts w:ascii="Consolas" w:eastAsia="Consolas" w:hAnsi="Consolas"/>
          <w:sz w:val="20"/>
        </w:rPr>
        <w:br/>
        <w:t>Get-Help about_Pipelines</w:t>
      </w:r>
      <w:r>
        <w:rPr>
          <w:rFonts w:ascii="Consolas" w:eastAsia="Consolas" w:hAnsi="Consolas"/>
          <w:sz w:val="20"/>
        </w:rPr>
        <w:br/>
        <w:t>Get-Help about_CommonParameters</w:t>
      </w:r>
      <w:r>
        <w:rPr>
          <w:rFonts w:ascii="Consolas" w:eastAsia="Consolas" w:hAnsi="Consolas"/>
          <w:sz w:val="20"/>
        </w:rPr>
        <w:br/>
        <w:t>Update-Help -Force</w:t>
      </w:r>
    </w:p>
    <w:p w14:paraId="0B5BA87E" w14:textId="77777777" w:rsidR="00BA77B5" w:rsidRDefault="00000000">
      <w:pPr>
        <w:pStyle w:val="Titre1"/>
      </w:pPr>
      <w:r>
        <w:t>2) Services : Get-Service / Start-Service / Stop-Service</w:t>
      </w:r>
    </w:p>
    <w:p w14:paraId="565B9CF3" w14:textId="77777777" w:rsidR="00BA77B5" w:rsidRDefault="00000000">
      <w:r>
        <w:t>Lister, filtrer, démarrer/arrêter et diagnostiquer rapidement des services Windows.</w:t>
      </w:r>
    </w:p>
    <w:p w14:paraId="13A0F271" w14:textId="77777777" w:rsidR="00BA77B5" w:rsidRDefault="00000000">
      <w:pPr>
        <w:spacing w:before="40" w:after="40"/>
        <w:ind w:left="432"/>
      </w:pPr>
      <w:r>
        <w:rPr>
          <w:rFonts w:ascii="Consolas" w:eastAsia="Consolas" w:hAnsi="Consolas"/>
          <w:sz w:val="20"/>
        </w:rPr>
        <w:t># Lister les services</w:t>
      </w:r>
      <w:r>
        <w:rPr>
          <w:rFonts w:ascii="Consolas" w:eastAsia="Consolas" w:hAnsi="Consolas"/>
          <w:sz w:val="20"/>
        </w:rPr>
        <w:br/>
        <w:t>Get-Service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Filtrer par nom (préfixe)</w:t>
      </w:r>
      <w:r>
        <w:rPr>
          <w:rFonts w:ascii="Consolas" w:eastAsia="Consolas" w:hAnsi="Consolas"/>
          <w:sz w:val="20"/>
        </w:rPr>
        <w:br/>
        <w:t>Get-Service -Name "Win*"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Filtrer par état</w:t>
      </w:r>
      <w:r>
        <w:rPr>
          <w:rFonts w:ascii="Consolas" w:eastAsia="Consolas" w:hAnsi="Consolas"/>
          <w:sz w:val="20"/>
        </w:rPr>
        <w:br/>
        <w:t>Get-Service | Where-Object Status -eq 'Running'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Détails : dépendances</w:t>
      </w:r>
      <w:r>
        <w:rPr>
          <w:rFonts w:ascii="Consolas" w:eastAsia="Consolas" w:hAnsi="Consolas"/>
          <w:sz w:val="20"/>
        </w:rPr>
        <w:br/>
        <w:t>Get-Service -Name 'Spooler' | Select-Object Name, Status, StartType, DependentServices, ServicesDependedOn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Démarrer / arrêter</w:t>
      </w:r>
      <w:r>
        <w:rPr>
          <w:rFonts w:ascii="Consolas" w:eastAsia="Consolas" w:hAnsi="Consolas"/>
          <w:sz w:val="20"/>
        </w:rPr>
        <w:br/>
        <w:t>Start-Service -Name 'Spooler'</w:t>
      </w:r>
      <w:r>
        <w:rPr>
          <w:rFonts w:ascii="Consolas" w:eastAsia="Consolas" w:hAnsi="Consolas"/>
          <w:sz w:val="20"/>
        </w:rPr>
        <w:br/>
        <w:t>Stop-Service  -Name 'Spooler' -Force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br/>
        <w:t># Redémarrer (simple)</w:t>
      </w:r>
      <w:r>
        <w:rPr>
          <w:rFonts w:ascii="Consolas" w:eastAsia="Consolas" w:hAnsi="Consolas"/>
          <w:sz w:val="20"/>
        </w:rPr>
        <w:br/>
        <w:t>Restart-Service -Name 'Spooler' -Force</w:t>
      </w:r>
    </w:p>
    <w:p w14:paraId="20819C90" w14:textId="77777777" w:rsidR="00BA77B5" w:rsidRDefault="00000000">
      <w:r>
        <w:t>Compléments pratiques (souvent indispensables) :</w:t>
      </w:r>
    </w:p>
    <w:p w14:paraId="27600D0A" w14:textId="77777777" w:rsidR="00BA77B5" w:rsidRDefault="00000000">
      <w:pPr>
        <w:spacing w:before="40" w:after="40"/>
        <w:ind w:left="432"/>
      </w:pPr>
      <w:r>
        <w:rPr>
          <w:rFonts w:ascii="Consolas" w:eastAsia="Consolas" w:hAnsi="Consolas"/>
          <w:sz w:val="20"/>
        </w:rPr>
        <w:t># StartType n'est pas toujours fiable selon versions; utilisez aussi WMI/CIM</w:t>
      </w:r>
      <w:r>
        <w:rPr>
          <w:rFonts w:ascii="Consolas" w:eastAsia="Consolas" w:hAnsi="Consolas"/>
          <w:sz w:val="20"/>
        </w:rPr>
        <w:br/>
        <w:t>Get-CimInstance Win32_Service -Filter "Name='Spooler'" | Select-Object Name, State, StartMode, PathName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Trouver ce qui écoute sur un port (Windows 10/11 + Server)</w:t>
      </w:r>
      <w:r>
        <w:rPr>
          <w:rFonts w:ascii="Consolas" w:eastAsia="Consolas" w:hAnsi="Consolas"/>
          <w:sz w:val="20"/>
        </w:rPr>
        <w:br/>
        <w:t>Get-NetTCPConnection -State Listen | Sort-Object LocalPort | Select-Object -First 20</w:t>
      </w:r>
    </w:p>
    <w:p w14:paraId="2AE11279" w14:textId="77777777" w:rsidR="00BA77B5" w:rsidRDefault="00000000">
      <w:pPr>
        <w:pStyle w:val="Titre1"/>
      </w:pPr>
      <w:r>
        <w:t>3) Journaux : Get-EventLog (ancien) / Get-WinEvent (moderne)</w:t>
      </w:r>
    </w:p>
    <w:p w14:paraId="178E7DA2" w14:textId="77777777" w:rsidR="00BA77B5" w:rsidRDefault="00000000">
      <w:r>
        <w:t>Préférez Get-WinEvent : plus rapide, supporte les logs modernes, filtres efficaces (FilterHashtable/XPath).</w:t>
      </w:r>
    </w:p>
    <w:p w14:paraId="507662E1" w14:textId="77777777" w:rsidR="00BA77B5" w:rsidRDefault="00000000">
      <w:pPr>
        <w:pStyle w:val="Titre2"/>
      </w:pPr>
      <w:r>
        <w:t>3.1 Get-EventLog (legacy)</w:t>
      </w:r>
    </w:p>
    <w:p w14:paraId="68BC1FF6" w14:textId="77777777" w:rsidR="00BA77B5" w:rsidRDefault="00000000">
      <w:pPr>
        <w:spacing w:before="40" w:after="40"/>
        <w:ind w:left="432"/>
      </w:pPr>
      <w:r>
        <w:rPr>
          <w:rFonts w:ascii="Consolas" w:eastAsia="Consolas" w:hAnsi="Consolas"/>
          <w:sz w:val="20"/>
        </w:rPr>
        <w:t># Lister les logs classiques</w:t>
      </w:r>
      <w:r>
        <w:rPr>
          <w:rFonts w:ascii="Consolas" w:eastAsia="Consolas" w:hAnsi="Consolas"/>
          <w:sz w:val="20"/>
        </w:rPr>
        <w:br/>
        <w:t>Get-EventLog -List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50 dernières erreurs du journal System</w:t>
      </w:r>
      <w:r>
        <w:rPr>
          <w:rFonts w:ascii="Consolas" w:eastAsia="Consolas" w:hAnsi="Consolas"/>
          <w:sz w:val="20"/>
        </w:rPr>
        <w:br/>
        <w:t>Get-EventLog -LogName System -EntryType Error -Newest 50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Filtrer par source</w:t>
      </w:r>
      <w:r>
        <w:rPr>
          <w:rFonts w:ascii="Consolas" w:eastAsia="Consolas" w:hAnsi="Consolas"/>
          <w:sz w:val="20"/>
        </w:rPr>
        <w:br/>
        <w:t>Get-EventLog -LogName Application -Source 'MsiInstaller' -Newest 20</w:t>
      </w:r>
    </w:p>
    <w:p w14:paraId="1423127C" w14:textId="77777777" w:rsidR="00BA77B5" w:rsidRDefault="00000000">
      <w:pPr>
        <w:pStyle w:val="Titre2"/>
      </w:pPr>
      <w:r>
        <w:t>3.2 Get-WinEvent (recommandé)</w:t>
      </w:r>
    </w:p>
    <w:p w14:paraId="2088EB07" w14:textId="77777777" w:rsidR="00BA77B5" w:rsidRDefault="00000000">
      <w:pPr>
        <w:spacing w:before="40" w:after="40"/>
        <w:ind w:left="432"/>
      </w:pPr>
      <w:r>
        <w:rPr>
          <w:rFonts w:ascii="Consolas" w:eastAsia="Consolas" w:hAnsi="Consolas"/>
          <w:sz w:val="20"/>
        </w:rPr>
        <w:t># Lister les journaux disponibles (beaucoup)</w:t>
      </w:r>
      <w:r>
        <w:rPr>
          <w:rFonts w:ascii="Consolas" w:eastAsia="Consolas" w:hAnsi="Consolas"/>
          <w:sz w:val="20"/>
        </w:rPr>
        <w:br/>
        <w:t>Get-WinEvent -ListLog * | Select-Object -First 20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50 derniers événements du journal System</w:t>
      </w:r>
      <w:r>
        <w:rPr>
          <w:rFonts w:ascii="Consolas" w:eastAsia="Consolas" w:hAnsi="Consolas"/>
          <w:sz w:val="20"/>
        </w:rPr>
        <w:br/>
        <w:t>Get-WinEvent -LogName System -MaxEvents 50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Uniquement erreurs + critiques (niveau 1=Critical, 2=Error)</w:t>
      </w:r>
      <w:r>
        <w:rPr>
          <w:rFonts w:ascii="Consolas" w:eastAsia="Consolas" w:hAnsi="Consolas"/>
          <w:sz w:val="20"/>
        </w:rPr>
        <w:br/>
        <w:t>Get-WinEvent -FilterHashtable @{LogName='System'; Level=1,2} -MaxEvents 50</w:t>
      </w:r>
    </w:p>
    <w:p w14:paraId="3FAD2610" w14:textId="77777777" w:rsidR="00BA77B5" w:rsidRDefault="00000000">
      <w:r>
        <w:t>Filtrage par dates, EventID, provider :</w:t>
      </w:r>
    </w:p>
    <w:p w14:paraId="709A0854" w14:textId="77777777" w:rsidR="00BA77B5" w:rsidRDefault="00000000">
      <w:pPr>
        <w:spacing w:before="40" w:after="40"/>
        <w:ind w:left="432"/>
      </w:pPr>
      <w:r>
        <w:rPr>
          <w:rFonts w:ascii="Consolas" w:eastAsia="Consolas" w:hAnsi="Consolas"/>
          <w:sz w:val="20"/>
        </w:rPr>
        <w:t># Sur les dernières 24h</w:t>
      </w:r>
      <w:r>
        <w:rPr>
          <w:rFonts w:ascii="Consolas" w:eastAsia="Consolas" w:hAnsi="Consolas"/>
          <w:sz w:val="20"/>
        </w:rPr>
        <w:br/>
        <w:t>$since = (Get-Date).AddHours(-24)</w:t>
      </w:r>
      <w:r>
        <w:rPr>
          <w:rFonts w:ascii="Consolas" w:eastAsia="Consolas" w:hAnsi="Consolas"/>
          <w:sz w:val="20"/>
        </w:rPr>
        <w:br/>
        <w:t>Get-WinEvent -FilterHashtable @{LogName='System'; StartTime=$since; Level=1,2} |</w:t>
      </w:r>
      <w:r>
        <w:rPr>
          <w:rFonts w:ascii="Consolas" w:eastAsia="Consolas" w:hAnsi="Consolas"/>
          <w:sz w:val="20"/>
        </w:rPr>
        <w:br/>
        <w:t xml:space="preserve">  Select-Object TimeCreated, Id, LevelDisplayName, ProviderName, Message |</w:t>
      </w:r>
      <w:r>
        <w:rPr>
          <w:rFonts w:ascii="Consolas" w:eastAsia="Consolas" w:hAnsi="Consolas"/>
          <w:sz w:val="20"/>
        </w:rPr>
        <w:br/>
        <w:t xml:space="preserve">  Format-Table -AutoSize -Wrap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Filtrer un EventID précis</w:t>
      </w:r>
      <w:r>
        <w:rPr>
          <w:rFonts w:ascii="Consolas" w:eastAsia="Consolas" w:hAnsi="Consolas"/>
          <w:sz w:val="20"/>
        </w:rPr>
        <w:br/>
        <w:t>Get-WinEvent -FilterHashtable @{LogName='Security'; Id=4625; StartTime=$since} -MaxEvents 20</w:t>
      </w:r>
    </w:p>
    <w:p w14:paraId="603E7A85" w14:textId="77777777" w:rsidR="00BA77B5" w:rsidRDefault="00000000">
      <w:r>
        <w:t>XPath (utile quand FilterHashtable ne suffit pas) :</w:t>
      </w:r>
    </w:p>
    <w:p w14:paraId="57EF31D5" w14:textId="77777777" w:rsidR="00BA77B5" w:rsidRDefault="00000000">
      <w:pPr>
        <w:spacing w:before="40" w:after="40"/>
        <w:ind w:left="432"/>
      </w:pPr>
      <w:r>
        <w:rPr>
          <w:rFonts w:ascii="Consolas" w:eastAsia="Consolas" w:hAnsi="Consolas"/>
          <w:sz w:val="20"/>
        </w:rPr>
        <w:lastRenderedPageBreak/>
        <w:t># Exemple XPath : erreurs du provider Service Control Manager (SCM)</w:t>
      </w:r>
      <w:r>
        <w:rPr>
          <w:rFonts w:ascii="Consolas" w:eastAsia="Consolas" w:hAnsi="Consolas"/>
          <w:sz w:val="20"/>
        </w:rPr>
        <w:br/>
        <w:t>$xpath = "*[System[(Level=1 or Level=2) and Provider[@Name='Service Control Manager']]]"</w:t>
      </w:r>
      <w:r>
        <w:rPr>
          <w:rFonts w:ascii="Consolas" w:eastAsia="Consolas" w:hAnsi="Consolas"/>
          <w:sz w:val="20"/>
        </w:rPr>
        <w:br/>
        <w:t>Get-WinEvent -LogName System -FilterXPath $xpath -MaxEvents 50 |</w:t>
      </w:r>
      <w:r>
        <w:rPr>
          <w:rFonts w:ascii="Consolas" w:eastAsia="Consolas" w:hAnsi="Consolas"/>
          <w:sz w:val="20"/>
        </w:rPr>
        <w:br/>
        <w:t xml:space="preserve">  Select-Object TimeCreated, Id, Message</w:t>
      </w:r>
    </w:p>
    <w:p w14:paraId="0E579957" w14:textId="77777777" w:rsidR="00BA77B5" w:rsidRDefault="00000000">
      <w:pPr>
        <w:pStyle w:val="Titre1"/>
      </w:pPr>
      <w:r>
        <w:t>4) Pipelines (|) : la base pour enchaîner</w:t>
      </w:r>
    </w:p>
    <w:p w14:paraId="51A253BB" w14:textId="77777777" w:rsidR="00BA77B5" w:rsidRDefault="00000000">
      <w:r>
        <w:t>PowerShell passe des objets (pas du texte) dans le pipeline. Les cmdlets consomment ces objets, ce qui permet des chaînes lisibles et puissantes.</w:t>
      </w:r>
    </w:p>
    <w:p w14:paraId="5B72FE74" w14:textId="77777777" w:rsidR="00BA77B5" w:rsidRDefault="00000000">
      <w:pPr>
        <w:pStyle w:val="Listepuces"/>
      </w:pPr>
      <w:r>
        <w:t>Tri : Sort-Object</w:t>
      </w:r>
    </w:p>
    <w:p w14:paraId="659899F4" w14:textId="77777777" w:rsidR="00BA77B5" w:rsidRDefault="00000000">
      <w:pPr>
        <w:pStyle w:val="Listepuces"/>
      </w:pPr>
      <w:r>
        <w:t>Filtre : Where-Object</w:t>
      </w:r>
    </w:p>
    <w:p w14:paraId="2A572279" w14:textId="77777777" w:rsidR="00BA77B5" w:rsidRDefault="00000000">
      <w:pPr>
        <w:pStyle w:val="Listepuces"/>
      </w:pPr>
      <w:r>
        <w:t>Projection : Select-Object</w:t>
      </w:r>
    </w:p>
    <w:p w14:paraId="6BD246F5" w14:textId="77777777" w:rsidR="00BA77B5" w:rsidRDefault="00000000">
      <w:pPr>
        <w:pStyle w:val="Listepuces"/>
      </w:pPr>
      <w:r>
        <w:t>Mise en forme : Format-Table / Format-List (à la fin)</w:t>
      </w:r>
    </w:p>
    <w:p w14:paraId="7CF91E62" w14:textId="77777777" w:rsidR="00BA77B5" w:rsidRDefault="00000000">
      <w:pPr>
        <w:pStyle w:val="Listepuces"/>
      </w:pPr>
      <w:r>
        <w:t>Export : Export-Csv, Out-File</w:t>
      </w:r>
    </w:p>
    <w:p w14:paraId="7C0F9FB1" w14:textId="77777777" w:rsidR="00BA77B5" w:rsidRDefault="00000000">
      <w:pPr>
        <w:spacing w:before="40" w:after="40"/>
        <w:ind w:left="432"/>
      </w:pPr>
      <w:r>
        <w:rPr>
          <w:rFonts w:ascii="Consolas" w:eastAsia="Consolas" w:hAnsi="Consolas"/>
          <w:sz w:val="20"/>
        </w:rPr>
        <w:t># Pattern classique : Lister -&gt; Filtrer -&gt; Trier -&gt; Sélectionner -&gt; Afficher/Exporter</w:t>
      </w:r>
      <w:r>
        <w:rPr>
          <w:rFonts w:ascii="Consolas" w:eastAsia="Consolas" w:hAnsi="Consolas"/>
          <w:sz w:val="20"/>
        </w:rPr>
        <w:br/>
        <w:t>Get-Service |</w:t>
      </w:r>
      <w:r>
        <w:rPr>
          <w:rFonts w:ascii="Consolas" w:eastAsia="Consolas" w:hAnsi="Consolas"/>
          <w:sz w:val="20"/>
        </w:rPr>
        <w:br/>
        <w:t xml:space="preserve">  Where-Object Status -eq 'Running' |</w:t>
      </w:r>
      <w:r>
        <w:rPr>
          <w:rFonts w:ascii="Consolas" w:eastAsia="Consolas" w:hAnsi="Consolas"/>
          <w:sz w:val="20"/>
        </w:rPr>
        <w:br/>
        <w:t xml:space="preserve">  Sort-Object Name |</w:t>
      </w:r>
      <w:r>
        <w:rPr>
          <w:rFonts w:ascii="Consolas" w:eastAsia="Consolas" w:hAnsi="Consolas"/>
          <w:sz w:val="20"/>
        </w:rPr>
        <w:br/>
        <w:t xml:space="preserve">  Select-Object -First 20 Name, Status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Afficher tout le détail d'un seul objet</w:t>
      </w:r>
      <w:r>
        <w:rPr>
          <w:rFonts w:ascii="Consolas" w:eastAsia="Consolas" w:hAnsi="Consolas"/>
          <w:sz w:val="20"/>
        </w:rPr>
        <w:br/>
        <w:t>Get-Service -Name 'Spooler' | Format-List *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Trouver des commandes</w:t>
      </w:r>
      <w:r>
        <w:rPr>
          <w:rFonts w:ascii="Consolas" w:eastAsia="Consolas" w:hAnsi="Consolas"/>
          <w:sz w:val="20"/>
        </w:rPr>
        <w:br/>
        <w:t>Get-Command *event* | Select-Object Name, CommandType, Source</w:t>
      </w:r>
    </w:p>
    <w:p w14:paraId="7E6E4082" w14:textId="77777777" w:rsidR="00BA77B5" w:rsidRDefault="00000000">
      <w:pPr>
        <w:pStyle w:val="Titre1"/>
      </w:pPr>
      <w:r>
        <w:t>5) Recettes rapides (copier/coller)</w:t>
      </w:r>
    </w:p>
    <w:p w14:paraId="66ADBB21" w14:textId="77777777" w:rsidR="00BA77B5" w:rsidRDefault="00000000">
      <w:pPr>
        <w:spacing w:before="40" w:after="40"/>
        <w:ind w:left="432"/>
      </w:pPr>
      <w:r>
        <w:rPr>
          <w:rFonts w:ascii="Consolas" w:eastAsia="Consolas" w:hAnsi="Consolas"/>
          <w:sz w:val="20"/>
        </w:rPr>
        <w:t># 1) Top CPU (processus)</w:t>
      </w:r>
      <w:r>
        <w:rPr>
          <w:rFonts w:ascii="Consolas" w:eastAsia="Consolas" w:hAnsi="Consolas"/>
          <w:sz w:val="20"/>
        </w:rPr>
        <w:br/>
        <w:t>Get-Process | Sort-Object CPU -Descending | Select-Object -First 10 Name, Id, CPU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2) Top RAM</w:t>
      </w:r>
      <w:r>
        <w:rPr>
          <w:rFonts w:ascii="Consolas" w:eastAsia="Consolas" w:hAnsi="Consolas"/>
          <w:sz w:val="20"/>
        </w:rPr>
        <w:br/>
        <w:t>Get-Process | Sort-Object WorkingSet -Descending | Select-Object -First 10 Name, Id, @{n='RAM(MB)';e={[math]::Round($_.WorkingSet/1MB,1)}}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3) Derniers reboot / uptime</w:t>
      </w:r>
      <w:r>
        <w:rPr>
          <w:rFonts w:ascii="Consolas" w:eastAsia="Consolas" w:hAnsi="Consolas"/>
          <w:sz w:val="20"/>
        </w:rPr>
        <w:br/>
        <w:t>(Get-CimInstance Win32_OperatingSystem).LastBootUpTime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4) Services en échec (démarrage auto mais pas Running)</w:t>
      </w:r>
      <w:r>
        <w:rPr>
          <w:rFonts w:ascii="Consolas" w:eastAsia="Consolas" w:hAnsi="Consolas"/>
          <w:sz w:val="20"/>
        </w:rPr>
        <w:br/>
        <w:t>Get-CimInstance Win32_Service |</w:t>
      </w:r>
      <w:r>
        <w:rPr>
          <w:rFonts w:ascii="Consolas" w:eastAsia="Consolas" w:hAnsi="Consolas"/>
          <w:sz w:val="20"/>
        </w:rPr>
        <w:br/>
        <w:t xml:space="preserve">  Where-Object { $_.StartMode -eq 'Auto' -and $_.State -ne 'Running' } |</w:t>
      </w:r>
      <w:r>
        <w:rPr>
          <w:rFonts w:ascii="Consolas" w:eastAsia="Consolas" w:hAnsi="Consolas"/>
          <w:sz w:val="20"/>
        </w:rPr>
        <w:br/>
        <w:t xml:space="preserve">  Select-Object Name, State, StartMode, PathName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5) Erreurs SCM + message complet</w:t>
      </w:r>
      <w:r>
        <w:rPr>
          <w:rFonts w:ascii="Consolas" w:eastAsia="Consolas" w:hAnsi="Consolas"/>
          <w:sz w:val="20"/>
        </w:rPr>
        <w:br/>
        <w:t>$since = (Get-Date).AddDays(-2)</w:t>
      </w:r>
      <w:r>
        <w:rPr>
          <w:rFonts w:ascii="Consolas" w:eastAsia="Consolas" w:hAnsi="Consolas"/>
          <w:sz w:val="20"/>
        </w:rPr>
        <w:br/>
        <w:t xml:space="preserve">Get-WinEvent -FilterHashtable @{LogName='System'; StartTime=$since; </w:t>
      </w:r>
      <w:r>
        <w:rPr>
          <w:rFonts w:ascii="Consolas" w:eastAsia="Consolas" w:hAnsi="Consolas"/>
          <w:sz w:val="20"/>
        </w:rPr>
        <w:lastRenderedPageBreak/>
        <w:t>ProviderName='Service Control Manager'; Level=2} |</w:t>
      </w:r>
      <w:r>
        <w:rPr>
          <w:rFonts w:ascii="Consolas" w:eastAsia="Consolas" w:hAnsi="Consolas"/>
          <w:sz w:val="20"/>
        </w:rPr>
        <w:br/>
        <w:t xml:space="preserve">  Select-Object TimeCreated, Id, Message |</w:t>
      </w:r>
      <w:r>
        <w:rPr>
          <w:rFonts w:ascii="Consolas" w:eastAsia="Consolas" w:hAnsi="Consolas"/>
          <w:sz w:val="20"/>
        </w:rPr>
        <w:br/>
        <w:t xml:space="preserve">  Format-Table -AutoSize -Wrap</w:t>
      </w:r>
    </w:p>
    <w:p w14:paraId="31F0BD3A" w14:textId="77777777" w:rsidR="00BA77B5" w:rsidRDefault="00000000">
      <w:pPr>
        <w:pStyle w:val="Titre1"/>
      </w:pPr>
      <w:r>
        <w:t>6) Paramètres 'de survie' à connaître (exemples)</w:t>
      </w:r>
    </w:p>
    <w:p w14:paraId="7B98248C" w14:textId="77777777" w:rsidR="00BA77B5" w:rsidRDefault="00000000">
      <w:r>
        <w:t>Quelques paramètres reviennent partout. Les connaître accélère beaucoup le diagnostic.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A77B5" w14:paraId="2D93622B" w14:textId="77777777">
        <w:tc>
          <w:tcPr>
            <w:tcW w:w="3312" w:type="dxa"/>
          </w:tcPr>
          <w:p w14:paraId="16BEFDD5" w14:textId="77777777" w:rsidR="00BA77B5" w:rsidRDefault="00000000">
            <w:r>
              <w:t>Paramètre</w:t>
            </w:r>
          </w:p>
        </w:tc>
        <w:tc>
          <w:tcPr>
            <w:tcW w:w="3312" w:type="dxa"/>
          </w:tcPr>
          <w:p w14:paraId="381C884E" w14:textId="77777777" w:rsidR="00BA77B5" w:rsidRDefault="00000000">
            <w:r>
              <w:t>Idée</w:t>
            </w:r>
          </w:p>
        </w:tc>
        <w:tc>
          <w:tcPr>
            <w:tcW w:w="3312" w:type="dxa"/>
          </w:tcPr>
          <w:p w14:paraId="39A5ED75" w14:textId="77777777" w:rsidR="00BA77B5" w:rsidRDefault="00000000">
            <w:r>
              <w:t>Exemple</w:t>
            </w:r>
          </w:p>
        </w:tc>
      </w:tr>
      <w:tr w:rsidR="00BA77B5" w14:paraId="5041BD90" w14:textId="77777777">
        <w:tc>
          <w:tcPr>
            <w:tcW w:w="3312" w:type="dxa"/>
          </w:tcPr>
          <w:p w14:paraId="0A29DC19" w14:textId="77777777" w:rsidR="00BA77B5" w:rsidRDefault="00000000">
            <w:r>
              <w:t>-Name</w:t>
            </w:r>
          </w:p>
        </w:tc>
        <w:tc>
          <w:tcPr>
            <w:tcW w:w="3312" w:type="dxa"/>
          </w:tcPr>
          <w:p w14:paraId="02ED61B5" w14:textId="77777777" w:rsidR="00BA77B5" w:rsidRDefault="00000000">
            <w:r>
              <w:t>Cibler par nom</w:t>
            </w:r>
          </w:p>
        </w:tc>
        <w:tc>
          <w:tcPr>
            <w:tcW w:w="3312" w:type="dxa"/>
          </w:tcPr>
          <w:p w14:paraId="67CA2030" w14:textId="77777777" w:rsidR="00BA77B5" w:rsidRDefault="00000000">
            <w:r>
              <w:t>Get-Service -Name 'Spooler'</w:t>
            </w:r>
          </w:p>
        </w:tc>
      </w:tr>
      <w:tr w:rsidR="00BA77B5" w14:paraId="0C0C28F3" w14:textId="77777777">
        <w:tc>
          <w:tcPr>
            <w:tcW w:w="3312" w:type="dxa"/>
          </w:tcPr>
          <w:p w14:paraId="05120BEB" w14:textId="77777777" w:rsidR="00BA77B5" w:rsidRDefault="00000000">
            <w:r>
              <w:t>-DisplayName</w:t>
            </w:r>
          </w:p>
        </w:tc>
        <w:tc>
          <w:tcPr>
            <w:tcW w:w="3312" w:type="dxa"/>
          </w:tcPr>
          <w:p w14:paraId="205FD83E" w14:textId="77777777" w:rsidR="00BA77B5" w:rsidRDefault="00000000">
            <w:r>
              <w:t>Cibler par libellé</w:t>
            </w:r>
          </w:p>
        </w:tc>
        <w:tc>
          <w:tcPr>
            <w:tcW w:w="3312" w:type="dxa"/>
          </w:tcPr>
          <w:p w14:paraId="17F779E6" w14:textId="77777777" w:rsidR="00BA77B5" w:rsidRDefault="00000000">
            <w:r>
              <w:t>Get-Service -DisplayName '*print*'</w:t>
            </w:r>
          </w:p>
        </w:tc>
      </w:tr>
      <w:tr w:rsidR="00BA77B5" w14:paraId="30E1CA24" w14:textId="77777777">
        <w:tc>
          <w:tcPr>
            <w:tcW w:w="3312" w:type="dxa"/>
          </w:tcPr>
          <w:p w14:paraId="498BB530" w14:textId="77777777" w:rsidR="00BA77B5" w:rsidRDefault="00000000">
            <w:r>
              <w:t>-MaxEvents</w:t>
            </w:r>
          </w:p>
        </w:tc>
        <w:tc>
          <w:tcPr>
            <w:tcW w:w="3312" w:type="dxa"/>
          </w:tcPr>
          <w:p w14:paraId="0FB2D426" w14:textId="77777777" w:rsidR="00BA77B5" w:rsidRDefault="00000000">
            <w:r>
              <w:t>Limiter un volume</w:t>
            </w:r>
          </w:p>
        </w:tc>
        <w:tc>
          <w:tcPr>
            <w:tcW w:w="3312" w:type="dxa"/>
          </w:tcPr>
          <w:p w14:paraId="5A8163E2" w14:textId="77777777" w:rsidR="00BA77B5" w:rsidRDefault="00000000">
            <w:r>
              <w:t>Get-WinEvent -LogName System -MaxEvents 50</w:t>
            </w:r>
          </w:p>
        </w:tc>
      </w:tr>
      <w:tr w:rsidR="00BA77B5" w14:paraId="2AA87B79" w14:textId="77777777">
        <w:tc>
          <w:tcPr>
            <w:tcW w:w="3312" w:type="dxa"/>
          </w:tcPr>
          <w:p w14:paraId="61149647" w14:textId="77777777" w:rsidR="00BA77B5" w:rsidRDefault="00000000">
            <w:r>
              <w:t>-FilterHashtable</w:t>
            </w:r>
          </w:p>
        </w:tc>
        <w:tc>
          <w:tcPr>
            <w:tcW w:w="3312" w:type="dxa"/>
          </w:tcPr>
          <w:p w14:paraId="6DD5FB68" w14:textId="77777777" w:rsidR="00BA77B5" w:rsidRDefault="00000000">
            <w:r>
              <w:t>Filtrer efficacement</w:t>
            </w:r>
          </w:p>
        </w:tc>
        <w:tc>
          <w:tcPr>
            <w:tcW w:w="3312" w:type="dxa"/>
          </w:tcPr>
          <w:p w14:paraId="451AA7E9" w14:textId="77777777" w:rsidR="00BA77B5" w:rsidRDefault="00000000">
            <w:r>
              <w:t>Get-WinEvent -FilterHashtable @{LogName='System'; Level=2}</w:t>
            </w:r>
          </w:p>
        </w:tc>
      </w:tr>
      <w:tr w:rsidR="00BA77B5" w14:paraId="2AB8D1F9" w14:textId="77777777">
        <w:tc>
          <w:tcPr>
            <w:tcW w:w="3312" w:type="dxa"/>
          </w:tcPr>
          <w:p w14:paraId="1C95A507" w14:textId="77777777" w:rsidR="00BA77B5" w:rsidRDefault="00000000">
            <w:r>
              <w:t>-Newest</w:t>
            </w:r>
          </w:p>
        </w:tc>
        <w:tc>
          <w:tcPr>
            <w:tcW w:w="3312" w:type="dxa"/>
          </w:tcPr>
          <w:p w14:paraId="33E8CFBE" w14:textId="77777777" w:rsidR="00BA77B5" w:rsidRDefault="00000000">
            <w:r>
              <w:t>Plus récents (legacy)</w:t>
            </w:r>
          </w:p>
        </w:tc>
        <w:tc>
          <w:tcPr>
            <w:tcW w:w="3312" w:type="dxa"/>
          </w:tcPr>
          <w:p w14:paraId="05766978" w14:textId="77777777" w:rsidR="00BA77B5" w:rsidRDefault="00000000">
            <w:r>
              <w:t>Get-EventLog -LogName System -Newest 50</w:t>
            </w:r>
          </w:p>
        </w:tc>
      </w:tr>
      <w:tr w:rsidR="00BA77B5" w14:paraId="6035210F" w14:textId="77777777">
        <w:tc>
          <w:tcPr>
            <w:tcW w:w="3312" w:type="dxa"/>
          </w:tcPr>
          <w:p w14:paraId="0F5C0BD6" w14:textId="77777777" w:rsidR="00BA77B5" w:rsidRDefault="00000000">
            <w:r>
              <w:t>-Force</w:t>
            </w:r>
          </w:p>
        </w:tc>
        <w:tc>
          <w:tcPr>
            <w:tcW w:w="3312" w:type="dxa"/>
          </w:tcPr>
          <w:p w14:paraId="593EC411" w14:textId="77777777" w:rsidR="00BA77B5" w:rsidRDefault="00000000">
            <w:r>
              <w:t>Forcer une action</w:t>
            </w:r>
          </w:p>
        </w:tc>
        <w:tc>
          <w:tcPr>
            <w:tcW w:w="3312" w:type="dxa"/>
          </w:tcPr>
          <w:p w14:paraId="57F4AA46" w14:textId="77777777" w:rsidR="00BA77B5" w:rsidRDefault="00000000">
            <w:r>
              <w:t>Restart-Service -Name 'Spooler' -Force</w:t>
            </w:r>
          </w:p>
        </w:tc>
      </w:tr>
      <w:tr w:rsidR="00BA77B5" w14:paraId="7D531146" w14:textId="77777777">
        <w:tc>
          <w:tcPr>
            <w:tcW w:w="3312" w:type="dxa"/>
          </w:tcPr>
          <w:p w14:paraId="71423049" w14:textId="77777777" w:rsidR="00BA77B5" w:rsidRDefault="00000000">
            <w:r>
              <w:t>-ErrorAction</w:t>
            </w:r>
          </w:p>
        </w:tc>
        <w:tc>
          <w:tcPr>
            <w:tcW w:w="3312" w:type="dxa"/>
          </w:tcPr>
          <w:p w14:paraId="134359AE" w14:textId="77777777" w:rsidR="00BA77B5" w:rsidRDefault="00000000">
            <w:r>
              <w:t>Gérer les erreurs</w:t>
            </w:r>
          </w:p>
        </w:tc>
        <w:tc>
          <w:tcPr>
            <w:tcW w:w="3312" w:type="dxa"/>
          </w:tcPr>
          <w:p w14:paraId="19D4371D" w14:textId="77777777" w:rsidR="00BA77B5" w:rsidRDefault="00000000">
            <w:r>
              <w:t>Get-Service Foo -ErrorAction SilentlyContinue</w:t>
            </w:r>
          </w:p>
        </w:tc>
      </w:tr>
      <w:tr w:rsidR="00BA77B5" w14:paraId="7D2BC875" w14:textId="77777777">
        <w:tc>
          <w:tcPr>
            <w:tcW w:w="3312" w:type="dxa"/>
          </w:tcPr>
          <w:p w14:paraId="76CA9E0B" w14:textId="77777777" w:rsidR="00BA77B5" w:rsidRDefault="00000000">
            <w:r>
              <w:t>-WhatIf</w:t>
            </w:r>
          </w:p>
        </w:tc>
        <w:tc>
          <w:tcPr>
            <w:tcW w:w="3312" w:type="dxa"/>
          </w:tcPr>
          <w:p w14:paraId="561DF053" w14:textId="77777777" w:rsidR="00BA77B5" w:rsidRDefault="00000000">
            <w:r>
              <w:t>Simuler (sécurisé)</w:t>
            </w:r>
          </w:p>
        </w:tc>
        <w:tc>
          <w:tcPr>
            <w:tcW w:w="3312" w:type="dxa"/>
          </w:tcPr>
          <w:p w14:paraId="55998262" w14:textId="77777777" w:rsidR="00BA77B5" w:rsidRDefault="00000000">
            <w:r>
              <w:t>Stop-Service Spooler -WhatIf</w:t>
            </w:r>
          </w:p>
        </w:tc>
      </w:tr>
      <w:tr w:rsidR="00BA77B5" w14:paraId="55B01C90" w14:textId="77777777">
        <w:tc>
          <w:tcPr>
            <w:tcW w:w="3312" w:type="dxa"/>
          </w:tcPr>
          <w:p w14:paraId="13B62F10" w14:textId="77777777" w:rsidR="00BA77B5" w:rsidRDefault="00000000">
            <w:r>
              <w:t>-Verbose</w:t>
            </w:r>
          </w:p>
        </w:tc>
        <w:tc>
          <w:tcPr>
            <w:tcW w:w="3312" w:type="dxa"/>
          </w:tcPr>
          <w:p w14:paraId="4F382458" w14:textId="77777777" w:rsidR="00BA77B5" w:rsidRDefault="00000000">
            <w:r>
              <w:t>Sortie détaillée</w:t>
            </w:r>
          </w:p>
        </w:tc>
        <w:tc>
          <w:tcPr>
            <w:tcW w:w="3312" w:type="dxa"/>
          </w:tcPr>
          <w:p w14:paraId="37D73244" w14:textId="77777777" w:rsidR="00BA77B5" w:rsidRDefault="00000000">
            <w:r>
              <w:t>Start-Service Spooler -Verbose</w:t>
            </w:r>
          </w:p>
        </w:tc>
      </w:tr>
    </w:tbl>
    <w:p w14:paraId="6044B38D" w14:textId="77777777" w:rsidR="00BA77B5" w:rsidRDefault="00BA77B5"/>
    <w:p w14:paraId="46A91000" w14:textId="77777777" w:rsidR="00BA77B5" w:rsidRDefault="00000000">
      <w:pPr>
        <w:pStyle w:val="Titre1"/>
      </w:pPr>
      <w:r>
        <w:t>7) Cheat sheet ultra-courte (1 page)</w:t>
      </w:r>
    </w:p>
    <w:p w14:paraId="5ED7996E" w14:textId="77777777" w:rsidR="00BA77B5" w:rsidRDefault="00000000">
      <w:r>
        <w:t>Résumé pour impression.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5062"/>
      </w:tblGrid>
      <w:tr w:rsidR="00BA77B5" w14:paraId="6AFFE864" w14:textId="77777777">
        <w:tc>
          <w:tcPr>
            <w:tcW w:w="4968" w:type="dxa"/>
          </w:tcPr>
          <w:p w14:paraId="1025EB1A" w14:textId="77777777" w:rsidR="00BA77B5" w:rsidRDefault="00000000">
            <w:r>
              <w:t>Besoin</w:t>
            </w:r>
          </w:p>
        </w:tc>
        <w:tc>
          <w:tcPr>
            <w:tcW w:w="4968" w:type="dxa"/>
          </w:tcPr>
          <w:p w14:paraId="19B90BA1" w14:textId="77777777" w:rsidR="00BA77B5" w:rsidRDefault="00000000">
            <w:r>
              <w:t>Commande / exemple</w:t>
            </w:r>
          </w:p>
        </w:tc>
      </w:tr>
      <w:tr w:rsidR="00BA77B5" w14:paraId="6ED3EC7D" w14:textId="77777777">
        <w:tc>
          <w:tcPr>
            <w:tcW w:w="4968" w:type="dxa"/>
          </w:tcPr>
          <w:p w14:paraId="76833A69" w14:textId="77777777" w:rsidR="00BA77B5" w:rsidRDefault="00000000">
            <w:r>
              <w:t>Aide</w:t>
            </w:r>
          </w:p>
        </w:tc>
        <w:tc>
          <w:tcPr>
            <w:tcW w:w="4968" w:type="dxa"/>
          </w:tcPr>
          <w:p w14:paraId="2364D88A" w14:textId="77777777" w:rsidR="00BA77B5" w:rsidRDefault="00000000">
            <w:r>
              <w:t>Get-Help &lt;cmd&gt; -Examples ; Get-Help about_* ; Update-Help</w:t>
            </w:r>
          </w:p>
        </w:tc>
      </w:tr>
      <w:tr w:rsidR="00BA77B5" w14:paraId="6D0B0E7C" w14:textId="77777777">
        <w:tc>
          <w:tcPr>
            <w:tcW w:w="4968" w:type="dxa"/>
          </w:tcPr>
          <w:p w14:paraId="532466C1" w14:textId="77777777" w:rsidR="00BA77B5" w:rsidRDefault="00000000">
            <w:r>
              <w:t>Trouver une cmdlet</w:t>
            </w:r>
          </w:p>
        </w:tc>
        <w:tc>
          <w:tcPr>
            <w:tcW w:w="4968" w:type="dxa"/>
          </w:tcPr>
          <w:p w14:paraId="3686D0F5" w14:textId="77777777" w:rsidR="00BA77B5" w:rsidRDefault="00000000">
            <w:r>
              <w:t>Get-Command *mot* ; Get-Command -Verb Get -Noun Service*</w:t>
            </w:r>
          </w:p>
        </w:tc>
      </w:tr>
      <w:tr w:rsidR="00BA77B5" w14:paraId="330FBE03" w14:textId="77777777">
        <w:tc>
          <w:tcPr>
            <w:tcW w:w="4968" w:type="dxa"/>
          </w:tcPr>
          <w:p w14:paraId="5C378FD3" w14:textId="77777777" w:rsidR="00BA77B5" w:rsidRDefault="00000000">
            <w:r>
              <w:t>Services (liste/filtre)</w:t>
            </w:r>
          </w:p>
        </w:tc>
        <w:tc>
          <w:tcPr>
            <w:tcW w:w="4968" w:type="dxa"/>
          </w:tcPr>
          <w:p w14:paraId="5A957754" w14:textId="77777777" w:rsidR="00BA77B5" w:rsidRDefault="00000000">
            <w:r>
              <w:t>Get-Service | ? Status -eq Running ; Get-Service -Name 'Win*'</w:t>
            </w:r>
          </w:p>
        </w:tc>
      </w:tr>
      <w:tr w:rsidR="00BA77B5" w14:paraId="4895AF04" w14:textId="77777777">
        <w:tc>
          <w:tcPr>
            <w:tcW w:w="4968" w:type="dxa"/>
          </w:tcPr>
          <w:p w14:paraId="7DF95386" w14:textId="77777777" w:rsidR="00BA77B5" w:rsidRDefault="00000000">
            <w:r>
              <w:lastRenderedPageBreak/>
              <w:t>Service (détails)</w:t>
            </w:r>
          </w:p>
        </w:tc>
        <w:tc>
          <w:tcPr>
            <w:tcW w:w="4968" w:type="dxa"/>
          </w:tcPr>
          <w:p w14:paraId="61064519" w14:textId="77777777" w:rsidR="00BA77B5" w:rsidRDefault="00000000">
            <w:r>
              <w:t>Get-CimInstance Win32_Service -Filter "Name='Spooler'"</w:t>
            </w:r>
          </w:p>
        </w:tc>
      </w:tr>
      <w:tr w:rsidR="00BA77B5" w14:paraId="2BA33B00" w14:textId="77777777">
        <w:tc>
          <w:tcPr>
            <w:tcW w:w="4968" w:type="dxa"/>
          </w:tcPr>
          <w:p w14:paraId="31680B9D" w14:textId="77777777" w:rsidR="00BA77B5" w:rsidRDefault="00000000">
            <w:r>
              <w:t>Redémarrer service</w:t>
            </w:r>
          </w:p>
        </w:tc>
        <w:tc>
          <w:tcPr>
            <w:tcW w:w="4968" w:type="dxa"/>
          </w:tcPr>
          <w:p w14:paraId="7F9253BB" w14:textId="77777777" w:rsidR="00BA77B5" w:rsidRDefault="00000000">
            <w:r>
              <w:t>Restart-Service -Name Spooler -Force</w:t>
            </w:r>
          </w:p>
        </w:tc>
      </w:tr>
      <w:tr w:rsidR="00BA77B5" w14:paraId="659F6ACB" w14:textId="77777777">
        <w:tc>
          <w:tcPr>
            <w:tcW w:w="4968" w:type="dxa"/>
          </w:tcPr>
          <w:p w14:paraId="301B3176" w14:textId="77777777" w:rsidR="00BA77B5" w:rsidRDefault="00000000">
            <w:r>
              <w:t>Logs (50 derniers)</w:t>
            </w:r>
          </w:p>
        </w:tc>
        <w:tc>
          <w:tcPr>
            <w:tcW w:w="4968" w:type="dxa"/>
          </w:tcPr>
          <w:p w14:paraId="1E455A21" w14:textId="77777777" w:rsidR="00BA77B5" w:rsidRDefault="00000000">
            <w:r>
              <w:t>Get-WinEvent -LogName System -MaxEvents 50</w:t>
            </w:r>
          </w:p>
        </w:tc>
      </w:tr>
      <w:tr w:rsidR="00BA77B5" w14:paraId="4C9CBD3D" w14:textId="77777777">
        <w:tc>
          <w:tcPr>
            <w:tcW w:w="4968" w:type="dxa"/>
          </w:tcPr>
          <w:p w14:paraId="2FD0E08A" w14:textId="77777777" w:rsidR="00BA77B5" w:rsidRDefault="00000000">
            <w:r>
              <w:t>Logs (erreurs 24h)</w:t>
            </w:r>
          </w:p>
        </w:tc>
        <w:tc>
          <w:tcPr>
            <w:tcW w:w="4968" w:type="dxa"/>
          </w:tcPr>
          <w:p w14:paraId="7B42CC18" w14:textId="77777777" w:rsidR="00BA77B5" w:rsidRDefault="00000000">
            <w:r>
              <w:t>$since=(Get-Date).AddHours(-24); Get-WinEvent -FH @{LogName='System';StartTime=$since;Level=1,2}</w:t>
            </w:r>
          </w:p>
        </w:tc>
      </w:tr>
      <w:tr w:rsidR="00BA77B5" w14:paraId="3BBCBE80" w14:textId="77777777">
        <w:tc>
          <w:tcPr>
            <w:tcW w:w="4968" w:type="dxa"/>
          </w:tcPr>
          <w:p w14:paraId="3414A534" w14:textId="77777777" w:rsidR="00BA77B5" w:rsidRDefault="00000000">
            <w:r>
              <w:t>Logs (EventID)</w:t>
            </w:r>
          </w:p>
        </w:tc>
        <w:tc>
          <w:tcPr>
            <w:tcW w:w="4968" w:type="dxa"/>
          </w:tcPr>
          <w:p w14:paraId="17127FC7" w14:textId="77777777" w:rsidR="00BA77B5" w:rsidRDefault="00000000">
            <w:r>
              <w:t>Get-WinEvent -FH @{LogName='Security';Id=4625;StartTime=$since} -MaxEvents 20</w:t>
            </w:r>
          </w:p>
        </w:tc>
      </w:tr>
      <w:tr w:rsidR="00BA77B5" w14:paraId="77884A3F" w14:textId="77777777">
        <w:tc>
          <w:tcPr>
            <w:tcW w:w="4968" w:type="dxa"/>
          </w:tcPr>
          <w:p w14:paraId="52E4F9BC" w14:textId="77777777" w:rsidR="00BA77B5" w:rsidRDefault="00000000">
            <w:r>
              <w:t>Pipeline</w:t>
            </w:r>
          </w:p>
        </w:tc>
        <w:tc>
          <w:tcPr>
            <w:tcW w:w="4968" w:type="dxa"/>
          </w:tcPr>
          <w:p w14:paraId="354D74D8" w14:textId="77777777" w:rsidR="00BA77B5" w:rsidRDefault="00000000">
            <w:r>
              <w:t>cmd | Where-Object ... | Sort-Object ... | Select-Object ...</w:t>
            </w:r>
          </w:p>
        </w:tc>
      </w:tr>
      <w:tr w:rsidR="00BA77B5" w14:paraId="623D2025" w14:textId="77777777">
        <w:tc>
          <w:tcPr>
            <w:tcW w:w="4968" w:type="dxa"/>
          </w:tcPr>
          <w:p w14:paraId="4295538A" w14:textId="77777777" w:rsidR="00BA77B5" w:rsidRDefault="00000000">
            <w:r>
              <w:t>Export CSV</w:t>
            </w:r>
          </w:p>
        </w:tc>
        <w:tc>
          <w:tcPr>
            <w:tcW w:w="4968" w:type="dxa"/>
          </w:tcPr>
          <w:p w14:paraId="75B2AA53" w14:textId="77777777" w:rsidR="00BA77B5" w:rsidRDefault="00000000">
            <w:r>
              <w:t>… | Export-Csv .\out.csv -NoTypeInformation -Encoding UTF8</w:t>
            </w:r>
          </w:p>
        </w:tc>
      </w:tr>
    </w:tbl>
    <w:p w14:paraId="5E071E28" w14:textId="77777777" w:rsidR="00BA77B5" w:rsidRDefault="00BA77B5"/>
    <w:p w14:paraId="521CC1E4" w14:textId="77777777" w:rsidR="00BA77B5" w:rsidRDefault="00000000">
      <w:r>
        <w:t>Raccourcis : ? = Where-Object, % = ForEach-Object, select = Select-Object, sort = Sort-Object, fl = Format-List, ft = Format-Table.</w:t>
      </w:r>
    </w:p>
    <w:sectPr w:rsidR="00BA77B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939470">
    <w:abstractNumId w:val="8"/>
  </w:num>
  <w:num w:numId="2" w16cid:durableId="2008559855">
    <w:abstractNumId w:val="6"/>
  </w:num>
  <w:num w:numId="3" w16cid:durableId="125664590">
    <w:abstractNumId w:val="5"/>
  </w:num>
  <w:num w:numId="4" w16cid:durableId="1543054065">
    <w:abstractNumId w:val="4"/>
  </w:num>
  <w:num w:numId="5" w16cid:durableId="1689410800">
    <w:abstractNumId w:val="7"/>
  </w:num>
  <w:num w:numId="6" w16cid:durableId="1655137427">
    <w:abstractNumId w:val="3"/>
  </w:num>
  <w:num w:numId="7" w16cid:durableId="1521700397">
    <w:abstractNumId w:val="2"/>
  </w:num>
  <w:num w:numId="8" w16cid:durableId="1503357295">
    <w:abstractNumId w:val="1"/>
  </w:num>
  <w:num w:numId="9" w16cid:durableId="99044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AC0"/>
    <w:rsid w:val="0015074B"/>
    <w:rsid w:val="001E6409"/>
    <w:rsid w:val="0029639D"/>
    <w:rsid w:val="00326F90"/>
    <w:rsid w:val="00AA1D8D"/>
    <w:rsid w:val="00B47730"/>
    <w:rsid w:val="00BA77B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4B7D99"/>
  <w14:defaultImageDpi w14:val="300"/>
  <w15:docId w15:val="{017F2D8E-5F8F-4831-9A3E-C7459D84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819</Words>
  <Characters>5711</Characters>
  <Application>Microsoft Office Word</Application>
  <DocSecurity>0</DocSecurity>
  <Lines>203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3</cp:revision>
  <dcterms:created xsi:type="dcterms:W3CDTF">2013-12-23T23:15:00Z</dcterms:created>
  <dcterms:modified xsi:type="dcterms:W3CDTF">2026-01-27T14:14:00Z</dcterms:modified>
  <cp:category/>
</cp:coreProperties>
</file>