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A2F3A" w14:textId="77777777" w:rsidR="009611B8" w:rsidRDefault="00000000">
      <w:pPr>
        <w:jc w:val="center"/>
      </w:pPr>
      <w:r>
        <w:rPr>
          <w:b/>
          <w:sz w:val="52"/>
        </w:rPr>
        <w:t>VS Code — Environnement de développement léger</w:t>
      </w:r>
      <w:r>
        <w:rPr>
          <w:b/>
          <w:sz w:val="52"/>
        </w:rPr>
        <w:br/>
      </w:r>
    </w:p>
    <w:p w14:paraId="083291ED" w14:textId="77777777" w:rsidR="009611B8" w:rsidRDefault="00000000">
      <w:pPr>
        <w:jc w:val="center"/>
      </w:pPr>
      <w:r>
        <w:rPr>
          <w:sz w:val="24"/>
        </w:rPr>
        <w:t>Guide complet (Windows) : extensions, Remote SSH, Markdown, Python, Git, réglages, profils, sauvegarde</w:t>
      </w:r>
      <w:r>
        <w:rPr>
          <w:sz w:val="24"/>
        </w:rPr>
        <w:br/>
      </w:r>
    </w:p>
    <w:p w14:paraId="1714DA03" w14:textId="77777777" w:rsidR="009611B8" w:rsidRDefault="00000000">
      <w:pPr>
        <w:jc w:val="center"/>
      </w:pPr>
      <w:r>
        <w:rPr>
          <w:i/>
        </w:rPr>
        <w:t>Version : 1.2 — Date : 27/01/2026</w:t>
      </w:r>
      <w:r>
        <w:rPr>
          <w:i/>
        </w:rPr>
        <w:br/>
        <w:t>Inclut : vos paramètres actuels (settings.json) et des recommandations 'léger'</w:t>
      </w:r>
    </w:p>
    <w:p w14:paraId="15FC5F50" w14:textId="77777777" w:rsidR="009611B8" w:rsidRDefault="00000000">
      <w:r>
        <w:br w:type="page"/>
      </w:r>
    </w:p>
    <w:p w14:paraId="0DE138B6" w14:textId="77777777" w:rsidR="009611B8" w:rsidRDefault="00000000">
      <w:pPr>
        <w:pStyle w:val="Titre1"/>
      </w:pPr>
      <w:bookmarkStart w:id="0" w:name="_Toc220422090"/>
      <w:r>
        <w:lastRenderedPageBreak/>
        <w:t>Table des matières</w:t>
      </w:r>
      <w:bookmarkEnd w:id="0"/>
    </w:p>
    <w:sdt>
      <w:sdtPr>
        <w:rPr>
          <w:lang w:val="fr-FR"/>
        </w:rPr>
        <w:id w:val="1695116715"/>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4EFB7035" w14:textId="24E189D2" w:rsidR="002D3B56" w:rsidRDefault="002D3B56">
          <w:pPr>
            <w:pStyle w:val="En-ttedetabledesmatires"/>
          </w:pPr>
          <w:r>
            <w:rPr>
              <w:lang w:val="fr-FR"/>
            </w:rPr>
            <w:t>Table des matières</w:t>
          </w:r>
        </w:p>
        <w:p w14:paraId="5ABB9E6B" w14:textId="7F0C2007" w:rsidR="002D3B56" w:rsidRDefault="002D3B56">
          <w:pPr>
            <w:pStyle w:val="TM1"/>
            <w:tabs>
              <w:tab w:val="right" w:leader="dot" w:pos="9736"/>
            </w:tabs>
            <w:rPr>
              <w:noProof/>
              <w:kern w:val="2"/>
              <w:sz w:val="24"/>
              <w:szCs w:val="24"/>
              <w:lang w:val="fr-FR" w:eastAsia="fr-FR"/>
              <w14:ligatures w14:val="standardContextual"/>
            </w:rPr>
          </w:pPr>
          <w:r>
            <w:fldChar w:fldCharType="begin"/>
          </w:r>
          <w:r>
            <w:instrText xml:space="preserve"> TOC \o "1-3" \h \z \u </w:instrText>
          </w:r>
          <w:r>
            <w:fldChar w:fldCharType="separate"/>
          </w:r>
          <w:hyperlink w:anchor="_Toc220422090" w:history="1">
            <w:r w:rsidRPr="004A6529">
              <w:rPr>
                <w:rStyle w:val="Lienhypertexte"/>
                <w:noProof/>
              </w:rPr>
              <w:t>Table des matières</w:t>
            </w:r>
            <w:r>
              <w:rPr>
                <w:noProof/>
                <w:webHidden/>
              </w:rPr>
              <w:tab/>
            </w:r>
            <w:r>
              <w:rPr>
                <w:noProof/>
                <w:webHidden/>
              </w:rPr>
              <w:fldChar w:fldCharType="begin"/>
            </w:r>
            <w:r>
              <w:rPr>
                <w:noProof/>
                <w:webHidden/>
              </w:rPr>
              <w:instrText xml:space="preserve"> PAGEREF _Toc220422090 \h </w:instrText>
            </w:r>
            <w:r>
              <w:rPr>
                <w:noProof/>
                <w:webHidden/>
              </w:rPr>
            </w:r>
            <w:r>
              <w:rPr>
                <w:noProof/>
                <w:webHidden/>
              </w:rPr>
              <w:fldChar w:fldCharType="separate"/>
            </w:r>
            <w:r>
              <w:rPr>
                <w:noProof/>
                <w:webHidden/>
              </w:rPr>
              <w:t>2</w:t>
            </w:r>
            <w:r>
              <w:rPr>
                <w:noProof/>
                <w:webHidden/>
              </w:rPr>
              <w:fldChar w:fldCharType="end"/>
            </w:r>
          </w:hyperlink>
        </w:p>
        <w:p w14:paraId="6AB959A4" w14:textId="167F0C2D" w:rsidR="002D3B56" w:rsidRDefault="002D3B56">
          <w:pPr>
            <w:pStyle w:val="TM1"/>
            <w:tabs>
              <w:tab w:val="right" w:leader="dot" w:pos="9736"/>
            </w:tabs>
            <w:rPr>
              <w:noProof/>
              <w:kern w:val="2"/>
              <w:sz w:val="24"/>
              <w:szCs w:val="24"/>
              <w:lang w:val="fr-FR" w:eastAsia="fr-FR"/>
              <w14:ligatures w14:val="standardContextual"/>
            </w:rPr>
          </w:pPr>
          <w:hyperlink w:anchor="_Toc220422091" w:history="1">
            <w:r w:rsidRPr="004A6529">
              <w:rPr>
                <w:rStyle w:val="Lienhypertexte"/>
                <w:noProof/>
              </w:rPr>
              <w:t>Objectifs et périmètre</w:t>
            </w:r>
            <w:r>
              <w:rPr>
                <w:noProof/>
                <w:webHidden/>
              </w:rPr>
              <w:tab/>
            </w:r>
            <w:r>
              <w:rPr>
                <w:noProof/>
                <w:webHidden/>
              </w:rPr>
              <w:fldChar w:fldCharType="begin"/>
            </w:r>
            <w:r>
              <w:rPr>
                <w:noProof/>
                <w:webHidden/>
              </w:rPr>
              <w:instrText xml:space="preserve"> PAGEREF _Toc220422091 \h </w:instrText>
            </w:r>
            <w:r>
              <w:rPr>
                <w:noProof/>
                <w:webHidden/>
              </w:rPr>
            </w:r>
            <w:r>
              <w:rPr>
                <w:noProof/>
                <w:webHidden/>
              </w:rPr>
              <w:fldChar w:fldCharType="separate"/>
            </w:r>
            <w:r>
              <w:rPr>
                <w:noProof/>
                <w:webHidden/>
              </w:rPr>
              <w:t>4</w:t>
            </w:r>
            <w:r>
              <w:rPr>
                <w:noProof/>
                <w:webHidden/>
              </w:rPr>
              <w:fldChar w:fldCharType="end"/>
            </w:r>
          </w:hyperlink>
        </w:p>
        <w:p w14:paraId="63B0E28F" w14:textId="3D570C8F" w:rsidR="002D3B56" w:rsidRDefault="002D3B56">
          <w:pPr>
            <w:pStyle w:val="TM2"/>
            <w:tabs>
              <w:tab w:val="right" w:leader="dot" w:pos="9736"/>
            </w:tabs>
            <w:rPr>
              <w:noProof/>
              <w:kern w:val="2"/>
              <w:sz w:val="24"/>
              <w:szCs w:val="24"/>
              <w:lang w:val="fr-FR" w:eastAsia="fr-FR"/>
              <w14:ligatures w14:val="standardContextual"/>
            </w:rPr>
          </w:pPr>
          <w:hyperlink w:anchor="_Toc220422092" w:history="1">
            <w:r w:rsidRPr="004A6529">
              <w:rPr>
                <w:rStyle w:val="Lienhypertexte"/>
                <w:noProof/>
              </w:rPr>
              <w:t>Ce document couvre :</w:t>
            </w:r>
            <w:r>
              <w:rPr>
                <w:noProof/>
                <w:webHidden/>
              </w:rPr>
              <w:tab/>
            </w:r>
            <w:r>
              <w:rPr>
                <w:noProof/>
                <w:webHidden/>
              </w:rPr>
              <w:fldChar w:fldCharType="begin"/>
            </w:r>
            <w:r>
              <w:rPr>
                <w:noProof/>
                <w:webHidden/>
              </w:rPr>
              <w:instrText xml:space="preserve"> PAGEREF _Toc220422092 \h </w:instrText>
            </w:r>
            <w:r>
              <w:rPr>
                <w:noProof/>
                <w:webHidden/>
              </w:rPr>
            </w:r>
            <w:r>
              <w:rPr>
                <w:noProof/>
                <w:webHidden/>
              </w:rPr>
              <w:fldChar w:fldCharType="separate"/>
            </w:r>
            <w:r>
              <w:rPr>
                <w:noProof/>
                <w:webHidden/>
              </w:rPr>
              <w:t>4</w:t>
            </w:r>
            <w:r>
              <w:rPr>
                <w:noProof/>
                <w:webHidden/>
              </w:rPr>
              <w:fldChar w:fldCharType="end"/>
            </w:r>
          </w:hyperlink>
        </w:p>
        <w:p w14:paraId="13F07D11" w14:textId="6C7D43A6" w:rsidR="002D3B56" w:rsidRDefault="002D3B56">
          <w:pPr>
            <w:pStyle w:val="TM1"/>
            <w:tabs>
              <w:tab w:val="right" w:leader="dot" w:pos="9736"/>
            </w:tabs>
            <w:rPr>
              <w:noProof/>
              <w:kern w:val="2"/>
              <w:sz w:val="24"/>
              <w:szCs w:val="24"/>
              <w:lang w:val="fr-FR" w:eastAsia="fr-FR"/>
              <w14:ligatures w14:val="standardContextual"/>
            </w:rPr>
          </w:pPr>
          <w:hyperlink w:anchor="_Toc220422093" w:history="1">
            <w:r w:rsidRPr="004A6529">
              <w:rPr>
                <w:rStyle w:val="Lienhypertexte"/>
                <w:noProof/>
              </w:rPr>
              <w:t>Pré-requis</w:t>
            </w:r>
            <w:r>
              <w:rPr>
                <w:noProof/>
                <w:webHidden/>
              </w:rPr>
              <w:tab/>
            </w:r>
            <w:r>
              <w:rPr>
                <w:noProof/>
                <w:webHidden/>
              </w:rPr>
              <w:fldChar w:fldCharType="begin"/>
            </w:r>
            <w:r>
              <w:rPr>
                <w:noProof/>
                <w:webHidden/>
              </w:rPr>
              <w:instrText xml:space="preserve"> PAGEREF _Toc220422093 \h </w:instrText>
            </w:r>
            <w:r>
              <w:rPr>
                <w:noProof/>
                <w:webHidden/>
              </w:rPr>
            </w:r>
            <w:r>
              <w:rPr>
                <w:noProof/>
                <w:webHidden/>
              </w:rPr>
              <w:fldChar w:fldCharType="separate"/>
            </w:r>
            <w:r>
              <w:rPr>
                <w:noProof/>
                <w:webHidden/>
              </w:rPr>
              <w:t>4</w:t>
            </w:r>
            <w:r>
              <w:rPr>
                <w:noProof/>
                <w:webHidden/>
              </w:rPr>
              <w:fldChar w:fldCharType="end"/>
            </w:r>
          </w:hyperlink>
        </w:p>
        <w:p w14:paraId="0BFAA4FC" w14:textId="3C88ECD5" w:rsidR="002D3B56" w:rsidRDefault="002D3B56">
          <w:pPr>
            <w:pStyle w:val="TM1"/>
            <w:tabs>
              <w:tab w:val="right" w:leader="dot" w:pos="9736"/>
            </w:tabs>
            <w:rPr>
              <w:noProof/>
              <w:kern w:val="2"/>
              <w:sz w:val="24"/>
              <w:szCs w:val="24"/>
              <w:lang w:val="fr-FR" w:eastAsia="fr-FR"/>
              <w14:ligatures w14:val="standardContextual"/>
            </w:rPr>
          </w:pPr>
          <w:hyperlink w:anchor="_Toc220422094" w:history="1">
            <w:r w:rsidRPr="004A6529">
              <w:rPr>
                <w:rStyle w:val="Lienhypertexte"/>
                <w:noProof/>
              </w:rPr>
              <w:t>1. Installer VS Code (Windows)</w:t>
            </w:r>
            <w:r>
              <w:rPr>
                <w:noProof/>
                <w:webHidden/>
              </w:rPr>
              <w:tab/>
            </w:r>
            <w:r>
              <w:rPr>
                <w:noProof/>
                <w:webHidden/>
              </w:rPr>
              <w:fldChar w:fldCharType="begin"/>
            </w:r>
            <w:r>
              <w:rPr>
                <w:noProof/>
                <w:webHidden/>
              </w:rPr>
              <w:instrText xml:space="preserve"> PAGEREF _Toc220422094 \h </w:instrText>
            </w:r>
            <w:r>
              <w:rPr>
                <w:noProof/>
                <w:webHidden/>
              </w:rPr>
            </w:r>
            <w:r>
              <w:rPr>
                <w:noProof/>
                <w:webHidden/>
              </w:rPr>
              <w:fldChar w:fldCharType="separate"/>
            </w:r>
            <w:r>
              <w:rPr>
                <w:noProof/>
                <w:webHidden/>
              </w:rPr>
              <w:t>4</w:t>
            </w:r>
            <w:r>
              <w:rPr>
                <w:noProof/>
                <w:webHidden/>
              </w:rPr>
              <w:fldChar w:fldCharType="end"/>
            </w:r>
          </w:hyperlink>
        </w:p>
        <w:p w14:paraId="299806AE" w14:textId="53341D6B" w:rsidR="002D3B56" w:rsidRDefault="002D3B56">
          <w:pPr>
            <w:pStyle w:val="TM2"/>
            <w:tabs>
              <w:tab w:val="right" w:leader="dot" w:pos="9736"/>
            </w:tabs>
            <w:rPr>
              <w:noProof/>
              <w:kern w:val="2"/>
              <w:sz w:val="24"/>
              <w:szCs w:val="24"/>
              <w:lang w:val="fr-FR" w:eastAsia="fr-FR"/>
              <w14:ligatures w14:val="standardContextual"/>
            </w:rPr>
          </w:pPr>
          <w:hyperlink w:anchor="_Toc220422095" w:history="1">
            <w:r w:rsidRPr="004A6529">
              <w:rPr>
                <w:rStyle w:val="Lienhypertexte"/>
                <w:noProof/>
              </w:rPr>
              <w:t>Étapes recommandées :</w:t>
            </w:r>
            <w:r>
              <w:rPr>
                <w:noProof/>
                <w:webHidden/>
              </w:rPr>
              <w:tab/>
            </w:r>
            <w:r>
              <w:rPr>
                <w:noProof/>
                <w:webHidden/>
              </w:rPr>
              <w:fldChar w:fldCharType="begin"/>
            </w:r>
            <w:r>
              <w:rPr>
                <w:noProof/>
                <w:webHidden/>
              </w:rPr>
              <w:instrText xml:space="preserve"> PAGEREF _Toc220422095 \h </w:instrText>
            </w:r>
            <w:r>
              <w:rPr>
                <w:noProof/>
                <w:webHidden/>
              </w:rPr>
            </w:r>
            <w:r>
              <w:rPr>
                <w:noProof/>
                <w:webHidden/>
              </w:rPr>
              <w:fldChar w:fldCharType="separate"/>
            </w:r>
            <w:r>
              <w:rPr>
                <w:noProof/>
                <w:webHidden/>
              </w:rPr>
              <w:t>4</w:t>
            </w:r>
            <w:r>
              <w:rPr>
                <w:noProof/>
                <w:webHidden/>
              </w:rPr>
              <w:fldChar w:fldCharType="end"/>
            </w:r>
          </w:hyperlink>
        </w:p>
        <w:p w14:paraId="4844FE5A" w14:textId="2ED0B36E" w:rsidR="002D3B56" w:rsidRDefault="002D3B56">
          <w:pPr>
            <w:pStyle w:val="TM1"/>
            <w:tabs>
              <w:tab w:val="right" w:leader="dot" w:pos="9736"/>
            </w:tabs>
            <w:rPr>
              <w:noProof/>
              <w:kern w:val="2"/>
              <w:sz w:val="24"/>
              <w:szCs w:val="24"/>
              <w:lang w:val="fr-FR" w:eastAsia="fr-FR"/>
              <w14:ligatures w14:val="standardContextual"/>
            </w:rPr>
          </w:pPr>
          <w:hyperlink w:anchor="_Toc220422096" w:history="1">
            <w:r w:rsidRPr="004A6529">
              <w:rPr>
                <w:rStyle w:val="Lienhypertexte"/>
                <w:noProof/>
              </w:rPr>
              <w:t>2. Extensions</w:t>
            </w:r>
            <w:r>
              <w:rPr>
                <w:noProof/>
                <w:webHidden/>
              </w:rPr>
              <w:tab/>
            </w:r>
            <w:r>
              <w:rPr>
                <w:noProof/>
                <w:webHidden/>
              </w:rPr>
              <w:fldChar w:fldCharType="begin"/>
            </w:r>
            <w:r>
              <w:rPr>
                <w:noProof/>
                <w:webHidden/>
              </w:rPr>
              <w:instrText xml:space="preserve"> PAGEREF _Toc220422096 \h </w:instrText>
            </w:r>
            <w:r>
              <w:rPr>
                <w:noProof/>
                <w:webHidden/>
              </w:rPr>
            </w:r>
            <w:r>
              <w:rPr>
                <w:noProof/>
                <w:webHidden/>
              </w:rPr>
              <w:fldChar w:fldCharType="separate"/>
            </w:r>
            <w:r>
              <w:rPr>
                <w:noProof/>
                <w:webHidden/>
              </w:rPr>
              <w:t>4</w:t>
            </w:r>
            <w:r>
              <w:rPr>
                <w:noProof/>
                <w:webHidden/>
              </w:rPr>
              <w:fldChar w:fldCharType="end"/>
            </w:r>
          </w:hyperlink>
        </w:p>
        <w:p w14:paraId="19DEA4EE" w14:textId="2DD4AB6E" w:rsidR="002D3B56" w:rsidRDefault="002D3B56">
          <w:pPr>
            <w:pStyle w:val="TM2"/>
            <w:tabs>
              <w:tab w:val="right" w:leader="dot" w:pos="9736"/>
            </w:tabs>
            <w:rPr>
              <w:noProof/>
              <w:kern w:val="2"/>
              <w:sz w:val="24"/>
              <w:szCs w:val="24"/>
              <w:lang w:val="fr-FR" w:eastAsia="fr-FR"/>
              <w14:ligatures w14:val="standardContextual"/>
            </w:rPr>
          </w:pPr>
          <w:hyperlink w:anchor="_Toc220422097" w:history="1">
            <w:r w:rsidRPr="004A6529">
              <w:rPr>
                <w:rStyle w:val="Lienhypertexte"/>
                <w:noProof/>
              </w:rPr>
              <w:t>2.1 Vos extensions actuelles (d’après vos captures)</w:t>
            </w:r>
            <w:r>
              <w:rPr>
                <w:noProof/>
                <w:webHidden/>
              </w:rPr>
              <w:tab/>
            </w:r>
            <w:r>
              <w:rPr>
                <w:noProof/>
                <w:webHidden/>
              </w:rPr>
              <w:fldChar w:fldCharType="begin"/>
            </w:r>
            <w:r>
              <w:rPr>
                <w:noProof/>
                <w:webHidden/>
              </w:rPr>
              <w:instrText xml:space="preserve"> PAGEREF _Toc220422097 \h </w:instrText>
            </w:r>
            <w:r>
              <w:rPr>
                <w:noProof/>
                <w:webHidden/>
              </w:rPr>
            </w:r>
            <w:r>
              <w:rPr>
                <w:noProof/>
                <w:webHidden/>
              </w:rPr>
              <w:fldChar w:fldCharType="separate"/>
            </w:r>
            <w:r>
              <w:rPr>
                <w:noProof/>
                <w:webHidden/>
              </w:rPr>
              <w:t>4</w:t>
            </w:r>
            <w:r>
              <w:rPr>
                <w:noProof/>
                <w:webHidden/>
              </w:rPr>
              <w:fldChar w:fldCharType="end"/>
            </w:r>
          </w:hyperlink>
        </w:p>
        <w:p w14:paraId="0D69F6F6" w14:textId="5E552010" w:rsidR="002D3B56" w:rsidRDefault="002D3B56">
          <w:pPr>
            <w:pStyle w:val="TM2"/>
            <w:tabs>
              <w:tab w:val="right" w:leader="dot" w:pos="9736"/>
            </w:tabs>
            <w:rPr>
              <w:noProof/>
              <w:kern w:val="2"/>
              <w:sz w:val="24"/>
              <w:szCs w:val="24"/>
              <w:lang w:val="fr-FR" w:eastAsia="fr-FR"/>
              <w14:ligatures w14:val="standardContextual"/>
            </w:rPr>
          </w:pPr>
          <w:hyperlink w:anchor="_Toc220422098" w:history="1">
            <w:r w:rsidRPr="004A6529">
              <w:rPr>
                <w:rStyle w:val="Lienhypertexte"/>
                <w:noProof/>
              </w:rPr>
              <w:t>2.2 Captures — extensions installées</w:t>
            </w:r>
            <w:r>
              <w:rPr>
                <w:noProof/>
                <w:webHidden/>
              </w:rPr>
              <w:tab/>
            </w:r>
            <w:r>
              <w:rPr>
                <w:noProof/>
                <w:webHidden/>
              </w:rPr>
              <w:fldChar w:fldCharType="begin"/>
            </w:r>
            <w:r>
              <w:rPr>
                <w:noProof/>
                <w:webHidden/>
              </w:rPr>
              <w:instrText xml:space="preserve"> PAGEREF _Toc220422098 \h </w:instrText>
            </w:r>
            <w:r>
              <w:rPr>
                <w:noProof/>
                <w:webHidden/>
              </w:rPr>
            </w:r>
            <w:r>
              <w:rPr>
                <w:noProof/>
                <w:webHidden/>
              </w:rPr>
              <w:fldChar w:fldCharType="separate"/>
            </w:r>
            <w:r>
              <w:rPr>
                <w:noProof/>
                <w:webHidden/>
              </w:rPr>
              <w:t>6</w:t>
            </w:r>
            <w:r>
              <w:rPr>
                <w:noProof/>
                <w:webHidden/>
              </w:rPr>
              <w:fldChar w:fldCharType="end"/>
            </w:r>
          </w:hyperlink>
        </w:p>
        <w:p w14:paraId="3533ED32" w14:textId="7F1ABD55" w:rsidR="002D3B56" w:rsidRDefault="002D3B56">
          <w:pPr>
            <w:pStyle w:val="TM2"/>
            <w:tabs>
              <w:tab w:val="right" w:leader="dot" w:pos="9736"/>
            </w:tabs>
            <w:rPr>
              <w:noProof/>
              <w:kern w:val="2"/>
              <w:sz w:val="24"/>
              <w:szCs w:val="24"/>
              <w:lang w:val="fr-FR" w:eastAsia="fr-FR"/>
              <w14:ligatures w14:val="standardContextual"/>
            </w:rPr>
          </w:pPr>
          <w:hyperlink w:anchor="_Toc220422099" w:history="1">
            <w:r w:rsidRPr="004A6529">
              <w:rPr>
                <w:rStyle w:val="Lienhypertexte"/>
                <w:noProof/>
              </w:rPr>
              <w:t>2.3 Recommandation 'léger' : éviter les doublons IA</w:t>
            </w:r>
            <w:r>
              <w:rPr>
                <w:noProof/>
                <w:webHidden/>
              </w:rPr>
              <w:tab/>
            </w:r>
            <w:r>
              <w:rPr>
                <w:noProof/>
                <w:webHidden/>
              </w:rPr>
              <w:fldChar w:fldCharType="begin"/>
            </w:r>
            <w:r>
              <w:rPr>
                <w:noProof/>
                <w:webHidden/>
              </w:rPr>
              <w:instrText xml:space="preserve"> PAGEREF _Toc220422099 \h </w:instrText>
            </w:r>
            <w:r>
              <w:rPr>
                <w:noProof/>
                <w:webHidden/>
              </w:rPr>
            </w:r>
            <w:r>
              <w:rPr>
                <w:noProof/>
                <w:webHidden/>
              </w:rPr>
              <w:fldChar w:fldCharType="separate"/>
            </w:r>
            <w:r>
              <w:rPr>
                <w:noProof/>
                <w:webHidden/>
              </w:rPr>
              <w:t>8</w:t>
            </w:r>
            <w:r>
              <w:rPr>
                <w:noProof/>
                <w:webHidden/>
              </w:rPr>
              <w:fldChar w:fldCharType="end"/>
            </w:r>
          </w:hyperlink>
        </w:p>
        <w:p w14:paraId="241F68FD" w14:textId="5260D7E8" w:rsidR="002D3B56" w:rsidRDefault="002D3B56">
          <w:pPr>
            <w:pStyle w:val="TM1"/>
            <w:tabs>
              <w:tab w:val="right" w:leader="dot" w:pos="9736"/>
            </w:tabs>
            <w:rPr>
              <w:noProof/>
              <w:kern w:val="2"/>
              <w:sz w:val="24"/>
              <w:szCs w:val="24"/>
              <w:lang w:val="fr-FR" w:eastAsia="fr-FR"/>
              <w14:ligatures w14:val="standardContextual"/>
            </w:rPr>
          </w:pPr>
          <w:hyperlink w:anchor="_Toc220422100" w:history="1">
            <w:r w:rsidRPr="004A6529">
              <w:rPr>
                <w:rStyle w:val="Lienhypertexte"/>
                <w:noProof/>
              </w:rPr>
              <w:t>3. Ouvrir et modifier les réglages JSON</w:t>
            </w:r>
            <w:r>
              <w:rPr>
                <w:noProof/>
                <w:webHidden/>
              </w:rPr>
              <w:tab/>
            </w:r>
            <w:r>
              <w:rPr>
                <w:noProof/>
                <w:webHidden/>
              </w:rPr>
              <w:fldChar w:fldCharType="begin"/>
            </w:r>
            <w:r>
              <w:rPr>
                <w:noProof/>
                <w:webHidden/>
              </w:rPr>
              <w:instrText xml:space="preserve"> PAGEREF _Toc220422100 \h </w:instrText>
            </w:r>
            <w:r>
              <w:rPr>
                <w:noProof/>
                <w:webHidden/>
              </w:rPr>
            </w:r>
            <w:r>
              <w:rPr>
                <w:noProof/>
                <w:webHidden/>
              </w:rPr>
              <w:fldChar w:fldCharType="separate"/>
            </w:r>
            <w:r>
              <w:rPr>
                <w:noProof/>
                <w:webHidden/>
              </w:rPr>
              <w:t>8</w:t>
            </w:r>
            <w:r>
              <w:rPr>
                <w:noProof/>
                <w:webHidden/>
              </w:rPr>
              <w:fldChar w:fldCharType="end"/>
            </w:r>
          </w:hyperlink>
        </w:p>
        <w:p w14:paraId="640B72DF" w14:textId="23284557" w:rsidR="002D3B56" w:rsidRDefault="002D3B56">
          <w:pPr>
            <w:pStyle w:val="TM2"/>
            <w:tabs>
              <w:tab w:val="right" w:leader="dot" w:pos="9736"/>
            </w:tabs>
            <w:rPr>
              <w:noProof/>
              <w:kern w:val="2"/>
              <w:sz w:val="24"/>
              <w:szCs w:val="24"/>
              <w:lang w:val="fr-FR" w:eastAsia="fr-FR"/>
              <w14:ligatures w14:val="standardContextual"/>
            </w:rPr>
          </w:pPr>
          <w:hyperlink w:anchor="_Toc220422101" w:history="1">
            <w:r w:rsidRPr="004A6529">
              <w:rPr>
                <w:rStyle w:val="Lienhypertexte"/>
                <w:noProof/>
              </w:rPr>
              <w:t>Différences importantes :</w:t>
            </w:r>
            <w:r>
              <w:rPr>
                <w:noProof/>
                <w:webHidden/>
              </w:rPr>
              <w:tab/>
            </w:r>
            <w:r>
              <w:rPr>
                <w:noProof/>
                <w:webHidden/>
              </w:rPr>
              <w:fldChar w:fldCharType="begin"/>
            </w:r>
            <w:r>
              <w:rPr>
                <w:noProof/>
                <w:webHidden/>
              </w:rPr>
              <w:instrText xml:space="preserve"> PAGEREF _Toc220422101 \h </w:instrText>
            </w:r>
            <w:r>
              <w:rPr>
                <w:noProof/>
                <w:webHidden/>
              </w:rPr>
            </w:r>
            <w:r>
              <w:rPr>
                <w:noProof/>
                <w:webHidden/>
              </w:rPr>
              <w:fldChar w:fldCharType="separate"/>
            </w:r>
            <w:r>
              <w:rPr>
                <w:noProof/>
                <w:webHidden/>
              </w:rPr>
              <w:t>9</w:t>
            </w:r>
            <w:r>
              <w:rPr>
                <w:noProof/>
                <w:webHidden/>
              </w:rPr>
              <w:fldChar w:fldCharType="end"/>
            </w:r>
          </w:hyperlink>
        </w:p>
        <w:p w14:paraId="2642C15C" w14:textId="18F50B8D" w:rsidR="002D3B56" w:rsidRDefault="002D3B56">
          <w:pPr>
            <w:pStyle w:val="TM1"/>
            <w:tabs>
              <w:tab w:val="right" w:leader="dot" w:pos="9736"/>
            </w:tabs>
            <w:rPr>
              <w:noProof/>
              <w:kern w:val="2"/>
              <w:sz w:val="24"/>
              <w:szCs w:val="24"/>
              <w:lang w:val="fr-FR" w:eastAsia="fr-FR"/>
              <w14:ligatures w14:val="standardContextual"/>
            </w:rPr>
          </w:pPr>
          <w:hyperlink w:anchor="_Toc220422102" w:history="1">
            <w:r w:rsidRPr="004A6529">
              <w:rPr>
                <w:rStyle w:val="Lienhypertexte"/>
                <w:noProof/>
              </w:rPr>
              <w:t>4. Vos paramètres actuels (settings.json)</w:t>
            </w:r>
            <w:r>
              <w:rPr>
                <w:noProof/>
                <w:webHidden/>
              </w:rPr>
              <w:tab/>
            </w:r>
            <w:r>
              <w:rPr>
                <w:noProof/>
                <w:webHidden/>
              </w:rPr>
              <w:fldChar w:fldCharType="begin"/>
            </w:r>
            <w:r>
              <w:rPr>
                <w:noProof/>
                <w:webHidden/>
              </w:rPr>
              <w:instrText xml:space="preserve"> PAGEREF _Toc220422102 \h </w:instrText>
            </w:r>
            <w:r>
              <w:rPr>
                <w:noProof/>
                <w:webHidden/>
              </w:rPr>
            </w:r>
            <w:r>
              <w:rPr>
                <w:noProof/>
                <w:webHidden/>
              </w:rPr>
              <w:fldChar w:fldCharType="separate"/>
            </w:r>
            <w:r>
              <w:rPr>
                <w:noProof/>
                <w:webHidden/>
              </w:rPr>
              <w:t>9</w:t>
            </w:r>
            <w:r>
              <w:rPr>
                <w:noProof/>
                <w:webHidden/>
              </w:rPr>
              <w:fldChar w:fldCharType="end"/>
            </w:r>
          </w:hyperlink>
        </w:p>
        <w:p w14:paraId="6A00B2EC" w14:textId="32266EEF" w:rsidR="002D3B56" w:rsidRDefault="002D3B56">
          <w:pPr>
            <w:pStyle w:val="TM1"/>
            <w:tabs>
              <w:tab w:val="right" w:leader="dot" w:pos="9736"/>
            </w:tabs>
            <w:rPr>
              <w:noProof/>
              <w:kern w:val="2"/>
              <w:sz w:val="24"/>
              <w:szCs w:val="24"/>
              <w:lang w:val="fr-FR" w:eastAsia="fr-FR"/>
              <w14:ligatures w14:val="standardContextual"/>
            </w:rPr>
          </w:pPr>
          <w:hyperlink w:anchor="_Toc220422103" w:history="1">
            <w:r w:rsidRPr="004A6529">
              <w:rPr>
                <w:rStyle w:val="Lienhypertexte"/>
                <w:noProof/>
              </w:rPr>
              <w:t>5. Explication détaillée de vos réglages</w:t>
            </w:r>
            <w:r>
              <w:rPr>
                <w:noProof/>
                <w:webHidden/>
              </w:rPr>
              <w:tab/>
            </w:r>
            <w:r>
              <w:rPr>
                <w:noProof/>
                <w:webHidden/>
              </w:rPr>
              <w:fldChar w:fldCharType="begin"/>
            </w:r>
            <w:r>
              <w:rPr>
                <w:noProof/>
                <w:webHidden/>
              </w:rPr>
              <w:instrText xml:space="preserve"> PAGEREF _Toc220422103 \h </w:instrText>
            </w:r>
            <w:r>
              <w:rPr>
                <w:noProof/>
                <w:webHidden/>
              </w:rPr>
            </w:r>
            <w:r>
              <w:rPr>
                <w:noProof/>
                <w:webHidden/>
              </w:rPr>
              <w:fldChar w:fldCharType="separate"/>
            </w:r>
            <w:r>
              <w:rPr>
                <w:noProof/>
                <w:webHidden/>
              </w:rPr>
              <w:t>10</w:t>
            </w:r>
            <w:r>
              <w:rPr>
                <w:noProof/>
                <w:webHidden/>
              </w:rPr>
              <w:fldChar w:fldCharType="end"/>
            </w:r>
          </w:hyperlink>
        </w:p>
        <w:p w14:paraId="37DCF308" w14:textId="04926108" w:rsidR="002D3B56" w:rsidRDefault="002D3B56">
          <w:pPr>
            <w:pStyle w:val="TM2"/>
            <w:tabs>
              <w:tab w:val="right" w:leader="dot" w:pos="9736"/>
            </w:tabs>
            <w:rPr>
              <w:noProof/>
              <w:kern w:val="2"/>
              <w:sz w:val="24"/>
              <w:szCs w:val="24"/>
              <w:lang w:val="fr-FR" w:eastAsia="fr-FR"/>
              <w14:ligatures w14:val="standardContextual"/>
            </w:rPr>
          </w:pPr>
          <w:hyperlink w:anchor="_Toc220422104" w:history="1">
            <w:r w:rsidRPr="004A6529">
              <w:rPr>
                <w:rStyle w:val="Lienhypertexte"/>
                <w:noProof/>
              </w:rPr>
              <w:t>explorer.confirmDelete: false</w:t>
            </w:r>
            <w:r>
              <w:rPr>
                <w:noProof/>
                <w:webHidden/>
              </w:rPr>
              <w:tab/>
            </w:r>
            <w:r>
              <w:rPr>
                <w:noProof/>
                <w:webHidden/>
              </w:rPr>
              <w:fldChar w:fldCharType="begin"/>
            </w:r>
            <w:r>
              <w:rPr>
                <w:noProof/>
                <w:webHidden/>
              </w:rPr>
              <w:instrText xml:space="preserve"> PAGEREF _Toc220422104 \h </w:instrText>
            </w:r>
            <w:r>
              <w:rPr>
                <w:noProof/>
                <w:webHidden/>
              </w:rPr>
            </w:r>
            <w:r>
              <w:rPr>
                <w:noProof/>
                <w:webHidden/>
              </w:rPr>
              <w:fldChar w:fldCharType="separate"/>
            </w:r>
            <w:r>
              <w:rPr>
                <w:noProof/>
                <w:webHidden/>
              </w:rPr>
              <w:t>10</w:t>
            </w:r>
            <w:r>
              <w:rPr>
                <w:noProof/>
                <w:webHidden/>
              </w:rPr>
              <w:fldChar w:fldCharType="end"/>
            </w:r>
          </w:hyperlink>
        </w:p>
        <w:p w14:paraId="326457F1" w14:textId="066CDD10" w:rsidR="002D3B56" w:rsidRDefault="002D3B56">
          <w:pPr>
            <w:pStyle w:val="TM2"/>
            <w:tabs>
              <w:tab w:val="right" w:leader="dot" w:pos="9736"/>
            </w:tabs>
            <w:rPr>
              <w:noProof/>
              <w:kern w:val="2"/>
              <w:sz w:val="24"/>
              <w:szCs w:val="24"/>
              <w:lang w:val="fr-FR" w:eastAsia="fr-FR"/>
              <w14:ligatures w14:val="standardContextual"/>
            </w:rPr>
          </w:pPr>
          <w:hyperlink w:anchor="_Toc220422105" w:history="1">
            <w:r w:rsidRPr="004A6529">
              <w:rPr>
                <w:rStyle w:val="Lienhypertexte"/>
                <w:noProof/>
              </w:rPr>
              <w:t>files.autoSave: afterDelay</w:t>
            </w:r>
            <w:r>
              <w:rPr>
                <w:noProof/>
                <w:webHidden/>
              </w:rPr>
              <w:tab/>
            </w:r>
            <w:r>
              <w:rPr>
                <w:noProof/>
                <w:webHidden/>
              </w:rPr>
              <w:fldChar w:fldCharType="begin"/>
            </w:r>
            <w:r>
              <w:rPr>
                <w:noProof/>
                <w:webHidden/>
              </w:rPr>
              <w:instrText xml:space="preserve"> PAGEREF _Toc220422105 \h </w:instrText>
            </w:r>
            <w:r>
              <w:rPr>
                <w:noProof/>
                <w:webHidden/>
              </w:rPr>
            </w:r>
            <w:r>
              <w:rPr>
                <w:noProof/>
                <w:webHidden/>
              </w:rPr>
              <w:fldChar w:fldCharType="separate"/>
            </w:r>
            <w:r>
              <w:rPr>
                <w:noProof/>
                <w:webHidden/>
              </w:rPr>
              <w:t>10</w:t>
            </w:r>
            <w:r>
              <w:rPr>
                <w:noProof/>
                <w:webHidden/>
              </w:rPr>
              <w:fldChar w:fldCharType="end"/>
            </w:r>
          </w:hyperlink>
        </w:p>
        <w:p w14:paraId="4E8E90D1" w14:textId="7AB8C4E1" w:rsidR="002D3B56" w:rsidRDefault="002D3B56">
          <w:pPr>
            <w:pStyle w:val="TM2"/>
            <w:tabs>
              <w:tab w:val="right" w:leader="dot" w:pos="9736"/>
            </w:tabs>
            <w:rPr>
              <w:noProof/>
              <w:kern w:val="2"/>
              <w:sz w:val="24"/>
              <w:szCs w:val="24"/>
              <w:lang w:val="fr-FR" w:eastAsia="fr-FR"/>
              <w14:ligatures w14:val="standardContextual"/>
            </w:rPr>
          </w:pPr>
          <w:hyperlink w:anchor="_Toc220422106" w:history="1">
            <w:r w:rsidRPr="004A6529">
              <w:rPr>
                <w:rStyle w:val="Lienhypertexte"/>
                <w:noProof/>
              </w:rPr>
              <w:t>[python] diffEditor.ignoreTrimWhitespace: true</w:t>
            </w:r>
            <w:r>
              <w:rPr>
                <w:noProof/>
                <w:webHidden/>
              </w:rPr>
              <w:tab/>
            </w:r>
            <w:r>
              <w:rPr>
                <w:noProof/>
                <w:webHidden/>
              </w:rPr>
              <w:fldChar w:fldCharType="begin"/>
            </w:r>
            <w:r>
              <w:rPr>
                <w:noProof/>
                <w:webHidden/>
              </w:rPr>
              <w:instrText xml:space="preserve"> PAGEREF _Toc220422106 \h </w:instrText>
            </w:r>
            <w:r>
              <w:rPr>
                <w:noProof/>
                <w:webHidden/>
              </w:rPr>
            </w:r>
            <w:r>
              <w:rPr>
                <w:noProof/>
                <w:webHidden/>
              </w:rPr>
              <w:fldChar w:fldCharType="separate"/>
            </w:r>
            <w:r>
              <w:rPr>
                <w:noProof/>
                <w:webHidden/>
              </w:rPr>
              <w:t>10</w:t>
            </w:r>
            <w:r>
              <w:rPr>
                <w:noProof/>
                <w:webHidden/>
              </w:rPr>
              <w:fldChar w:fldCharType="end"/>
            </w:r>
          </w:hyperlink>
        </w:p>
        <w:p w14:paraId="4E567AB7" w14:textId="69A65378" w:rsidR="002D3B56" w:rsidRDefault="002D3B56">
          <w:pPr>
            <w:pStyle w:val="TM2"/>
            <w:tabs>
              <w:tab w:val="right" w:leader="dot" w:pos="9736"/>
            </w:tabs>
            <w:rPr>
              <w:noProof/>
              <w:kern w:val="2"/>
              <w:sz w:val="24"/>
              <w:szCs w:val="24"/>
              <w:lang w:val="fr-FR" w:eastAsia="fr-FR"/>
              <w14:ligatures w14:val="standardContextual"/>
            </w:rPr>
          </w:pPr>
          <w:hyperlink w:anchor="_Toc220422107" w:history="1">
            <w:r w:rsidRPr="004A6529">
              <w:rPr>
                <w:rStyle w:val="Lienhypertexte"/>
                <w:noProof/>
              </w:rPr>
              <w:t>diffEditor.hideUnchangedRegions.enabled: true</w:t>
            </w:r>
            <w:r>
              <w:rPr>
                <w:noProof/>
                <w:webHidden/>
              </w:rPr>
              <w:tab/>
            </w:r>
            <w:r>
              <w:rPr>
                <w:noProof/>
                <w:webHidden/>
              </w:rPr>
              <w:fldChar w:fldCharType="begin"/>
            </w:r>
            <w:r>
              <w:rPr>
                <w:noProof/>
                <w:webHidden/>
              </w:rPr>
              <w:instrText xml:space="preserve"> PAGEREF _Toc220422107 \h </w:instrText>
            </w:r>
            <w:r>
              <w:rPr>
                <w:noProof/>
                <w:webHidden/>
              </w:rPr>
            </w:r>
            <w:r>
              <w:rPr>
                <w:noProof/>
                <w:webHidden/>
              </w:rPr>
              <w:fldChar w:fldCharType="separate"/>
            </w:r>
            <w:r>
              <w:rPr>
                <w:noProof/>
                <w:webHidden/>
              </w:rPr>
              <w:t>10</w:t>
            </w:r>
            <w:r>
              <w:rPr>
                <w:noProof/>
                <w:webHidden/>
              </w:rPr>
              <w:fldChar w:fldCharType="end"/>
            </w:r>
          </w:hyperlink>
        </w:p>
        <w:p w14:paraId="66AEA1AF" w14:textId="377C0117" w:rsidR="002D3B56" w:rsidRDefault="002D3B56">
          <w:pPr>
            <w:pStyle w:val="TM2"/>
            <w:tabs>
              <w:tab w:val="right" w:leader="dot" w:pos="9736"/>
            </w:tabs>
            <w:rPr>
              <w:noProof/>
              <w:kern w:val="2"/>
              <w:sz w:val="24"/>
              <w:szCs w:val="24"/>
              <w:lang w:val="fr-FR" w:eastAsia="fr-FR"/>
              <w14:ligatures w14:val="standardContextual"/>
            </w:rPr>
          </w:pPr>
          <w:hyperlink w:anchor="_Toc220422108" w:history="1">
            <w:r w:rsidRPr="004A6529">
              <w:rPr>
                <w:rStyle w:val="Lienhypertexte"/>
                <w:noProof/>
              </w:rPr>
              <w:t>git.autofetch: true</w:t>
            </w:r>
            <w:r>
              <w:rPr>
                <w:noProof/>
                <w:webHidden/>
              </w:rPr>
              <w:tab/>
            </w:r>
            <w:r>
              <w:rPr>
                <w:noProof/>
                <w:webHidden/>
              </w:rPr>
              <w:fldChar w:fldCharType="begin"/>
            </w:r>
            <w:r>
              <w:rPr>
                <w:noProof/>
                <w:webHidden/>
              </w:rPr>
              <w:instrText xml:space="preserve"> PAGEREF _Toc220422108 \h </w:instrText>
            </w:r>
            <w:r>
              <w:rPr>
                <w:noProof/>
                <w:webHidden/>
              </w:rPr>
            </w:r>
            <w:r>
              <w:rPr>
                <w:noProof/>
                <w:webHidden/>
              </w:rPr>
              <w:fldChar w:fldCharType="separate"/>
            </w:r>
            <w:r>
              <w:rPr>
                <w:noProof/>
                <w:webHidden/>
              </w:rPr>
              <w:t>10</w:t>
            </w:r>
            <w:r>
              <w:rPr>
                <w:noProof/>
                <w:webHidden/>
              </w:rPr>
              <w:fldChar w:fldCharType="end"/>
            </w:r>
          </w:hyperlink>
        </w:p>
        <w:p w14:paraId="547DA34B" w14:textId="3370C23B" w:rsidR="002D3B56" w:rsidRDefault="002D3B56">
          <w:pPr>
            <w:pStyle w:val="TM2"/>
            <w:tabs>
              <w:tab w:val="right" w:leader="dot" w:pos="9736"/>
            </w:tabs>
            <w:rPr>
              <w:noProof/>
              <w:kern w:val="2"/>
              <w:sz w:val="24"/>
              <w:szCs w:val="24"/>
              <w:lang w:val="fr-FR" w:eastAsia="fr-FR"/>
              <w14:ligatures w14:val="standardContextual"/>
            </w:rPr>
          </w:pPr>
          <w:hyperlink w:anchor="_Toc220422109" w:history="1">
            <w:r w:rsidRPr="004A6529">
              <w:rPr>
                <w:rStyle w:val="Lienhypertexte"/>
                <w:noProof/>
              </w:rPr>
              <w:t>python.createEnvironment.trigger: off</w:t>
            </w:r>
            <w:r>
              <w:rPr>
                <w:noProof/>
                <w:webHidden/>
              </w:rPr>
              <w:tab/>
            </w:r>
            <w:r>
              <w:rPr>
                <w:noProof/>
                <w:webHidden/>
              </w:rPr>
              <w:fldChar w:fldCharType="begin"/>
            </w:r>
            <w:r>
              <w:rPr>
                <w:noProof/>
                <w:webHidden/>
              </w:rPr>
              <w:instrText xml:space="preserve"> PAGEREF _Toc220422109 \h </w:instrText>
            </w:r>
            <w:r>
              <w:rPr>
                <w:noProof/>
                <w:webHidden/>
              </w:rPr>
            </w:r>
            <w:r>
              <w:rPr>
                <w:noProof/>
                <w:webHidden/>
              </w:rPr>
              <w:fldChar w:fldCharType="separate"/>
            </w:r>
            <w:r>
              <w:rPr>
                <w:noProof/>
                <w:webHidden/>
              </w:rPr>
              <w:t>10</w:t>
            </w:r>
            <w:r>
              <w:rPr>
                <w:noProof/>
                <w:webHidden/>
              </w:rPr>
              <w:fldChar w:fldCharType="end"/>
            </w:r>
          </w:hyperlink>
        </w:p>
        <w:p w14:paraId="72EE6396" w14:textId="093DA269" w:rsidR="002D3B56" w:rsidRDefault="002D3B56">
          <w:pPr>
            <w:pStyle w:val="TM2"/>
            <w:tabs>
              <w:tab w:val="right" w:leader="dot" w:pos="9736"/>
            </w:tabs>
            <w:rPr>
              <w:noProof/>
              <w:kern w:val="2"/>
              <w:sz w:val="24"/>
              <w:szCs w:val="24"/>
              <w:lang w:val="fr-FR" w:eastAsia="fr-FR"/>
              <w14:ligatures w14:val="standardContextual"/>
            </w:rPr>
          </w:pPr>
          <w:hyperlink w:anchor="_Toc220422110" w:history="1">
            <w:r w:rsidRPr="004A6529">
              <w:rPr>
                <w:rStyle w:val="Lienhypertexte"/>
                <w:noProof/>
              </w:rPr>
              <w:t>git.enableSmartCommit: true</w:t>
            </w:r>
            <w:r>
              <w:rPr>
                <w:noProof/>
                <w:webHidden/>
              </w:rPr>
              <w:tab/>
            </w:r>
            <w:r>
              <w:rPr>
                <w:noProof/>
                <w:webHidden/>
              </w:rPr>
              <w:fldChar w:fldCharType="begin"/>
            </w:r>
            <w:r>
              <w:rPr>
                <w:noProof/>
                <w:webHidden/>
              </w:rPr>
              <w:instrText xml:space="preserve"> PAGEREF _Toc220422110 \h </w:instrText>
            </w:r>
            <w:r>
              <w:rPr>
                <w:noProof/>
                <w:webHidden/>
              </w:rPr>
            </w:r>
            <w:r>
              <w:rPr>
                <w:noProof/>
                <w:webHidden/>
              </w:rPr>
              <w:fldChar w:fldCharType="separate"/>
            </w:r>
            <w:r>
              <w:rPr>
                <w:noProof/>
                <w:webHidden/>
              </w:rPr>
              <w:t>10</w:t>
            </w:r>
            <w:r>
              <w:rPr>
                <w:noProof/>
                <w:webHidden/>
              </w:rPr>
              <w:fldChar w:fldCharType="end"/>
            </w:r>
          </w:hyperlink>
        </w:p>
        <w:p w14:paraId="3E6F6E8C" w14:textId="4C199422" w:rsidR="002D3B56" w:rsidRDefault="002D3B56">
          <w:pPr>
            <w:pStyle w:val="TM2"/>
            <w:tabs>
              <w:tab w:val="right" w:leader="dot" w:pos="9736"/>
            </w:tabs>
            <w:rPr>
              <w:noProof/>
              <w:kern w:val="2"/>
              <w:sz w:val="24"/>
              <w:szCs w:val="24"/>
              <w:lang w:val="fr-FR" w:eastAsia="fr-FR"/>
              <w14:ligatures w14:val="standardContextual"/>
            </w:rPr>
          </w:pPr>
          <w:hyperlink w:anchor="_Toc220422111" w:history="1">
            <w:r w:rsidRPr="004A6529">
              <w:rPr>
                <w:rStyle w:val="Lienhypertexte"/>
                <w:noProof/>
              </w:rPr>
              <w:t>workbench.colorTheme: Enterprise COBOL ...</w:t>
            </w:r>
            <w:r>
              <w:rPr>
                <w:noProof/>
                <w:webHidden/>
              </w:rPr>
              <w:tab/>
            </w:r>
            <w:r>
              <w:rPr>
                <w:noProof/>
                <w:webHidden/>
              </w:rPr>
              <w:fldChar w:fldCharType="begin"/>
            </w:r>
            <w:r>
              <w:rPr>
                <w:noProof/>
                <w:webHidden/>
              </w:rPr>
              <w:instrText xml:space="preserve"> PAGEREF _Toc220422111 \h </w:instrText>
            </w:r>
            <w:r>
              <w:rPr>
                <w:noProof/>
                <w:webHidden/>
              </w:rPr>
            </w:r>
            <w:r>
              <w:rPr>
                <w:noProof/>
                <w:webHidden/>
              </w:rPr>
              <w:fldChar w:fldCharType="separate"/>
            </w:r>
            <w:r>
              <w:rPr>
                <w:noProof/>
                <w:webHidden/>
              </w:rPr>
              <w:t>10</w:t>
            </w:r>
            <w:r>
              <w:rPr>
                <w:noProof/>
                <w:webHidden/>
              </w:rPr>
              <w:fldChar w:fldCharType="end"/>
            </w:r>
          </w:hyperlink>
        </w:p>
        <w:p w14:paraId="53F0D0D7" w14:textId="29206480" w:rsidR="002D3B56" w:rsidRDefault="002D3B56">
          <w:pPr>
            <w:pStyle w:val="TM2"/>
            <w:tabs>
              <w:tab w:val="right" w:leader="dot" w:pos="9736"/>
            </w:tabs>
            <w:rPr>
              <w:noProof/>
              <w:kern w:val="2"/>
              <w:sz w:val="24"/>
              <w:szCs w:val="24"/>
              <w:lang w:val="fr-FR" w:eastAsia="fr-FR"/>
              <w14:ligatures w14:val="standardContextual"/>
            </w:rPr>
          </w:pPr>
          <w:hyperlink w:anchor="_Toc220422112" w:history="1">
            <w:r w:rsidRPr="004A6529">
              <w:rPr>
                <w:rStyle w:val="Lienhypertexte"/>
                <w:noProof/>
              </w:rPr>
              <w:t>github.copilot.enable: {...}</w:t>
            </w:r>
            <w:r>
              <w:rPr>
                <w:noProof/>
                <w:webHidden/>
              </w:rPr>
              <w:tab/>
            </w:r>
            <w:r>
              <w:rPr>
                <w:noProof/>
                <w:webHidden/>
              </w:rPr>
              <w:fldChar w:fldCharType="begin"/>
            </w:r>
            <w:r>
              <w:rPr>
                <w:noProof/>
                <w:webHidden/>
              </w:rPr>
              <w:instrText xml:space="preserve"> PAGEREF _Toc220422112 \h </w:instrText>
            </w:r>
            <w:r>
              <w:rPr>
                <w:noProof/>
                <w:webHidden/>
              </w:rPr>
            </w:r>
            <w:r>
              <w:rPr>
                <w:noProof/>
                <w:webHidden/>
              </w:rPr>
              <w:fldChar w:fldCharType="separate"/>
            </w:r>
            <w:r>
              <w:rPr>
                <w:noProof/>
                <w:webHidden/>
              </w:rPr>
              <w:t>11</w:t>
            </w:r>
            <w:r>
              <w:rPr>
                <w:noProof/>
                <w:webHidden/>
              </w:rPr>
              <w:fldChar w:fldCharType="end"/>
            </w:r>
          </w:hyperlink>
        </w:p>
        <w:p w14:paraId="5888BC18" w14:textId="0469473A" w:rsidR="002D3B56" w:rsidRDefault="002D3B56">
          <w:pPr>
            <w:pStyle w:val="TM2"/>
            <w:tabs>
              <w:tab w:val="right" w:leader="dot" w:pos="9736"/>
            </w:tabs>
            <w:rPr>
              <w:noProof/>
              <w:kern w:val="2"/>
              <w:sz w:val="24"/>
              <w:szCs w:val="24"/>
              <w:lang w:val="fr-FR" w:eastAsia="fr-FR"/>
              <w14:ligatures w14:val="standardContextual"/>
            </w:rPr>
          </w:pPr>
          <w:hyperlink w:anchor="_Toc220422113" w:history="1">
            <w:r w:rsidRPr="004A6529">
              <w:rPr>
                <w:rStyle w:val="Lienhypertexte"/>
                <w:noProof/>
              </w:rPr>
              <w:t>files.associations: {'*.py': 'python'}</w:t>
            </w:r>
            <w:r>
              <w:rPr>
                <w:noProof/>
                <w:webHidden/>
              </w:rPr>
              <w:tab/>
            </w:r>
            <w:r>
              <w:rPr>
                <w:noProof/>
                <w:webHidden/>
              </w:rPr>
              <w:fldChar w:fldCharType="begin"/>
            </w:r>
            <w:r>
              <w:rPr>
                <w:noProof/>
                <w:webHidden/>
              </w:rPr>
              <w:instrText xml:space="preserve"> PAGEREF _Toc220422113 \h </w:instrText>
            </w:r>
            <w:r>
              <w:rPr>
                <w:noProof/>
                <w:webHidden/>
              </w:rPr>
            </w:r>
            <w:r>
              <w:rPr>
                <w:noProof/>
                <w:webHidden/>
              </w:rPr>
              <w:fldChar w:fldCharType="separate"/>
            </w:r>
            <w:r>
              <w:rPr>
                <w:noProof/>
                <w:webHidden/>
              </w:rPr>
              <w:t>11</w:t>
            </w:r>
            <w:r>
              <w:rPr>
                <w:noProof/>
                <w:webHidden/>
              </w:rPr>
              <w:fldChar w:fldCharType="end"/>
            </w:r>
          </w:hyperlink>
        </w:p>
        <w:p w14:paraId="10A4C574" w14:textId="45129F37" w:rsidR="002D3B56" w:rsidRDefault="002D3B56">
          <w:pPr>
            <w:pStyle w:val="TM2"/>
            <w:tabs>
              <w:tab w:val="right" w:leader="dot" w:pos="9736"/>
            </w:tabs>
            <w:rPr>
              <w:noProof/>
              <w:kern w:val="2"/>
              <w:sz w:val="24"/>
              <w:szCs w:val="24"/>
              <w:lang w:val="fr-FR" w:eastAsia="fr-FR"/>
              <w14:ligatures w14:val="standardContextual"/>
            </w:rPr>
          </w:pPr>
          <w:hyperlink w:anchor="_Toc220422114" w:history="1">
            <w:r w:rsidRPr="004A6529">
              <w:rPr>
                <w:rStyle w:val="Lienhypertexte"/>
                <w:noProof/>
              </w:rPr>
              <w:t>workbench.editor.empty.hint: hidden</w:t>
            </w:r>
            <w:r>
              <w:rPr>
                <w:noProof/>
                <w:webHidden/>
              </w:rPr>
              <w:tab/>
            </w:r>
            <w:r>
              <w:rPr>
                <w:noProof/>
                <w:webHidden/>
              </w:rPr>
              <w:fldChar w:fldCharType="begin"/>
            </w:r>
            <w:r>
              <w:rPr>
                <w:noProof/>
                <w:webHidden/>
              </w:rPr>
              <w:instrText xml:space="preserve"> PAGEREF _Toc220422114 \h </w:instrText>
            </w:r>
            <w:r>
              <w:rPr>
                <w:noProof/>
                <w:webHidden/>
              </w:rPr>
            </w:r>
            <w:r>
              <w:rPr>
                <w:noProof/>
                <w:webHidden/>
              </w:rPr>
              <w:fldChar w:fldCharType="separate"/>
            </w:r>
            <w:r>
              <w:rPr>
                <w:noProof/>
                <w:webHidden/>
              </w:rPr>
              <w:t>11</w:t>
            </w:r>
            <w:r>
              <w:rPr>
                <w:noProof/>
                <w:webHidden/>
              </w:rPr>
              <w:fldChar w:fldCharType="end"/>
            </w:r>
          </w:hyperlink>
        </w:p>
        <w:p w14:paraId="1C37B9BA" w14:textId="3104C7A8" w:rsidR="002D3B56" w:rsidRDefault="002D3B56">
          <w:pPr>
            <w:pStyle w:val="TM2"/>
            <w:tabs>
              <w:tab w:val="right" w:leader="dot" w:pos="9736"/>
            </w:tabs>
            <w:rPr>
              <w:noProof/>
              <w:kern w:val="2"/>
              <w:sz w:val="24"/>
              <w:szCs w:val="24"/>
              <w:lang w:val="fr-FR" w:eastAsia="fr-FR"/>
              <w14:ligatures w14:val="standardContextual"/>
            </w:rPr>
          </w:pPr>
          <w:hyperlink w:anchor="_Toc220422115" w:history="1">
            <w:r w:rsidRPr="004A6529">
              <w:rPr>
                <w:rStyle w:val="Lienhypertexte"/>
                <w:noProof/>
              </w:rPr>
              <w:t>explorer.confirmDragAndDrop: false</w:t>
            </w:r>
            <w:r>
              <w:rPr>
                <w:noProof/>
                <w:webHidden/>
              </w:rPr>
              <w:tab/>
            </w:r>
            <w:r>
              <w:rPr>
                <w:noProof/>
                <w:webHidden/>
              </w:rPr>
              <w:fldChar w:fldCharType="begin"/>
            </w:r>
            <w:r>
              <w:rPr>
                <w:noProof/>
                <w:webHidden/>
              </w:rPr>
              <w:instrText xml:space="preserve"> PAGEREF _Toc220422115 \h </w:instrText>
            </w:r>
            <w:r>
              <w:rPr>
                <w:noProof/>
                <w:webHidden/>
              </w:rPr>
            </w:r>
            <w:r>
              <w:rPr>
                <w:noProof/>
                <w:webHidden/>
              </w:rPr>
              <w:fldChar w:fldCharType="separate"/>
            </w:r>
            <w:r>
              <w:rPr>
                <w:noProof/>
                <w:webHidden/>
              </w:rPr>
              <w:t>11</w:t>
            </w:r>
            <w:r>
              <w:rPr>
                <w:noProof/>
                <w:webHidden/>
              </w:rPr>
              <w:fldChar w:fldCharType="end"/>
            </w:r>
          </w:hyperlink>
        </w:p>
        <w:p w14:paraId="20DCCC18" w14:textId="1A45A169" w:rsidR="002D3B56" w:rsidRDefault="002D3B56">
          <w:pPr>
            <w:pStyle w:val="TM2"/>
            <w:tabs>
              <w:tab w:val="right" w:leader="dot" w:pos="9736"/>
            </w:tabs>
            <w:rPr>
              <w:noProof/>
              <w:kern w:val="2"/>
              <w:sz w:val="24"/>
              <w:szCs w:val="24"/>
              <w:lang w:val="fr-FR" w:eastAsia="fr-FR"/>
              <w14:ligatures w14:val="standardContextual"/>
            </w:rPr>
          </w:pPr>
          <w:hyperlink w:anchor="_Toc220422116" w:history="1">
            <w:r w:rsidRPr="004A6529">
              <w:rPr>
                <w:rStyle w:val="Lienhypertexte"/>
                <w:noProof/>
              </w:rPr>
              <w:t>git.confirmSync: false</w:t>
            </w:r>
            <w:r>
              <w:rPr>
                <w:noProof/>
                <w:webHidden/>
              </w:rPr>
              <w:tab/>
            </w:r>
            <w:r>
              <w:rPr>
                <w:noProof/>
                <w:webHidden/>
              </w:rPr>
              <w:fldChar w:fldCharType="begin"/>
            </w:r>
            <w:r>
              <w:rPr>
                <w:noProof/>
                <w:webHidden/>
              </w:rPr>
              <w:instrText xml:space="preserve"> PAGEREF _Toc220422116 \h </w:instrText>
            </w:r>
            <w:r>
              <w:rPr>
                <w:noProof/>
                <w:webHidden/>
              </w:rPr>
            </w:r>
            <w:r>
              <w:rPr>
                <w:noProof/>
                <w:webHidden/>
              </w:rPr>
              <w:fldChar w:fldCharType="separate"/>
            </w:r>
            <w:r>
              <w:rPr>
                <w:noProof/>
                <w:webHidden/>
              </w:rPr>
              <w:t>11</w:t>
            </w:r>
            <w:r>
              <w:rPr>
                <w:noProof/>
                <w:webHidden/>
              </w:rPr>
              <w:fldChar w:fldCharType="end"/>
            </w:r>
          </w:hyperlink>
        </w:p>
        <w:p w14:paraId="518E7F0C" w14:textId="552219EF" w:rsidR="002D3B56" w:rsidRDefault="002D3B56">
          <w:pPr>
            <w:pStyle w:val="TM2"/>
            <w:tabs>
              <w:tab w:val="right" w:leader="dot" w:pos="9736"/>
            </w:tabs>
            <w:rPr>
              <w:noProof/>
              <w:kern w:val="2"/>
              <w:sz w:val="24"/>
              <w:szCs w:val="24"/>
              <w:lang w:val="fr-FR" w:eastAsia="fr-FR"/>
              <w14:ligatures w14:val="standardContextual"/>
            </w:rPr>
          </w:pPr>
          <w:hyperlink w:anchor="_Toc220422117" w:history="1">
            <w:r w:rsidRPr="004A6529">
              <w:rPr>
                <w:rStyle w:val="Lienhypertexte"/>
                <w:noProof/>
              </w:rPr>
              <w:t>makefile.configureOnOpen: true</w:t>
            </w:r>
            <w:r>
              <w:rPr>
                <w:noProof/>
                <w:webHidden/>
              </w:rPr>
              <w:tab/>
            </w:r>
            <w:r>
              <w:rPr>
                <w:noProof/>
                <w:webHidden/>
              </w:rPr>
              <w:fldChar w:fldCharType="begin"/>
            </w:r>
            <w:r>
              <w:rPr>
                <w:noProof/>
                <w:webHidden/>
              </w:rPr>
              <w:instrText xml:space="preserve"> PAGEREF _Toc220422117 \h </w:instrText>
            </w:r>
            <w:r>
              <w:rPr>
                <w:noProof/>
                <w:webHidden/>
              </w:rPr>
            </w:r>
            <w:r>
              <w:rPr>
                <w:noProof/>
                <w:webHidden/>
              </w:rPr>
              <w:fldChar w:fldCharType="separate"/>
            </w:r>
            <w:r>
              <w:rPr>
                <w:noProof/>
                <w:webHidden/>
              </w:rPr>
              <w:t>11</w:t>
            </w:r>
            <w:r>
              <w:rPr>
                <w:noProof/>
                <w:webHidden/>
              </w:rPr>
              <w:fldChar w:fldCharType="end"/>
            </w:r>
          </w:hyperlink>
        </w:p>
        <w:p w14:paraId="62ACD064" w14:textId="5EE63E77" w:rsidR="002D3B56" w:rsidRDefault="002D3B56">
          <w:pPr>
            <w:pStyle w:val="TM2"/>
            <w:tabs>
              <w:tab w:val="right" w:leader="dot" w:pos="9736"/>
            </w:tabs>
            <w:rPr>
              <w:noProof/>
              <w:kern w:val="2"/>
              <w:sz w:val="24"/>
              <w:szCs w:val="24"/>
              <w:lang w:val="fr-FR" w:eastAsia="fr-FR"/>
              <w14:ligatures w14:val="standardContextual"/>
            </w:rPr>
          </w:pPr>
          <w:hyperlink w:anchor="_Toc220422118" w:history="1">
            <w:r w:rsidRPr="004A6529">
              <w:rPr>
                <w:rStyle w:val="Lienhypertexte"/>
                <w:noProof/>
              </w:rPr>
              <w:t>chatgpt.localeOverride: fr-FR</w:t>
            </w:r>
            <w:r>
              <w:rPr>
                <w:noProof/>
                <w:webHidden/>
              </w:rPr>
              <w:tab/>
            </w:r>
            <w:r>
              <w:rPr>
                <w:noProof/>
                <w:webHidden/>
              </w:rPr>
              <w:fldChar w:fldCharType="begin"/>
            </w:r>
            <w:r>
              <w:rPr>
                <w:noProof/>
                <w:webHidden/>
              </w:rPr>
              <w:instrText xml:space="preserve"> PAGEREF _Toc220422118 \h </w:instrText>
            </w:r>
            <w:r>
              <w:rPr>
                <w:noProof/>
                <w:webHidden/>
              </w:rPr>
            </w:r>
            <w:r>
              <w:rPr>
                <w:noProof/>
                <w:webHidden/>
              </w:rPr>
              <w:fldChar w:fldCharType="separate"/>
            </w:r>
            <w:r>
              <w:rPr>
                <w:noProof/>
                <w:webHidden/>
              </w:rPr>
              <w:t>11</w:t>
            </w:r>
            <w:r>
              <w:rPr>
                <w:noProof/>
                <w:webHidden/>
              </w:rPr>
              <w:fldChar w:fldCharType="end"/>
            </w:r>
          </w:hyperlink>
        </w:p>
        <w:p w14:paraId="1AC36EC9" w14:textId="4581F0C7" w:rsidR="002D3B56" w:rsidRDefault="002D3B56">
          <w:pPr>
            <w:pStyle w:val="TM2"/>
            <w:tabs>
              <w:tab w:val="right" w:leader="dot" w:pos="9736"/>
            </w:tabs>
            <w:rPr>
              <w:noProof/>
              <w:kern w:val="2"/>
              <w:sz w:val="24"/>
              <w:szCs w:val="24"/>
              <w:lang w:val="fr-FR" w:eastAsia="fr-FR"/>
              <w14:ligatures w14:val="standardContextual"/>
            </w:rPr>
          </w:pPr>
          <w:hyperlink w:anchor="_Toc220422119" w:history="1">
            <w:r w:rsidRPr="004A6529">
              <w:rPr>
                <w:rStyle w:val="Lienhypertexte"/>
                <w:noProof/>
              </w:rPr>
              <w:t>chatgpt.followUpQueueMode: queue</w:t>
            </w:r>
            <w:r>
              <w:rPr>
                <w:noProof/>
                <w:webHidden/>
              </w:rPr>
              <w:tab/>
            </w:r>
            <w:r>
              <w:rPr>
                <w:noProof/>
                <w:webHidden/>
              </w:rPr>
              <w:fldChar w:fldCharType="begin"/>
            </w:r>
            <w:r>
              <w:rPr>
                <w:noProof/>
                <w:webHidden/>
              </w:rPr>
              <w:instrText xml:space="preserve"> PAGEREF _Toc220422119 \h </w:instrText>
            </w:r>
            <w:r>
              <w:rPr>
                <w:noProof/>
                <w:webHidden/>
              </w:rPr>
            </w:r>
            <w:r>
              <w:rPr>
                <w:noProof/>
                <w:webHidden/>
              </w:rPr>
              <w:fldChar w:fldCharType="separate"/>
            </w:r>
            <w:r>
              <w:rPr>
                <w:noProof/>
                <w:webHidden/>
              </w:rPr>
              <w:t>11</w:t>
            </w:r>
            <w:r>
              <w:rPr>
                <w:noProof/>
                <w:webHidden/>
              </w:rPr>
              <w:fldChar w:fldCharType="end"/>
            </w:r>
          </w:hyperlink>
        </w:p>
        <w:p w14:paraId="567DE26B" w14:textId="6066D4FD" w:rsidR="002D3B56" w:rsidRDefault="002D3B56">
          <w:pPr>
            <w:pStyle w:val="TM2"/>
            <w:tabs>
              <w:tab w:val="right" w:leader="dot" w:pos="9736"/>
            </w:tabs>
            <w:rPr>
              <w:noProof/>
              <w:kern w:val="2"/>
              <w:sz w:val="24"/>
              <w:szCs w:val="24"/>
              <w:lang w:val="fr-FR" w:eastAsia="fr-FR"/>
              <w14:ligatures w14:val="standardContextual"/>
            </w:rPr>
          </w:pPr>
          <w:hyperlink w:anchor="_Toc220422120" w:history="1">
            <w:r w:rsidRPr="004A6529">
              <w:rPr>
                <w:rStyle w:val="Lienhypertexte"/>
                <w:noProof/>
              </w:rPr>
              <w:t>workbench.secondarySideBar.defaultVisibility: hidden</w:t>
            </w:r>
            <w:r>
              <w:rPr>
                <w:noProof/>
                <w:webHidden/>
              </w:rPr>
              <w:tab/>
            </w:r>
            <w:r>
              <w:rPr>
                <w:noProof/>
                <w:webHidden/>
              </w:rPr>
              <w:fldChar w:fldCharType="begin"/>
            </w:r>
            <w:r>
              <w:rPr>
                <w:noProof/>
                <w:webHidden/>
              </w:rPr>
              <w:instrText xml:space="preserve"> PAGEREF _Toc220422120 \h </w:instrText>
            </w:r>
            <w:r>
              <w:rPr>
                <w:noProof/>
                <w:webHidden/>
              </w:rPr>
            </w:r>
            <w:r>
              <w:rPr>
                <w:noProof/>
                <w:webHidden/>
              </w:rPr>
              <w:fldChar w:fldCharType="separate"/>
            </w:r>
            <w:r>
              <w:rPr>
                <w:noProof/>
                <w:webHidden/>
              </w:rPr>
              <w:t>11</w:t>
            </w:r>
            <w:r>
              <w:rPr>
                <w:noProof/>
                <w:webHidden/>
              </w:rPr>
              <w:fldChar w:fldCharType="end"/>
            </w:r>
          </w:hyperlink>
        </w:p>
        <w:p w14:paraId="36641510" w14:textId="4D8A99E3" w:rsidR="002D3B56" w:rsidRDefault="002D3B56">
          <w:pPr>
            <w:pStyle w:val="TM2"/>
            <w:tabs>
              <w:tab w:val="right" w:leader="dot" w:pos="9736"/>
            </w:tabs>
            <w:rPr>
              <w:noProof/>
              <w:kern w:val="2"/>
              <w:sz w:val="24"/>
              <w:szCs w:val="24"/>
              <w:lang w:val="fr-FR" w:eastAsia="fr-FR"/>
              <w14:ligatures w14:val="standardContextual"/>
            </w:rPr>
          </w:pPr>
          <w:hyperlink w:anchor="_Toc220422121" w:history="1">
            <w:r w:rsidRPr="004A6529">
              <w:rPr>
                <w:rStyle w:val="Lienhypertexte"/>
                <w:noProof/>
              </w:rPr>
              <w:t>gitlens.ai.model / gitlens.ai.vscode.model</w:t>
            </w:r>
            <w:r>
              <w:rPr>
                <w:noProof/>
                <w:webHidden/>
              </w:rPr>
              <w:tab/>
            </w:r>
            <w:r>
              <w:rPr>
                <w:noProof/>
                <w:webHidden/>
              </w:rPr>
              <w:fldChar w:fldCharType="begin"/>
            </w:r>
            <w:r>
              <w:rPr>
                <w:noProof/>
                <w:webHidden/>
              </w:rPr>
              <w:instrText xml:space="preserve"> PAGEREF _Toc220422121 \h </w:instrText>
            </w:r>
            <w:r>
              <w:rPr>
                <w:noProof/>
                <w:webHidden/>
              </w:rPr>
            </w:r>
            <w:r>
              <w:rPr>
                <w:noProof/>
                <w:webHidden/>
              </w:rPr>
              <w:fldChar w:fldCharType="separate"/>
            </w:r>
            <w:r>
              <w:rPr>
                <w:noProof/>
                <w:webHidden/>
              </w:rPr>
              <w:t>11</w:t>
            </w:r>
            <w:r>
              <w:rPr>
                <w:noProof/>
                <w:webHidden/>
              </w:rPr>
              <w:fldChar w:fldCharType="end"/>
            </w:r>
          </w:hyperlink>
        </w:p>
        <w:p w14:paraId="3888D9C2" w14:textId="4B44CFBB" w:rsidR="002D3B56" w:rsidRDefault="002D3B56">
          <w:pPr>
            <w:pStyle w:val="TM1"/>
            <w:tabs>
              <w:tab w:val="right" w:leader="dot" w:pos="9736"/>
            </w:tabs>
            <w:rPr>
              <w:noProof/>
              <w:kern w:val="2"/>
              <w:sz w:val="24"/>
              <w:szCs w:val="24"/>
              <w:lang w:val="fr-FR" w:eastAsia="fr-FR"/>
              <w14:ligatures w14:val="standardContextual"/>
            </w:rPr>
          </w:pPr>
          <w:hyperlink w:anchor="_Toc220422122" w:history="1">
            <w:r w:rsidRPr="004A6529">
              <w:rPr>
                <w:rStyle w:val="Lienhypertexte"/>
                <w:noProof/>
              </w:rPr>
              <w:t>6. Ajustements recommandés (objectif : léger + cohérent)</w:t>
            </w:r>
            <w:r>
              <w:rPr>
                <w:noProof/>
                <w:webHidden/>
              </w:rPr>
              <w:tab/>
            </w:r>
            <w:r>
              <w:rPr>
                <w:noProof/>
                <w:webHidden/>
              </w:rPr>
              <w:fldChar w:fldCharType="begin"/>
            </w:r>
            <w:r>
              <w:rPr>
                <w:noProof/>
                <w:webHidden/>
              </w:rPr>
              <w:instrText xml:space="preserve"> PAGEREF _Toc220422122 \h </w:instrText>
            </w:r>
            <w:r>
              <w:rPr>
                <w:noProof/>
                <w:webHidden/>
              </w:rPr>
            </w:r>
            <w:r>
              <w:rPr>
                <w:noProof/>
                <w:webHidden/>
              </w:rPr>
              <w:fldChar w:fldCharType="separate"/>
            </w:r>
            <w:r>
              <w:rPr>
                <w:noProof/>
                <w:webHidden/>
              </w:rPr>
              <w:t>11</w:t>
            </w:r>
            <w:r>
              <w:rPr>
                <w:noProof/>
                <w:webHidden/>
              </w:rPr>
              <w:fldChar w:fldCharType="end"/>
            </w:r>
          </w:hyperlink>
        </w:p>
        <w:p w14:paraId="7516C43C" w14:textId="64442194" w:rsidR="002D3B56" w:rsidRDefault="002D3B56">
          <w:pPr>
            <w:pStyle w:val="TM2"/>
            <w:tabs>
              <w:tab w:val="right" w:leader="dot" w:pos="9736"/>
            </w:tabs>
            <w:rPr>
              <w:noProof/>
              <w:kern w:val="2"/>
              <w:sz w:val="24"/>
              <w:szCs w:val="24"/>
              <w:lang w:val="fr-FR" w:eastAsia="fr-FR"/>
              <w14:ligatures w14:val="standardContextual"/>
            </w:rPr>
          </w:pPr>
          <w:hyperlink w:anchor="_Toc220422123" w:history="1">
            <w:r w:rsidRPr="004A6529">
              <w:rPr>
                <w:rStyle w:val="Lienhypertexte"/>
                <w:noProof/>
              </w:rPr>
              <w:t>6.1 Les 3 changements les plus utiles</w:t>
            </w:r>
            <w:r>
              <w:rPr>
                <w:noProof/>
                <w:webHidden/>
              </w:rPr>
              <w:tab/>
            </w:r>
            <w:r>
              <w:rPr>
                <w:noProof/>
                <w:webHidden/>
              </w:rPr>
              <w:fldChar w:fldCharType="begin"/>
            </w:r>
            <w:r>
              <w:rPr>
                <w:noProof/>
                <w:webHidden/>
              </w:rPr>
              <w:instrText xml:space="preserve"> PAGEREF _Toc220422123 \h </w:instrText>
            </w:r>
            <w:r>
              <w:rPr>
                <w:noProof/>
                <w:webHidden/>
              </w:rPr>
            </w:r>
            <w:r>
              <w:rPr>
                <w:noProof/>
                <w:webHidden/>
              </w:rPr>
              <w:fldChar w:fldCharType="separate"/>
            </w:r>
            <w:r>
              <w:rPr>
                <w:noProof/>
                <w:webHidden/>
              </w:rPr>
              <w:t>11</w:t>
            </w:r>
            <w:r>
              <w:rPr>
                <w:noProof/>
                <w:webHidden/>
              </w:rPr>
              <w:fldChar w:fldCharType="end"/>
            </w:r>
          </w:hyperlink>
        </w:p>
        <w:p w14:paraId="05732D0F" w14:textId="51186514" w:rsidR="002D3B56" w:rsidRDefault="002D3B56">
          <w:pPr>
            <w:pStyle w:val="TM2"/>
            <w:tabs>
              <w:tab w:val="right" w:leader="dot" w:pos="9736"/>
            </w:tabs>
            <w:rPr>
              <w:noProof/>
              <w:kern w:val="2"/>
              <w:sz w:val="24"/>
              <w:szCs w:val="24"/>
              <w:lang w:val="fr-FR" w:eastAsia="fr-FR"/>
              <w14:ligatures w14:val="standardContextual"/>
            </w:rPr>
          </w:pPr>
          <w:hyperlink w:anchor="_Toc220422124" w:history="1">
            <w:r w:rsidRPr="004A6529">
              <w:rPr>
                <w:rStyle w:val="Lienhypertexte"/>
                <w:noProof/>
              </w:rPr>
              <w:t>6.2 Version recommandée (exemple)</w:t>
            </w:r>
            <w:r>
              <w:rPr>
                <w:noProof/>
                <w:webHidden/>
              </w:rPr>
              <w:tab/>
            </w:r>
            <w:r>
              <w:rPr>
                <w:noProof/>
                <w:webHidden/>
              </w:rPr>
              <w:fldChar w:fldCharType="begin"/>
            </w:r>
            <w:r>
              <w:rPr>
                <w:noProof/>
                <w:webHidden/>
              </w:rPr>
              <w:instrText xml:space="preserve"> PAGEREF _Toc220422124 \h </w:instrText>
            </w:r>
            <w:r>
              <w:rPr>
                <w:noProof/>
                <w:webHidden/>
              </w:rPr>
            </w:r>
            <w:r>
              <w:rPr>
                <w:noProof/>
                <w:webHidden/>
              </w:rPr>
              <w:fldChar w:fldCharType="separate"/>
            </w:r>
            <w:r>
              <w:rPr>
                <w:noProof/>
                <w:webHidden/>
              </w:rPr>
              <w:t>11</w:t>
            </w:r>
            <w:r>
              <w:rPr>
                <w:noProof/>
                <w:webHidden/>
              </w:rPr>
              <w:fldChar w:fldCharType="end"/>
            </w:r>
          </w:hyperlink>
        </w:p>
        <w:p w14:paraId="2E944449" w14:textId="577594CD" w:rsidR="002D3B56" w:rsidRDefault="002D3B56">
          <w:pPr>
            <w:pStyle w:val="TM2"/>
            <w:tabs>
              <w:tab w:val="right" w:leader="dot" w:pos="9736"/>
            </w:tabs>
            <w:rPr>
              <w:noProof/>
              <w:kern w:val="2"/>
              <w:sz w:val="24"/>
              <w:szCs w:val="24"/>
              <w:lang w:val="fr-FR" w:eastAsia="fr-FR"/>
              <w14:ligatures w14:val="standardContextual"/>
            </w:rPr>
          </w:pPr>
          <w:hyperlink w:anchor="_Toc220422125" w:history="1">
            <w:r w:rsidRPr="004A6529">
              <w:rPr>
                <w:rStyle w:val="Lienhypertexte"/>
                <w:noProof/>
              </w:rPr>
              <w:t>6.3 Réglages complémentaires optionnels (pack 'Light')</w:t>
            </w:r>
            <w:r>
              <w:rPr>
                <w:noProof/>
                <w:webHidden/>
              </w:rPr>
              <w:tab/>
            </w:r>
            <w:r>
              <w:rPr>
                <w:noProof/>
                <w:webHidden/>
              </w:rPr>
              <w:fldChar w:fldCharType="begin"/>
            </w:r>
            <w:r>
              <w:rPr>
                <w:noProof/>
                <w:webHidden/>
              </w:rPr>
              <w:instrText xml:space="preserve"> PAGEREF _Toc220422125 \h </w:instrText>
            </w:r>
            <w:r>
              <w:rPr>
                <w:noProof/>
                <w:webHidden/>
              </w:rPr>
            </w:r>
            <w:r>
              <w:rPr>
                <w:noProof/>
                <w:webHidden/>
              </w:rPr>
              <w:fldChar w:fldCharType="separate"/>
            </w:r>
            <w:r>
              <w:rPr>
                <w:noProof/>
                <w:webHidden/>
              </w:rPr>
              <w:t>12</w:t>
            </w:r>
            <w:r>
              <w:rPr>
                <w:noProof/>
                <w:webHidden/>
              </w:rPr>
              <w:fldChar w:fldCharType="end"/>
            </w:r>
          </w:hyperlink>
        </w:p>
        <w:p w14:paraId="090C61F7" w14:textId="5A47690A" w:rsidR="002D3B56" w:rsidRDefault="002D3B56">
          <w:pPr>
            <w:pStyle w:val="TM1"/>
            <w:tabs>
              <w:tab w:val="right" w:leader="dot" w:pos="9736"/>
            </w:tabs>
            <w:rPr>
              <w:noProof/>
              <w:kern w:val="2"/>
              <w:sz w:val="24"/>
              <w:szCs w:val="24"/>
              <w:lang w:val="fr-FR" w:eastAsia="fr-FR"/>
              <w14:ligatures w14:val="standardContextual"/>
            </w:rPr>
          </w:pPr>
          <w:hyperlink w:anchor="_Toc220422126" w:history="1">
            <w:r w:rsidRPr="004A6529">
              <w:rPr>
                <w:rStyle w:val="Lienhypertexte"/>
                <w:noProof/>
              </w:rPr>
              <w:t>7. Profils VS Code : Light vs COBOL vs Full</w:t>
            </w:r>
            <w:r>
              <w:rPr>
                <w:noProof/>
                <w:webHidden/>
              </w:rPr>
              <w:tab/>
            </w:r>
            <w:r>
              <w:rPr>
                <w:noProof/>
                <w:webHidden/>
              </w:rPr>
              <w:fldChar w:fldCharType="begin"/>
            </w:r>
            <w:r>
              <w:rPr>
                <w:noProof/>
                <w:webHidden/>
              </w:rPr>
              <w:instrText xml:space="preserve"> PAGEREF _Toc220422126 \h </w:instrText>
            </w:r>
            <w:r>
              <w:rPr>
                <w:noProof/>
                <w:webHidden/>
              </w:rPr>
            </w:r>
            <w:r>
              <w:rPr>
                <w:noProof/>
                <w:webHidden/>
              </w:rPr>
              <w:fldChar w:fldCharType="separate"/>
            </w:r>
            <w:r>
              <w:rPr>
                <w:noProof/>
                <w:webHidden/>
              </w:rPr>
              <w:t>13</w:t>
            </w:r>
            <w:r>
              <w:rPr>
                <w:noProof/>
                <w:webHidden/>
              </w:rPr>
              <w:fldChar w:fldCharType="end"/>
            </w:r>
          </w:hyperlink>
        </w:p>
        <w:p w14:paraId="3B16F21C" w14:textId="0415E321" w:rsidR="002D3B56" w:rsidRDefault="002D3B56">
          <w:pPr>
            <w:pStyle w:val="TM2"/>
            <w:tabs>
              <w:tab w:val="right" w:leader="dot" w:pos="9736"/>
            </w:tabs>
            <w:rPr>
              <w:noProof/>
              <w:kern w:val="2"/>
              <w:sz w:val="24"/>
              <w:szCs w:val="24"/>
              <w:lang w:val="fr-FR" w:eastAsia="fr-FR"/>
              <w14:ligatures w14:val="standardContextual"/>
            </w:rPr>
          </w:pPr>
          <w:hyperlink w:anchor="_Toc220422127" w:history="1">
            <w:r w:rsidRPr="004A6529">
              <w:rPr>
                <w:rStyle w:val="Lienhypertexte"/>
                <w:noProof/>
              </w:rPr>
              <w:t>Procédure conseillée :</w:t>
            </w:r>
            <w:r>
              <w:rPr>
                <w:noProof/>
                <w:webHidden/>
              </w:rPr>
              <w:tab/>
            </w:r>
            <w:r>
              <w:rPr>
                <w:noProof/>
                <w:webHidden/>
              </w:rPr>
              <w:fldChar w:fldCharType="begin"/>
            </w:r>
            <w:r>
              <w:rPr>
                <w:noProof/>
                <w:webHidden/>
              </w:rPr>
              <w:instrText xml:space="preserve"> PAGEREF _Toc220422127 \h </w:instrText>
            </w:r>
            <w:r>
              <w:rPr>
                <w:noProof/>
                <w:webHidden/>
              </w:rPr>
            </w:r>
            <w:r>
              <w:rPr>
                <w:noProof/>
                <w:webHidden/>
              </w:rPr>
              <w:fldChar w:fldCharType="separate"/>
            </w:r>
            <w:r>
              <w:rPr>
                <w:noProof/>
                <w:webHidden/>
              </w:rPr>
              <w:t>13</w:t>
            </w:r>
            <w:r>
              <w:rPr>
                <w:noProof/>
                <w:webHidden/>
              </w:rPr>
              <w:fldChar w:fldCharType="end"/>
            </w:r>
          </w:hyperlink>
        </w:p>
        <w:p w14:paraId="7A52EA8B" w14:textId="4B80CABE" w:rsidR="002D3B56" w:rsidRDefault="002D3B56">
          <w:pPr>
            <w:pStyle w:val="TM1"/>
            <w:tabs>
              <w:tab w:val="right" w:leader="dot" w:pos="9736"/>
            </w:tabs>
            <w:rPr>
              <w:noProof/>
              <w:kern w:val="2"/>
              <w:sz w:val="24"/>
              <w:szCs w:val="24"/>
              <w:lang w:val="fr-FR" w:eastAsia="fr-FR"/>
              <w14:ligatures w14:val="standardContextual"/>
            </w:rPr>
          </w:pPr>
          <w:hyperlink w:anchor="_Toc220422128" w:history="1">
            <w:r w:rsidRPr="004A6529">
              <w:rPr>
                <w:rStyle w:val="Lienhypertexte"/>
                <w:noProof/>
              </w:rPr>
              <w:t>8. Remote SSH (guide complet)</w:t>
            </w:r>
            <w:r>
              <w:rPr>
                <w:noProof/>
                <w:webHidden/>
              </w:rPr>
              <w:tab/>
            </w:r>
            <w:r>
              <w:rPr>
                <w:noProof/>
                <w:webHidden/>
              </w:rPr>
              <w:fldChar w:fldCharType="begin"/>
            </w:r>
            <w:r>
              <w:rPr>
                <w:noProof/>
                <w:webHidden/>
              </w:rPr>
              <w:instrText xml:space="preserve"> PAGEREF _Toc220422128 \h </w:instrText>
            </w:r>
            <w:r>
              <w:rPr>
                <w:noProof/>
                <w:webHidden/>
              </w:rPr>
            </w:r>
            <w:r>
              <w:rPr>
                <w:noProof/>
                <w:webHidden/>
              </w:rPr>
              <w:fldChar w:fldCharType="separate"/>
            </w:r>
            <w:r>
              <w:rPr>
                <w:noProof/>
                <w:webHidden/>
              </w:rPr>
              <w:t>13</w:t>
            </w:r>
            <w:r>
              <w:rPr>
                <w:noProof/>
                <w:webHidden/>
              </w:rPr>
              <w:fldChar w:fldCharType="end"/>
            </w:r>
          </w:hyperlink>
        </w:p>
        <w:p w14:paraId="59FCD68C" w14:textId="2DB75E4E" w:rsidR="002D3B56" w:rsidRDefault="002D3B56">
          <w:pPr>
            <w:pStyle w:val="TM2"/>
            <w:tabs>
              <w:tab w:val="right" w:leader="dot" w:pos="9736"/>
            </w:tabs>
            <w:rPr>
              <w:noProof/>
              <w:kern w:val="2"/>
              <w:sz w:val="24"/>
              <w:szCs w:val="24"/>
              <w:lang w:val="fr-FR" w:eastAsia="fr-FR"/>
              <w14:ligatures w14:val="standardContextual"/>
            </w:rPr>
          </w:pPr>
          <w:hyperlink w:anchor="_Toc220422129" w:history="1">
            <w:r w:rsidRPr="004A6529">
              <w:rPr>
                <w:rStyle w:val="Lienhypertexte"/>
                <w:noProof/>
              </w:rPr>
              <w:t>8.1 Fichier SSH config (Windows)</w:t>
            </w:r>
            <w:r>
              <w:rPr>
                <w:noProof/>
                <w:webHidden/>
              </w:rPr>
              <w:tab/>
            </w:r>
            <w:r>
              <w:rPr>
                <w:noProof/>
                <w:webHidden/>
              </w:rPr>
              <w:fldChar w:fldCharType="begin"/>
            </w:r>
            <w:r>
              <w:rPr>
                <w:noProof/>
                <w:webHidden/>
              </w:rPr>
              <w:instrText xml:space="preserve"> PAGEREF _Toc220422129 \h </w:instrText>
            </w:r>
            <w:r>
              <w:rPr>
                <w:noProof/>
                <w:webHidden/>
              </w:rPr>
            </w:r>
            <w:r>
              <w:rPr>
                <w:noProof/>
                <w:webHidden/>
              </w:rPr>
              <w:fldChar w:fldCharType="separate"/>
            </w:r>
            <w:r>
              <w:rPr>
                <w:noProof/>
                <w:webHidden/>
              </w:rPr>
              <w:t>13</w:t>
            </w:r>
            <w:r>
              <w:rPr>
                <w:noProof/>
                <w:webHidden/>
              </w:rPr>
              <w:fldChar w:fldCharType="end"/>
            </w:r>
          </w:hyperlink>
        </w:p>
        <w:p w14:paraId="53BFA308" w14:textId="7C715BB1" w:rsidR="002D3B56" w:rsidRDefault="002D3B56">
          <w:pPr>
            <w:pStyle w:val="TM2"/>
            <w:tabs>
              <w:tab w:val="right" w:leader="dot" w:pos="9736"/>
            </w:tabs>
            <w:rPr>
              <w:noProof/>
              <w:kern w:val="2"/>
              <w:sz w:val="24"/>
              <w:szCs w:val="24"/>
              <w:lang w:val="fr-FR" w:eastAsia="fr-FR"/>
              <w14:ligatures w14:val="standardContextual"/>
            </w:rPr>
          </w:pPr>
          <w:hyperlink w:anchor="_Toc220422130" w:history="1">
            <w:r w:rsidRPr="004A6529">
              <w:rPr>
                <w:rStyle w:val="Lienhypertexte"/>
                <w:noProof/>
              </w:rPr>
              <w:t>8.2 Bonnes pratiques SSH</w:t>
            </w:r>
            <w:r>
              <w:rPr>
                <w:noProof/>
                <w:webHidden/>
              </w:rPr>
              <w:tab/>
            </w:r>
            <w:r>
              <w:rPr>
                <w:noProof/>
                <w:webHidden/>
              </w:rPr>
              <w:fldChar w:fldCharType="begin"/>
            </w:r>
            <w:r>
              <w:rPr>
                <w:noProof/>
                <w:webHidden/>
              </w:rPr>
              <w:instrText xml:space="preserve"> PAGEREF _Toc220422130 \h </w:instrText>
            </w:r>
            <w:r>
              <w:rPr>
                <w:noProof/>
                <w:webHidden/>
              </w:rPr>
            </w:r>
            <w:r>
              <w:rPr>
                <w:noProof/>
                <w:webHidden/>
              </w:rPr>
              <w:fldChar w:fldCharType="separate"/>
            </w:r>
            <w:r>
              <w:rPr>
                <w:noProof/>
                <w:webHidden/>
              </w:rPr>
              <w:t>13</w:t>
            </w:r>
            <w:r>
              <w:rPr>
                <w:noProof/>
                <w:webHidden/>
              </w:rPr>
              <w:fldChar w:fldCharType="end"/>
            </w:r>
          </w:hyperlink>
        </w:p>
        <w:p w14:paraId="79DE5281" w14:textId="206CC92A" w:rsidR="002D3B56" w:rsidRDefault="002D3B56">
          <w:pPr>
            <w:pStyle w:val="TM2"/>
            <w:tabs>
              <w:tab w:val="right" w:leader="dot" w:pos="9736"/>
            </w:tabs>
            <w:rPr>
              <w:noProof/>
              <w:kern w:val="2"/>
              <w:sz w:val="24"/>
              <w:szCs w:val="24"/>
              <w:lang w:val="fr-FR" w:eastAsia="fr-FR"/>
              <w14:ligatures w14:val="standardContextual"/>
            </w:rPr>
          </w:pPr>
          <w:hyperlink w:anchor="_Toc220422131" w:history="1">
            <w:r w:rsidRPr="004A6529">
              <w:rPr>
                <w:rStyle w:val="Lienhypertexte"/>
                <w:noProof/>
              </w:rPr>
              <w:t>8.3 Connexion depuis VS Code</w:t>
            </w:r>
            <w:r>
              <w:rPr>
                <w:noProof/>
                <w:webHidden/>
              </w:rPr>
              <w:tab/>
            </w:r>
            <w:r>
              <w:rPr>
                <w:noProof/>
                <w:webHidden/>
              </w:rPr>
              <w:fldChar w:fldCharType="begin"/>
            </w:r>
            <w:r>
              <w:rPr>
                <w:noProof/>
                <w:webHidden/>
              </w:rPr>
              <w:instrText xml:space="preserve"> PAGEREF _Toc220422131 \h </w:instrText>
            </w:r>
            <w:r>
              <w:rPr>
                <w:noProof/>
                <w:webHidden/>
              </w:rPr>
            </w:r>
            <w:r>
              <w:rPr>
                <w:noProof/>
                <w:webHidden/>
              </w:rPr>
              <w:fldChar w:fldCharType="separate"/>
            </w:r>
            <w:r>
              <w:rPr>
                <w:noProof/>
                <w:webHidden/>
              </w:rPr>
              <w:t>13</w:t>
            </w:r>
            <w:r>
              <w:rPr>
                <w:noProof/>
                <w:webHidden/>
              </w:rPr>
              <w:fldChar w:fldCharType="end"/>
            </w:r>
          </w:hyperlink>
        </w:p>
        <w:p w14:paraId="61100E94" w14:textId="02359695" w:rsidR="002D3B56" w:rsidRDefault="002D3B56">
          <w:pPr>
            <w:pStyle w:val="TM2"/>
            <w:tabs>
              <w:tab w:val="right" w:leader="dot" w:pos="9736"/>
            </w:tabs>
            <w:rPr>
              <w:noProof/>
              <w:kern w:val="2"/>
              <w:sz w:val="24"/>
              <w:szCs w:val="24"/>
              <w:lang w:val="fr-FR" w:eastAsia="fr-FR"/>
              <w14:ligatures w14:val="standardContextual"/>
            </w:rPr>
          </w:pPr>
          <w:hyperlink w:anchor="_Toc220422132" w:history="1">
            <w:r w:rsidRPr="004A6529">
              <w:rPr>
                <w:rStyle w:val="Lienhypertexte"/>
                <w:noProof/>
              </w:rPr>
              <w:t>8.4 Dépannage Remote SSH</w:t>
            </w:r>
            <w:r>
              <w:rPr>
                <w:noProof/>
                <w:webHidden/>
              </w:rPr>
              <w:tab/>
            </w:r>
            <w:r>
              <w:rPr>
                <w:noProof/>
                <w:webHidden/>
              </w:rPr>
              <w:fldChar w:fldCharType="begin"/>
            </w:r>
            <w:r>
              <w:rPr>
                <w:noProof/>
                <w:webHidden/>
              </w:rPr>
              <w:instrText xml:space="preserve"> PAGEREF _Toc220422132 \h </w:instrText>
            </w:r>
            <w:r>
              <w:rPr>
                <w:noProof/>
                <w:webHidden/>
              </w:rPr>
            </w:r>
            <w:r>
              <w:rPr>
                <w:noProof/>
                <w:webHidden/>
              </w:rPr>
              <w:fldChar w:fldCharType="separate"/>
            </w:r>
            <w:r>
              <w:rPr>
                <w:noProof/>
                <w:webHidden/>
              </w:rPr>
              <w:t>13</w:t>
            </w:r>
            <w:r>
              <w:rPr>
                <w:noProof/>
                <w:webHidden/>
              </w:rPr>
              <w:fldChar w:fldCharType="end"/>
            </w:r>
          </w:hyperlink>
        </w:p>
        <w:p w14:paraId="400C3D60" w14:textId="5E3FCDEC" w:rsidR="002D3B56" w:rsidRDefault="002D3B56">
          <w:pPr>
            <w:pStyle w:val="TM1"/>
            <w:tabs>
              <w:tab w:val="right" w:leader="dot" w:pos="9736"/>
            </w:tabs>
            <w:rPr>
              <w:noProof/>
              <w:kern w:val="2"/>
              <w:sz w:val="24"/>
              <w:szCs w:val="24"/>
              <w:lang w:val="fr-FR" w:eastAsia="fr-FR"/>
              <w14:ligatures w14:val="standardContextual"/>
            </w:rPr>
          </w:pPr>
          <w:hyperlink w:anchor="_Toc220422133" w:history="1">
            <w:r w:rsidRPr="004A6529">
              <w:rPr>
                <w:rStyle w:val="Lienhypertexte"/>
                <w:noProof/>
              </w:rPr>
              <w:t>9. Python (local + remote)</w:t>
            </w:r>
            <w:r>
              <w:rPr>
                <w:noProof/>
                <w:webHidden/>
              </w:rPr>
              <w:tab/>
            </w:r>
            <w:r>
              <w:rPr>
                <w:noProof/>
                <w:webHidden/>
              </w:rPr>
              <w:fldChar w:fldCharType="begin"/>
            </w:r>
            <w:r>
              <w:rPr>
                <w:noProof/>
                <w:webHidden/>
              </w:rPr>
              <w:instrText xml:space="preserve"> PAGEREF _Toc220422133 \h </w:instrText>
            </w:r>
            <w:r>
              <w:rPr>
                <w:noProof/>
                <w:webHidden/>
              </w:rPr>
            </w:r>
            <w:r>
              <w:rPr>
                <w:noProof/>
                <w:webHidden/>
              </w:rPr>
              <w:fldChar w:fldCharType="separate"/>
            </w:r>
            <w:r>
              <w:rPr>
                <w:noProof/>
                <w:webHidden/>
              </w:rPr>
              <w:t>14</w:t>
            </w:r>
            <w:r>
              <w:rPr>
                <w:noProof/>
                <w:webHidden/>
              </w:rPr>
              <w:fldChar w:fldCharType="end"/>
            </w:r>
          </w:hyperlink>
        </w:p>
        <w:p w14:paraId="309B5E26" w14:textId="350D5D5D" w:rsidR="002D3B56" w:rsidRDefault="002D3B56">
          <w:pPr>
            <w:pStyle w:val="TM2"/>
            <w:tabs>
              <w:tab w:val="right" w:leader="dot" w:pos="9736"/>
            </w:tabs>
            <w:rPr>
              <w:noProof/>
              <w:kern w:val="2"/>
              <w:sz w:val="24"/>
              <w:szCs w:val="24"/>
              <w:lang w:val="fr-FR" w:eastAsia="fr-FR"/>
              <w14:ligatures w14:val="standardContextual"/>
            </w:rPr>
          </w:pPr>
          <w:hyperlink w:anchor="_Toc220422134" w:history="1">
            <w:r w:rsidRPr="004A6529">
              <w:rPr>
                <w:rStyle w:val="Lienhypertexte"/>
                <w:noProof/>
              </w:rPr>
              <w:t>9.1 Local : venv par projet</w:t>
            </w:r>
            <w:r>
              <w:rPr>
                <w:noProof/>
                <w:webHidden/>
              </w:rPr>
              <w:tab/>
            </w:r>
            <w:r>
              <w:rPr>
                <w:noProof/>
                <w:webHidden/>
              </w:rPr>
              <w:fldChar w:fldCharType="begin"/>
            </w:r>
            <w:r>
              <w:rPr>
                <w:noProof/>
                <w:webHidden/>
              </w:rPr>
              <w:instrText xml:space="preserve"> PAGEREF _Toc220422134 \h </w:instrText>
            </w:r>
            <w:r>
              <w:rPr>
                <w:noProof/>
                <w:webHidden/>
              </w:rPr>
            </w:r>
            <w:r>
              <w:rPr>
                <w:noProof/>
                <w:webHidden/>
              </w:rPr>
              <w:fldChar w:fldCharType="separate"/>
            </w:r>
            <w:r>
              <w:rPr>
                <w:noProof/>
                <w:webHidden/>
              </w:rPr>
              <w:t>14</w:t>
            </w:r>
            <w:r>
              <w:rPr>
                <w:noProof/>
                <w:webHidden/>
              </w:rPr>
              <w:fldChar w:fldCharType="end"/>
            </w:r>
          </w:hyperlink>
        </w:p>
        <w:p w14:paraId="53779C37" w14:textId="54056B01" w:rsidR="002D3B56" w:rsidRDefault="002D3B56">
          <w:pPr>
            <w:pStyle w:val="TM2"/>
            <w:tabs>
              <w:tab w:val="right" w:leader="dot" w:pos="9736"/>
            </w:tabs>
            <w:rPr>
              <w:noProof/>
              <w:kern w:val="2"/>
              <w:sz w:val="24"/>
              <w:szCs w:val="24"/>
              <w:lang w:val="fr-FR" w:eastAsia="fr-FR"/>
              <w14:ligatures w14:val="standardContextual"/>
            </w:rPr>
          </w:pPr>
          <w:hyperlink w:anchor="_Toc220422135" w:history="1">
            <w:r w:rsidRPr="004A6529">
              <w:rPr>
                <w:rStyle w:val="Lienhypertexte"/>
                <w:noProof/>
              </w:rPr>
              <w:t>9.2 Remote : interpréteur côté serveur</w:t>
            </w:r>
            <w:r>
              <w:rPr>
                <w:noProof/>
                <w:webHidden/>
              </w:rPr>
              <w:tab/>
            </w:r>
            <w:r>
              <w:rPr>
                <w:noProof/>
                <w:webHidden/>
              </w:rPr>
              <w:fldChar w:fldCharType="begin"/>
            </w:r>
            <w:r>
              <w:rPr>
                <w:noProof/>
                <w:webHidden/>
              </w:rPr>
              <w:instrText xml:space="preserve"> PAGEREF _Toc220422135 \h </w:instrText>
            </w:r>
            <w:r>
              <w:rPr>
                <w:noProof/>
                <w:webHidden/>
              </w:rPr>
            </w:r>
            <w:r>
              <w:rPr>
                <w:noProof/>
                <w:webHidden/>
              </w:rPr>
              <w:fldChar w:fldCharType="separate"/>
            </w:r>
            <w:r>
              <w:rPr>
                <w:noProof/>
                <w:webHidden/>
              </w:rPr>
              <w:t>14</w:t>
            </w:r>
            <w:r>
              <w:rPr>
                <w:noProof/>
                <w:webHidden/>
              </w:rPr>
              <w:fldChar w:fldCharType="end"/>
            </w:r>
          </w:hyperlink>
        </w:p>
        <w:p w14:paraId="2EB0BD9A" w14:textId="2D88B779" w:rsidR="002D3B56" w:rsidRDefault="002D3B56">
          <w:pPr>
            <w:pStyle w:val="TM1"/>
            <w:tabs>
              <w:tab w:val="right" w:leader="dot" w:pos="9736"/>
            </w:tabs>
            <w:rPr>
              <w:noProof/>
              <w:kern w:val="2"/>
              <w:sz w:val="24"/>
              <w:szCs w:val="24"/>
              <w:lang w:val="fr-FR" w:eastAsia="fr-FR"/>
              <w14:ligatures w14:val="standardContextual"/>
            </w:rPr>
          </w:pPr>
          <w:hyperlink w:anchor="_Toc220422136" w:history="1">
            <w:r w:rsidRPr="004A6529">
              <w:rPr>
                <w:rStyle w:val="Lienhypertexte"/>
                <w:noProof/>
              </w:rPr>
              <w:t>10. Markdown et snippets (productivité)</w:t>
            </w:r>
            <w:r>
              <w:rPr>
                <w:noProof/>
                <w:webHidden/>
              </w:rPr>
              <w:tab/>
            </w:r>
            <w:r>
              <w:rPr>
                <w:noProof/>
                <w:webHidden/>
              </w:rPr>
              <w:fldChar w:fldCharType="begin"/>
            </w:r>
            <w:r>
              <w:rPr>
                <w:noProof/>
                <w:webHidden/>
              </w:rPr>
              <w:instrText xml:space="preserve"> PAGEREF _Toc220422136 \h </w:instrText>
            </w:r>
            <w:r>
              <w:rPr>
                <w:noProof/>
                <w:webHidden/>
              </w:rPr>
            </w:r>
            <w:r>
              <w:rPr>
                <w:noProof/>
                <w:webHidden/>
              </w:rPr>
              <w:fldChar w:fldCharType="separate"/>
            </w:r>
            <w:r>
              <w:rPr>
                <w:noProof/>
                <w:webHidden/>
              </w:rPr>
              <w:t>14</w:t>
            </w:r>
            <w:r>
              <w:rPr>
                <w:noProof/>
                <w:webHidden/>
              </w:rPr>
              <w:fldChar w:fldCharType="end"/>
            </w:r>
          </w:hyperlink>
        </w:p>
        <w:p w14:paraId="4D668BB2" w14:textId="45555679" w:rsidR="002D3B56" w:rsidRDefault="002D3B56">
          <w:pPr>
            <w:pStyle w:val="TM2"/>
            <w:tabs>
              <w:tab w:val="right" w:leader="dot" w:pos="9736"/>
            </w:tabs>
            <w:rPr>
              <w:noProof/>
              <w:kern w:val="2"/>
              <w:sz w:val="24"/>
              <w:szCs w:val="24"/>
              <w:lang w:val="fr-FR" w:eastAsia="fr-FR"/>
              <w14:ligatures w14:val="standardContextual"/>
            </w:rPr>
          </w:pPr>
          <w:hyperlink w:anchor="_Toc220422137" w:history="1">
            <w:r w:rsidRPr="004A6529">
              <w:rPr>
                <w:rStyle w:val="Lienhypertexte"/>
                <w:noProof/>
              </w:rPr>
              <w:t>10.1 Extensions</w:t>
            </w:r>
            <w:r>
              <w:rPr>
                <w:noProof/>
                <w:webHidden/>
              </w:rPr>
              <w:tab/>
            </w:r>
            <w:r>
              <w:rPr>
                <w:noProof/>
                <w:webHidden/>
              </w:rPr>
              <w:fldChar w:fldCharType="begin"/>
            </w:r>
            <w:r>
              <w:rPr>
                <w:noProof/>
                <w:webHidden/>
              </w:rPr>
              <w:instrText xml:space="preserve"> PAGEREF _Toc220422137 \h </w:instrText>
            </w:r>
            <w:r>
              <w:rPr>
                <w:noProof/>
                <w:webHidden/>
              </w:rPr>
            </w:r>
            <w:r>
              <w:rPr>
                <w:noProof/>
                <w:webHidden/>
              </w:rPr>
              <w:fldChar w:fldCharType="separate"/>
            </w:r>
            <w:r>
              <w:rPr>
                <w:noProof/>
                <w:webHidden/>
              </w:rPr>
              <w:t>14</w:t>
            </w:r>
            <w:r>
              <w:rPr>
                <w:noProof/>
                <w:webHidden/>
              </w:rPr>
              <w:fldChar w:fldCharType="end"/>
            </w:r>
          </w:hyperlink>
        </w:p>
        <w:p w14:paraId="720A01D4" w14:textId="2A358CE3" w:rsidR="002D3B56" w:rsidRDefault="002D3B56">
          <w:pPr>
            <w:pStyle w:val="TM2"/>
            <w:tabs>
              <w:tab w:val="right" w:leader="dot" w:pos="9736"/>
            </w:tabs>
            <w:rPr>
              <w:noProof/>
              <w:kern w:val="2"/>
              <w:sz w:val="24"/>
              <w:szCs w:val="24"/>
              <w:lang w:val="fr-FR" w:eastAsia="fr-FR"/>
              <w14:ligatures w14:val="standardContextual"/>
            </w:rPr>
          </w:pPr>
          <w:hyperlink w:anchor="_Toc220422138" w:history="1">
            <w:r w:rsidRPr="004A6529">
              <w:rPr>
                <w:rStyle w:val="Lienhypertexte"/>
                <w:noProof/>
              </w:rPr>
              <w:t>10.2 Snippets utiles (exemples)</w:t>
            </w:r>
            <w:r>
              <w:rPr>
                <w:noProof/>
                <w:webHidden/>
              </w:rPr>
              <w:tab/>
            </w:r>
            <w:r>
              <w:rPr>
                <w:noProof/>
                <w:webHidden/>
              </w:rPr>
              <w:fldChar w:fldCharType="begin"/>
            </w:r>
            <w:r>
              <w:rPr>
                <w:noProof/>
                <w:webHidden/>
              </w:rPr>
              <w:instrText xml:space="preserve"> PAGEREF _Toc220422138 \h </w:instrText>
            </w:r>
            <w:r>
              <w:rPr>
                <w:noProof/>
                <w:webHidden/>
              </w:rPr>
            </w:r>
            <w:r>
              <w:rPr>
                <w:noProof/>
                <w:webHidden/>
              </w:rPr>
              <w:fldChar w:fldCharType="separate"/>
            </w:r>
            <w:r>
              <w:rPr>
                <w:noProof/>
                <w:webHidden/>
              </w:rPr>
              <w:t>14</w:t>
            </w:r>
            <w:r>
              <w:rPr>
                <w:noProof/>
                <w:webHidden/>
              </w:rPr>
              <w:fldChar w:fldCharType="end"/>
            </w:r>
          </w:hyperlink>
        </w:p>
        <w:p w14:paraId="04F51DE0" w14:textId="0B5B4EFC" w:rsidR="002D3B56" w:rsidRDefault="002D3B56">
          <w:pPr>
            <w:pStyle w:val="TM1"/>
            <w:tabs>
              <w:tab w:val="right" w:leader="dot" w:pos="9736"/>
            </w:tabs>
            <w:rPr>
              <w:noProof/>
              <w:kern w:val="2"/>
              <w:sz w:val="24"/>
              <w:szCs w:val="24"/>
              <w:lang w:val="fr-FR" w:eastAsia="fr-FR"/>
              <w14:ligatures w14:val="standardContextual"/>
            </w:rPr>
          </w:pPr>
          <w:hyperlink w:anchor="_Toc220422139" w:history="1">
            <w:r w:rsidRPr="004A6529">
              <w:rPr>
                <w:rStyle w:val="Lienhypertexte"/>
                <w:noProof/>
              </w:rPr>
              <w:t>11. Git dans VS Code (avec vos réglages)</w:t>
            </w:r>
            <w:r>
              <w:rPr>
                <w:noProof/>
                <w:webHidden/>
              </w:rPr>
              <w:tab/>
            </w:r>
            <w:r>
              <w:rPr>
                <w:noProof/>
                <w:webHidden/>
              </w:rPr>
              <w:fldChar w:fldCharType="begin"/>
            </w:r>
            <w:r>
              <w:rPr>
                <w:noProof/>
                <w:webHidden/>
              </w:rPr>
              <w:instrText xml:space="preserve"> PAGEREF _Toc220422139 \h </w:instrText>
            </w:r>
            <w:r>
              <w:rPr>
                <w:noProof/>
                <w:webHidden/>
              </w:rPr>
            </w:r>
            <w:r>
              <w:rPr>
                <w:noProof/>
                <w:webHidden/>
              </w:rPr>
              <w:fldChar w:fldCharType="separate"/>
            </w:r>
            <w:r>
              <w:rPr>
                <w:noProof/>
                <w:webHidden/>
              </w:rPr>
              <w:t>15</w:t>
            </w:r>
            <w:r>
              <w:rPr>
                <w:noProof/>
                <w:webHidden/>
              </w:rPr>
              <w:fldChar w:fldCharType="end"/>
            </w:r>
          </w:hyperlink>
        </w:p>
        <w:p w14:paraId="4A87D797" w14:textId="7F2AF2A9" w:rsidR="002D3B56" w:rsidRDefault="002D3B56">
          <w:pPr>
            <w:pStyle w:val="TM2"/>
            <w:tabs>
              <w:tab w:val="right" w:leader="dot" w:pos="9736"/>
            </w:tabs>
            <w:rPr>
              <w:noProof/>
              <w:kern w:val="2"/>
              <w:sz w:val="24"/>
              <w:szCs w:val="24"/>
              <w:lang w:val="fr-FR" w:eastAsia="fr-FR"/>
              <w14:ligatures w14:val="standardContextual"/>
            </w:rPr>
          </w:pPr>
          <w:hyperlink w:anchor="_Toc220422140" w:history="1">
            <w:r w:rsidRPr="004A6529">
              <w:rPr>
                <w:rStyle w:val="Lienhypertexte"/>
                <w:noProof/>
              </w:rPr>
              <w:t>Vos réglages Git actuels :</w:t>
            </w:r>
            <w:r>
              <w:rPr>
                <w:noProof/>
                <w:webHidden/>
              </w:rPr>
              <w:tab/>
            </w:r>
            <w:r>
              <w:rPr>
                <w:noProof/>
                <w:webHidden/>
              </w:rPr>
              <w:fldChar w:fldCharType="begin"/>
            </w:r>
            <w:r>
              <w:rPr>
                <w:noProof/>
                <w:webHidden/>
              </w:rPr>
              <w:instrText xml:space="preserve"> PAGEREF _Toc220422140 \h </w:instrText>
            </w:r>
            <w:r>
              <w:rPr>
                <w:noProof/>
                <w:webHidden/>
              </w:rPr>
            </w:r>
            <w:r>
              <w:rPr>
                <w:noProof/>
                <w:webHidden/>
              </w:rPr>
              <w:fldChar w:fldCharType="separate"/>
            </w:r>
            <w:r>
              <w:rPr>
                <w:noProof/>
                <w:webHidden/>
              </w:rPr>
              <w:t>15</w:t>
            </w:r>
            <w:r>
              <w:rPr>
                <w:noProof/>
                <w:webHidden/>
              </w:rPr>
              <w:fldChar w:fldCharType="end"/>
            </w:r>
          </w:hyperlink>
        </w:p>
        <w:p w14:paraId="5866A50E" w14:textId="40D889F4" w:rsidR="002D3B56" w:rsidRDefault="002D3B56">
          <w:pPr>
            <w:pStyle w:val="TM2"/>
            <w:tabs>
              <w:tab w:val="right" w:leader="dot" w:pos="9736"/>
            </w:tabs>
            <w:rPr>
              <w:noProof/>
              <w:kern w:val="2"/>
              <w:sz w:val="24"/>
              <w:szCs w:val="24"/>
              <w:lang w:val="fr-FR" w:eastAsia="fr-FR"/>
              <w14:ligatures w14:val="standardContextual"/>
            </w:rPr>
          </w:pPr>
          <w:hyperlink w:anchor="_Toc220422141" w:history="1">
            <w:r w:rsidRPr="004A6529">
              <w:rPr>
                <w:rStyle w:val="Lienhypertexte"/>
                <w:noProof/>
              </w:rPr>
              <w:t>Impacts pratiques :</w:t>
            </w:r>
            <w:r>
              <w:rPr>
                <w:noProof/>
                <w:webHidden/>
              </w:rPr>
              <w:tab/>
            </w:r>
            <w:r>
              <w:rPr>
                <w:noProof/>
                <w:webHidden/>
              </w:rPr>
              <w:fldChar w:fldCharType="begin"/>
            </w:r>
            <w:r>
              <w:rPr>
                <w:noProof/>
                <w:webHidden/>
              </w:rPr>
              <w:instrText xml:space="preserve"> PAGEREF _Toc220422141 \h </w:instrText>
            </w:r>
            <w:r>
              <w:rPr>
                <w:noProof/>
                <w:webHidden/>
              </w:rPr>
            </w:r>
            <w:r>
              <w:rPr>
                <w:noProof/>
                <w:webHidden/>
              </w:rPr>
              <w:fldChar w:fldCharType="separate"/>
            </w:r>
            <w:r>
              <w:rPr>
                <w:noProof/>
                <w:webHidden/>
              </w:rPr>
              <w:t>15</w:t>
            </w:r>
            <w:r>
              <w:rPr>
                <w:noProof/>
                <w:webHidden/>
              </w:rPr>
              <w:fldChar w:fldCharType="end"/>
            </w:r>
          </w:hyperlink>
        </w:p>
        <w:p w14:paraId="74D6E4D2" w14:textId="5089ECC2" w:rsidR="002D3B56" w:rsidRDefault="002D3B56">
          <w:pPr>
            <w:pStyle w:val="TM1"/>
            <w:tabs>
              <w:tab w:val="right" w:leader="dot" w:pos="9736"/>
            </w:tabs>
            <w:rPr>
              <w:noProof/>
              <w:kern w:val="2"/>
              <w:sz w:val="24"/>
              <w:szCs w:val="24"/>
              <w:lang w:val="fr-FR" w:eastAsia="fr-FR"/>
              <w14:ligatures w14:val="standardContextual"/>
            </w:rPr>
          </w:pPr>
          <w:hyperlink w:anchor="_Toc220422142" w:history="1">
            <w:r w:rsidRPr="004A6529">
              <w:rPr>
                <w:rStyle w:val="Lienhypertexte"/>
                <w:noProof/>
              </w:rPr>
              <w:t>12. Performance / lenteurs : diagnostic rapide</w:t>
            </w:r>
            <w:r>
              <w:rPr>
                <w:noProof/>
                <w:webHidden/>
              </w:rPr>
              <w:tab/>
            </w:r>
            <w:r>
              <w:rPr>
                <w:noProof/>
                <w:webHidden/>
              </w:rPr>
              <w:fldChar w:fldCharType="begin"/>
            </w:r>
            <w:r>
              <w:rPr>
                <w:noProof/>
                <w:webHidden/>
              </w:rPr>
              <w:instrText xml:space="preserve"> PAGEREF _Toc220422142 \h </w:instrText>
            </w:r>
            <w:r>
              <w:rPr>
                <w:noProof/>
                <w:webHidden/>
              </w:rPr>
            </w:r>
            <w:r>
              <w:rPr>
                <w:noProof/>
                <w:webHidden/>
              </w:rPr>
              <w:fldChar w:fldCharType="separate"/>
            </w:r>
            <w:r>
              <w:rPr>
                <w:noProof/>
                <w:webHidden/>
              </w:rPr>
              <w:t>15</w:t>
            </w:r>
            <w:r>
              <w:rPr>
                <w:noProof/>
                <w:webHidden/>
              </w:rPr>
              <w:fldChar w:fldCharType="end"/>
            </w:r>
          </w:hyperlink>
        </w:p>
        <w:p w14:paraId="73154B37" w14:textId="58D03B58" w:rsidR="002D3B56" w:rsidRDefault="002D3B56">
          <w:pPr>
            <w:pStyle w:val="TM2"/>
            <w:tabs>
              <w:tab w:val="right" w:leader="dot" w:pos="9736"/>
            </w:tabs>
            <w:rPr>
              <w:noProof/>
              <w:kern w:val="2"/>
              <w:sz w:val="24"/>
              <w:szCs w:val="24"/>
              <w:lang w:val="fr-FR" w:eastAsia="fr-FR"/>
              <w14:ligatures w14:val="standardContextual"/>
            </w:rPr>
          </w:pPr>
          <w:hyperlink w:anchor="_Toc220422143" w:history="1">
            <w:r w:rsidRPr="004A6529">
              <w:rPr>
                <w:rStyle w:val="Lienhypertexte"/>
                <w:noProof/>
              </w:rPr>
              <w:t>Commandes utiles :</w:t>
            </w:r>
            <w:r>
              <w:rPr>
                <w:noProof/>
                <w:webHidden/>
              </w:rPr>
              <w:tab/>
            </w:r>
            <w:r>
              <w:rPr>
                <w:noProof/>
                <w:webHidden/>
              </w:rPr>
              <w:fldChar w:fldCharType="begin"/>
            </w:r>
            <w:r>
              <w:rPr>
                <w:noProof/>
                <w:webHidden/>
              </w:rPr>
              <w:instrText xml:space="preserve"> PAGEREF _Toc220422143 \h </w:instrText>
            </w:r>
            <w:r>
              <w:rPr>
                <w:noProof/>
                <w:webHidden/>
              </w:rPr>
            </w:r>
            <w:r>
              <w:rPr>
                <w:noProof/>
                <w:webHidden/>
              </w:rPr>
              <w:fldChar w:fldCharType="separate"/>
            </w:r>
            <w:r>
              <w:rPr>
                <w:noProof/>
                <w:webHidden/>
              </w:rPr>
              <w:t>15</w:t>
            </w:r>
            <w:r>
              <w:rPr>
                <w:noProof/>
                <w:webHidden/>
              </w:rPr>
              <w:fldChar w:fldCharType="end"/>
            </w:r>
          </w:hyperlink>
        </w:p>
        <w:p w14:paraId="12F371CC" w14:textId="4CBC921B" w:rsidR="002D3B56" w:rsidRDefault="002D3B56">
          <w:pPr>
            <w:pStyle w:val="TM2"/>
            <w:tabs>
              <w:tab w:val="right" w:leader="dot" w:pos="9736"/>
            </w:tabs>
            <w:rPr>
              <w:noProof/>
              <w:kern w:val="2"/>
              <w:sz w:val="24"/>
              <w:szCs w:val="24"/>
              <w:lang w:val="fr-FR" w:eastAsia="fr-FR"/>
              <w14:ligatures w14:val="standardContextual"/>
            </w:rPr>
          </w:pPr>
          <w:hyperlink w:anchor="_Toc220422144" w:history="1">
            <w:r w:rsidRPr="004A6529">
              <w:rPr>
                <w:rStyle w:val="Lienhypertexte"/>
                <w:noProof/>
              </w:rPr>
              <w:t>Causes fréquentes de lenteur :</w:t>
            </w:r>
            <w:r>
              <w:rPr>
                <w:noProof/>
                <w:webHidden/>
              </w:rPr>
              <w:tab/>
            </w:r>
            <w:r>
              <w:rPr>
                <w:noProof/>
                <w:webHidden/>
              </w:rPr>
              <w:fldChar w:fldCharType="begin"/>
            </w:r>
            <w:r>
              <w:rPr>
                <w:noProof/>
                <w:webHidden/>
              </w:rPr>
              <w:instrText xml:space="preserve"> PAGEREF _Toc220422144 \h </w:instrText>
            </w:r>
            <w:r>
              <w:rPr>
                <w:noProof/>
                <w:webHidden/>
              </w:rPr>
            </w:r>
            <w:r>
              <w:rPr>
                <w:noProof/>
                <w:webHidden/>
              </w:rPr>
              <w:fldChar w:fldCharType="separate"/>
            </w:r>
            <w:r>
              <w:rPr>
                <w:noProof/>
                <w:webHidden/>
              </w:rPr>
              <w:t>15</w:t>
            </w:r>
            <w:r>
              <w:rPr>
                <w:noProof/>
                <w:webHidden/>
              </w:rPr>
              <w:fldChar w:fldCharType="end"/>
            </w:r>
          </w:hyperlink>
        </w:p>
        <w:p w14:paraId="2061597B" w14:textId="563F7A93" w:rsidR="002D3B56" w:rsidRDefault="002D3B56">
          <w:pPr>
            <w:pStyle w:val="TM1"/>
            <w:tabs>
              <w:tab w:val="right" w:leader="dot" w:pos="9736"/>
            </w:tabs>
            <w:rPr>
              <w:noProof/>
              <w:kern w:val="2"/>
              <w:sz w:val="24"/>
              <w:szCs w:val="24"/>
              <w:lang w:val="fr-FR" w:eastAsia="fr-FR"/>
              <w14:ligatures w14:val="standardContextual"/>
            </w:rPr>
          </w:pPr>
          <w:hyperlink w:anchor="_Toc220422145" w:history="1">
            <w:r w:rsidRPr="004A6529">
              <w:rPr>
                <w:rStyle w:val="Lienhypertexte"/>
                <w:noProof/>
              </w:rPr>
              <w:t>13. Sauvegarde / export</w:t>
            </w:r>
            <w:r>
              <w:rPr>
                <w:noProof/>
                <w:webHidden/>
              </w:rPr>
              <w:tab/>
            </w:r>
            <w:r>
              <w:rPr>
                <w:noProof/>
                <w:webHidden/>
              </w:rPr>
              <w:fldChar w:fldCharType="begin"/>
            </w:r>
            <w:r>
              <w:rPr>
                <w:noProof/>
                <w:webHidden/>
              </w:rPr>
              <w:instrText xml:space="preserve"> PAGEREF _Toc220422145 \h </w:instrText>
            </w:r>
            <w:r>
              <w:rPr>
                <w:noProof/>
                <w:webHidden/>
              </w:rPr>
            </w:r>
            <w:r>
              <w:rPr>
                <w:noProof/>
                <w:webHidden/>
              </w:rPr>
              <w:fldChar w:fldCharType="separate"/>
            </w:r>
            <w:r>
              <w:rPr>
                <w:noProof/>
                <w:webHidden/>
              </w:rPr>
              <w:t>15</w:t>
            </w:r>
            <w:r>
              <w:rPr>
                <w:noProof/>
                <w:webHidden/>
              </w:rPr>
              <w:fldChar w:fldCharType="end"/>
            </w:r>
          </w:hyperlink>
        </w:p>
        <w:p w14:paraId="51B28A44" w14:textId="3EA927DA" w:rsidR="002D3B56" w:rsidRDefault="002D3B56">
          <w:pPr>
            <w:pStyle w:val="TM2"/>
            <w:tabs>
              <w:tab w:val="right" w:leader="dot" w:pos="9736"/>
            </w:tabs>
            <w:rPr>
              <w:noProof/>
              <w:kern w:val="2"/>
              <w:sz w:val="24"/>
              <w:szCs w:val="24"/>
              <w:lang w:val="fr-FR" w:eastAsia="fr-FR"/>
              <w14:ligatures w14:val="standardContextual"/>
            </w:rPr>
          </w:pPr>
          <w:hyperlink w:anchor="_Toc220422146" w:history="1">
            <w:r w:rsidRPr="004A6529">
              <w:rPr>
                <w:rStyle w:val="Lienhypertexte"/>
                <w:noProof/>
              </w:rPr>
              <w:t>Méthodes conseillées :</w:t>
            </w:r>
            <w:r>
              <w:rPr>
                <w:noProof/>
                <w:webHidden/>
              </w:rPr>
              <w:tab/>
            </w:r>
            <w:r>
              <w:rPr>
                <w:noProof/>
                <w:webHidden/>
              </w:rPr>
              <w:fldChar w:fldCharType="begin"/>
            </w:r>
            <w:r>
              <w:rPr>
                <w:noProof/>
                <w:webHidden/>
              </w:rPr>
              <w:instrText xml:space="preserve"> PAGEREF _Toc220422146 \h </w:instrText>
            </w:r>
            <w:r>
              <w:rPr>
                <w:noProof/>
                <w:webHidden/>
              </w:rPr>
            </w:r>
            <w:r>
              <w:rPr>
                <w:noProof/>
                <w:webHidden/>
              </w:rPr>
              <w:fldChar w:fldCharType="separate"/>
            </w:r>
            <w:r>
              <w:rPr>
                <w:noProof/>
                <w:webHidden/>
              </w:rPr>
              <w:t>15</w:t>
            </w:r>
            <w:r>
              <w:rPr>
                <w:noProof/>
                <w:webHidden/>
              </w:rPr>
              <w:fldChar w:fldCharType="end"/>
            </w:r>
          </w:hyperlink>
        </w:p>
        <w:p w14:paraId="496F3097" w14:textId="691B6482" w:rsidR="002D3B56" w:rsidRDefault="002D3B56">
          <w:pPr>
            <w:pStyle w:val="TM1"/>
            <w:tabs>
              <w:tab w:val="right" w:leader="dot" w:pos="9736"/>
            </w:tabs>
            <w:rPr>
              <w:noProof/>
              <w:kern w:val="2"/>
              <w:sz w:val="24"/>
              <w:szCs w:val="24"/>
              <w:lang w:val="fr-FR" w:eastAsia="fr-FR"/>
              <w14:ligatures w14:val="standardContextual"/>
            </w:rPr>
          </w:pPr>
          <w:hyperlink w:anchor="_Toc220422147" w:history="1">
            <w:r w:rsidRPr="004A6529">
              <w:rPr>
                <w:rStyle w:val="Lienhypertexte"/>
                <w:noProof/>
              </w:rPr>
              <w:t>Annexes</w:t>
            </w:r>
            <w:r>
              <w:rPr>
                <w:noProof/>
                <w:webHidden/>
              </w:rPr>
              <w:tab/>
            </w:r>
            <w:r>
              <w:rPr>
                <w:noProof/>
                <w:webHidden/>
              </w:rPr>
              <w:fldChar w:fldCharType="begin"/>
            </w:r>
            <w:r>
              <w:rPr>
                <w:noProof/>
                <w:webHidden/>
              </w:rPr>
              <w:instrText xml:space="preserve"> PAGEREF _Toc220422147 \h </w:instrText>
            </w:r>
            <w:r>
              <w:rPr>
                <w:noProof/>
                <w:webHidden/>
              </w:rPr>
            </w:r>
            <w:r>
              <w:rPr>
                <w:noProof/>
                <w:webHidden/>
              </w:rPr>
              <w:fldChar w:fldCharType="separate"/>
            </w:r>
            <w:r>
              <w:rPr>
                <w:noProof/>
                <w:webHidden/>
              </w:rPr>
              <w:t>15</w:t>
            </w:r>
            <w:r>
              <w:rPr>
                <w:noProof/>
                <w:webHidden/>
              </w:rPr>
              <w:fldChar w:fldCharType="end"/>
            </w:r>
          </w:hyperlink>
        </w:p>
        <w:p w14:paraId="49A7DB2F" w14:textId="232584C6" w:rsidR="002D3B56" w:rsidRDefault="002D3B56">
          <w:pPr>
            <w:pStyle w:val="TM2"/>
            <w:tabs>
              <w:tab w:val="right" w:leader="dot" w:pos="9736"/>
            </w:tabs>
            <w:rPr>
              <w:noProof/>
              <w:kern w:val="2"/>
              <w:sz w:val="24"/>
              <w:szCs w:val="24"/>
              <w:lang w:val="fr-FR" w:eastAsia="fr-FR"/>
              <w14:ligatures w14:val="standardContextual"/>
            </w:rPr>
          </w:pPr>
          <w:hyperlink w:anchor="_Toc220422148" w:history="1">
            <w:r w:rsidRPr="004A6529">
              <w:rPr>
                <w:rStyle w:val="Lienhypertexte"/>
                <w:noProof/>
              </w:rPr>
              <w:t>A. Paramètres actuels (copie)</w:t>
            </w:r>
            <w:r>
              <w:rPr>
                <w:noProof/>
                <w:webHidden/>
              </w:rPr>
              <w:tab/>
            </w:r>
            <w:r>
              <w:rPr>
                <w:noProof/>
                <w:webHidden/>
              </w:rPr>
              <w:fldChar w:fldCharType="begin"/>
            </w:r>
            <w:r>
              <w:rPr>
                <w:noProof/>
                <w:webHidden/>
              </w:rPr>
              <w:instrText xml:space="preserve"> PAGEREF _Toc220422148 \h </w:instrText>
            </w:r>
            <w:r>
              <w:rPr>
                <w:noProof/>
                <w:webHidden/>
              </w:rPr>
            </w:r>
            <w:r>
              <w:rPr>
                <w:noProof/>
                <w:webHidden/>
              </w:rPr>
              <w:fldChar w:fldCharType="separate"/>
            </w:r>
            <w:r>
              <w:rPr>
                <w:noProof/>
                <w:webHidden/>
              </w:rPr>
              <w:t>15</w:t>
            </w:r>
            <w:r>
              <w:rPr>
                <w:noProof/>
                <w:webHidden/>
              </w:rPr>
              <w:fldChar w:fldCharType="end"/>
            </w:r>
          </w:hyperlink>
        </w:p>
        <w:p w14:paraId="47907B1B" w14:textId="0CF63243" w:rsidR="002D3B56" w:rsidRDefault="002D3B56">
          <w:pPr>
            <w:pStyle w:val="TM2"/>
            <w:tabs>
              <w:tab w:val="right" w:leader="dot" w:pos="9736"/>
            </w:tabs>
            <w:rPr>
              <w:noProof/>
              <w:kern w:val="2"/>
              <w:sz w:val="24"/>
              <w:szCs w:val="24"/>
              <w:lang w:val="fr-FR" w:eastAsia="fr-FR"/>
              <w14:ligatures w14:val="standardContextual"/>
            </w:rPr>
          </w:pPr>
          <w:hyperlink w:anchor="_Toc220422149" w:history="1">
            <w:r w:rsidRPr="004A6529">
              <w:rPr>
                <w:rStyle w:val="Lienhypertexte"/>
                <w:noProof/>
              </w:rPr>
              <w:t>B. Paramètres recommandés (copie)</w:t>
            </w:r>
            <w:r>
              <w:rPr>
                <w:noProof/>
                <w:webHidden/>
              </w:rPr>
              <w:tab/>
            </w:r>
            <w:r>
              <w:rPr>
                <w:noProof/>
                <w:webHidden/>
              </w:rPr>
              <w:fldChar w:fldCharType="begin"/>
            </w:r>
            <w:r>
              <w:rPr>
                <w:noProof/>
                <w:webHidden/>
              </w:rPr>
              <w:instrText xml:space="preserve"> PAGEREF _Toc220422149 \h </w:instrText>
            </w:r>
            <w:r>
              <w:rPr>
                <w:noProof/>
                <w:webHidden/>
              </w:rPr>
            </w:r>
            <w:r>
              <w:rPr>
                <w:noProof/>
                <w:webHidden/>
              </w:rPr>
              <w:fldChar w:fldCharType="separate"/>
            </w:r>
            <w:r>
              <w:rPr>
                <w:noProof/>
                <w:webHidden/>
              </w:rPr>
              <w:t>16</w:t>
            </w:r>
            <w:r>
              <w:rPr>
                <w:noProof/>
                <w:webHidden/>
              </w:rPr>
              <w:fldChar w:fldCharType="end"/>
            </w:r>
          </w:hyperlink>
        </w:p>
        <w:p w14:paraId="1F0C8CDA" w14:textId="0CCF9D45" w:rsidR="002D3B56" w:rsidRDefault="002D3B56">
          <w:r>
            <w:rPr>
              <w:b/>
              <w:bCs/>
            </w:rPr>
            <w:fldChar w:fldCharType="end"/>
          </w:r>
        </w:p>
      </w:sdtContent>
    </w:sdt>
    <w:p w14:paraId="5DA370AE" w14:textId="77777777" w:rsidR="009611B8" w:rsidRDefault="00000000">
      <w:r>
        <w:fldChar w:fldCharType="begin"/>
      </w:r>
      <w:r>
        <w:instrText>TOC \o "1-3" \h \z \u</w:instrText>
      </w:r>
      <w:r>
        <w:fldChar w:fldCharType="separate"/>
      </w:r>
      <w:r>
        <w:fldChar w:fldCharType="end"/>
      </w:r>
    </w:p>
    <w:p w14:paraId="6226AB49" w14:textId="77777777" w:rsidR="009611B8" w:rsidRDefault="00000000">
      <w:r>
        <w:br w:type="page"/>
      </w:r>
    </w:p>
    <w:p w14:paraId="0085F4D4" w14:textId="77777777" w:rsidR="009611B8" w:rsidRDefault="00000000">
      <w:pPr>
        <w:pStyle w:val="Titre1"/>
      </w:pPr>
      <w:bookmarkStart w:id="1" w:name="_Toc220422091"/>
      <w:r>
        <w:lastRenderedPageBreak/>
        <w:t>Objectifs et périmètre</w:t>
      </w:r>
      <w:bookmarkEnd w:id="1"/>
    </w:p>
    <w:p w14:paraId="2E0E0C4F" w14:textId="77777777" w:rsidR="009611B8" w:rsidRDefault="00000000">
      <w:r>
        <w:t>Ce guide vise une configuration VS Code stable et réactive, adaptée à un poste Windows, avec travail local et distant (Remote SSH). Il intègre vos paramètres actuels et propose des ajustements pour améliorer la cohérence, limiter la charge (CPU/RAM) et faciliter la sauvegarde.</w:t>
      </w:r>
    </w:p>
    <w:p w14:paraId="6BFAFB61" w14:textId="77777777" w:rsidR="009611B8" w:rsidRDefault="00000000">
      <w:pPr>
        <w:pStyle w:val="Titre2"/>
      </w:pPr>
      <w:bookmarkStart w:id="2" w:name="_Toc220422092"/>
      <w:r>
        <w:t>Ce document couvre :</w:t>
      </w:r>
      <w:bookmarkEnd w:id="2"/>
    </w:p>
    <w:p w14:paraId="168AA4ED" w14:textId="77777777" w:rsidR="009611B8" w:rsidRDefault="00000000">
      <w:pPr>
        <w:pStyle w:val="Listepuces"/>
      </w:pPr>
      <w:r>
        <w:t>Installation VS Code et extensions minimales.</w:t>
      </w:r>
    </w:p>
    <w:p w14:paraId="5FE5CA86" w14:textId="77777777" w:rsidR="009611B8" w:rsidRDefault="00000000">
      <w:pPr>
        <w:pStyle w:val="Listepuces"/>
      </w:pPr>
      <w:r>
        <w:t>Réglages (settings.json) : lecture et impacts concrets.</w:t>
      </w:r>
    </w:p>
    <w:p w14:paraId="0D9759E3" w14:textId="77777777" w:rsidR="009611B8" w:rsidRDefault="00000000">
      <w:pPr>
        <w:pStyle w:val="Listepuces"/>
      </w:pPr>
      <w:r>
        <w:t>Profils VS Code (Light vs Full/COBOL) pour éviter les conflits.</w:t>
      </w:r>
    </w:p>
    <w:p w14:paraId="02601FD4" w14:textId="77777777" w:rsidR="009611B8" w:rsidRDefault="00000000">
      <w:pPr>
        <w:pStyle w:val="Listepuces"/>
      </w:pPr>
      <w:r>
        <w:t>Remote SSH : configuration, usage, dépannage.</w:t>
      </w:r>
    </w:p>
    <w:p w14:paraId="3CB1AAA2" w14:textId="77777777" w:rsidR="009611B8" w:rsidRDefault="00000000">
      <w:pPr>
        <w:pStyle w:val="Listepuces"/>
      </w:pPr>
      <w:r>
        <w:t>Python (local et distant), Markdown, Git.</w:t>
      </w:r>
    </w:p>
    <w:p w14:paraId="06EBDF8D" w14:textId="77777777" w:rsidR="009611B8" w:rsidRDefault="00000000">
      <w:pPr>
        <w:pStyle w:val="Listepuces"/>
      </w:pPr>
      <w:r>
        <w:t>Sauvegarde / export (Settings Sync, Profiles, backup manuel).</w:t>
      </w:r>
    </w:p>
    <w:p w14:paraId="21EBCE69" w14:textId="77777777" w:rsidR="009611B8" w:rsidRDefault="00000000">
      <w:pPr>
        <w:pStyle w:val="Titre1"/>
      </w:pPr>
      <w:bookmarkStart w:id="3" w:name="_Toc220422093"/>
      <w:r>
        <w:t>Pré-requis</w:t>
      </w:r>
      <w:bookmarkEnd w:id="3"/>
    </w:p>
    <w:p w14:paraId="6E5A4FBC" w14:textId="77777777" w:rsidR="009611B8" w:rsidRDefault="00000000">
      <w:pPr>
        <w:pStyle w:val="Listepuces"/>
      </w:pPr>
      <w:r>
        <w:t>Windows 10 ou 11 (mode bureau).</w:t>
      </w:r>
    </w:p>
    <w:p w14:paraId="19B1C4FA" w14:textId="77777777" w:rsidR="009611B8" w:rsidRDefault="00000000">
      <w:pPr>
        <w:pStyle w:val="Listepuces"/>
      </w:pPr>
      <w:r>
        <w:t>Accès administrateur pour installer VS Code et certaines extensions.</w:t>
      </w:r>
    </w:p>
    <w:p w14:paraId="53DE7107" w14:textId="77777777" w:rsidR="009611B8" w:rsidRDefault="00000000">
      <w:pPr>
        <w:pStyle w:val="Listepuces"/>
      </w:pPr>
      <w:r>
        <w:t>Git installé si vous utilisez les fonctions Git intégrées.</w:t>
      </w:r>
    </w:p>
    <w:p w14:paraId="17A2FAF4" w14:textId="77777777" w:rsidR="009611B8" w:rsidRDefault="00000000">
      <w:pPr>
        <w:pStyle w:val="Listepuces"/>
      </w:pPr>
      <w:r>
        <w:t>Clé SSH (id_ed25519 recommandé) et accès au serveur (si Remote SSH).</w:t>
      </w:r>
    </w:p>
    <w:p w14:paraId="62821B36" w14:textId="77777777" w:rsidR="009611B8" w:rsidRDefault="00000000">
      <w:pPr>
        <w:pStyle w:val="Titre1"/>
      </w:pPr>
      <w:bookmarkStart w:id="4" w:name="_Toc220422094"/>
      <w:r>
        <w:t>1. Installer VS Code (Windows)</w:t>
      </w:r>
      <w:bookmarkEnd w:id="4"/>
    </w:p>
    <w:p w14:paraId="345AC5C7" w14:textId="77777777" w:rsidR="009611B8" w:rsidRDefault="00000000">
      <w:pPr>
        <w:pStyle w:val="Titre2"/>
      </w:pPr>
      <w:bookmarkStart w:id="5" w:name="_Toc220422095"/>
      <w:r>
        <w:t>Étapes recommandées :</w:t>
      </w:r>
      <w:bookmarkEnd w:id="5"/>
    </w:p>
    <w:p w14:paraId="196230FF" w14:textId="77777777" w:rsidR="009611B8" w:rsidRDefault="00000000">
      <w:pPr>
        <w:pStyle w:val="Listenumros"/>
      </w:pPr>
      <w:r>
        <w:t>1. Installer Visual Studio Code (version stable).</w:t>
      </w:r>
    </w:p>
    <w:p w14:paraId="66FE67F9" w14:textId="77777777" w:rsidR="009611B8" w:rsidRDefault="00000000">
      <w:pPr>
        <w:pStyle w:val="Listenumros"/>
      </w:pPr>
      <w:r>
        <w:t>2. Pendant l’installation, cocher : Add to PATH, Open with Code (menu contextuel), Register Code as editor (optionnel).</w:t>
      </w:r>
    </w:p>
    <w:p w14:paraId="48E7A448" w14:textId="77777777" w:rsidR="009611B8" w:rsidRDefault="00000000">
      <w:pPr>
        <w:pStyle w:val="Listenumros"/>
      </w:pPr>
      <w:r>
        <w:t>3. Vérifier dans PowerShell : code --version</w:t>
      </w:r>
    </w:p>
    <w:p w14:paraId="79963C6A" w14:textId="77777777" w:rsidR="009611B8" w:rsidRDefault="00000000">
      <w:pPr>
        <w:pStyle w:val="Listenumros"/>
      </w:pPr>
      <w:r>
        <w:t>4. Optionnel : activer Settings Sync (compte Microsoft/GitHub) pour sauvegarder settings/extensions.</w:t>
      </w:r>
    </w:p>
    <w:p w14:paraId="13989BAE" w14:textId="77777777" w:rsidR="009611B8" w:rsidRDefault="00000000">
      <w:pPr>
        <w:pStyle w:val="Titre1"/>
      </w:pPr>
      <w:bookmarkStart w:id="6" w:name="_Toc220422096"/>
      <w:r>
        <w:t>2. Extensions</w:t>
      </w:r>
      <w:bookmarkEnd w:id="6"/>
    </w:p>
    <w:p w14:paraId="60992EB6" w14:textId="77777777" w:rsidR="009611B8" w:rsidRDefault="00000000">
      <w:pPr>
        <w:pStyle w:val="Titre2"/>
      </w:pPr>
      <w:bookmarkStart w:id="7" w:name="_Toc220422097"/>
      <w:r>
        <w:t>2.1 Vos extensions actuelles (d’après vos captures)</w:t>
      </w:r>
      <w:bookmarkEnd w:id="7"/>
    </w:p>
    <w:p w14:paraId="6FA1E769" w14:textId="77777777" w:rsidR="009611B8" w:rsidRDefault="00000000">
      <w:r>
        <w:t>La table ci-dessous reprend les principales extensions visibles. Les extensions Microsoft (Remote, Python, Jupyter, WSL) fonctionnent souvent en groupes : il est préférable de les activer/désactiver par profils.</w:t>
      </w:r>
    </w:p>
    <w:tbl>
      <w:tblPr>
        <w:tblStyle w:val="Listeclaire-Accent1"/>
        <w:tblW w:w="0" w:type="auto"/>
        <w:tblLook w:val="04A0" w:firstRow="1" w:lastRow="0" w:firstColumn="1" w:lastColumn="0" w:noHBand="0" w:noVBand="1"/>
      </w:tblPr>
      <w:tblGrid>
        <w:gridCol w:w="3249"/>
        <w:gridCol w:w="3249"/>
        <w:gridCol w:w="3249"/>
      </w:tblGrid>
      <w:tr w:rsidR="009611B8" w14:paraId="0853FD96" w14:textId="77777777" w:rsidTr="009611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137AB8B" w14:textId="77777777" w:rsidR="009611B8" w:rsidRDefault="00000000">
            <w:r>
              <w:t>Extension</w:t>
            </w:r>
          </w:p>
        </w:tc>
        <w:tc>
          <w:tcPr>
            <w:tcW w:w="3249" w:type="dxa"/>
          </w:tcPr>
          <w:p w14:paraId="3FBCCBD6" w14:textId="77777777" w:rsidR="009611B8" w:rsidRDefault="00000000">
            <w:pPr>
              <w:cnfStyle w:val="100000000000" w:firstRow="1" w:lastRow="0" w:firstColumn="0" w:lastColumn="0" w:oddVBand="0" w:evenVBand="0" w:oddHBand="0" w:evenHBand="0" w:firstRowFirstColumn="0" w:firstRowLastColumn="0" w:lastRowFirstColumn="0" w:lastRowLastColumn="0"/>
            </w:pPr>
            <w:r>
              <w:t>Éditeur</w:t>
            </w:r>
          </w:p>
        </w:tc>
        <w:tc>
          <w:tcPr>
            <w:tcW w:w="3249" w:type="dxa"/>
          </w:tcPr>
          <w:p w14:paraId="48E4B080" w14:textId="77777777" w:rsidR="009611B8" w:rsidRDefault="00000000">
            <w:pPr>
              <w:cnfStyle w:val="100000000000" w:firstRow="1" w:lastRow="0" w:firstColumn="0" w:lastColumn="0" w:oddVBand="0" w:evenVBand="0" w:oddHBand="0" w:evenHBand="0" w:firstRowFirstColumn="0" w:firstRowLastColumn="0" w:lastRowFirstColumn="0" w:lastRowLastColumn="0"/>
            </w:pPr>
            <w:r>
              <w:t>Utilité / remarque</w:t>
            </w:r>
          </w:p>
        </w:tc>
      </w:tr>
      <w:tr w:rsidR="009611B8" w14:paraId="6427F28E" w14:textId="77777777" w:rsidTr="0096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9342A3A" w14:textId="77777777" w:rsidR="009611B8" w:rsidRDefault="00000000">
            <w:r>
              <w:t>COBOL</w:t>
            </w:r>
          </w:p>
        </w:tc>
        <w:tc>
          <w:tcPr>
            <w:tcW w:w="3249" w:type="dxa"/>
          </w:tcPr>
          <w:p w14:paraId="0144B888" w14:textId="77777777" w:rsidR="009611B8" w:rsidRDefault="00000000">
            <w:pPr>
              <w:cnfStyle w:val="000000100000" w:firstRow="0" w:lastRow="0" w:firstColumn="0" w:lastColumn="0" w:oddVBand="0" w:evenVBand="0" w:oddHBand="1" w:evenHBand="0" w:firstRowFirstColumn="0" w:firstRowLastColumn="0" w:lastRowFirstColumn="0" w:lastRowLastColumn="0"/>
            </w:pPr>
            <w:r>
              <w:t>BitLang</w:t>
            </w:r>
          </w:p>
        </w:tc>
        <w:tc>
          <w:tcPr>
            <w:tcW w:w="3249" w:type="dxa"/>
          </w:tcPr>
          <w:p w14:paraId="4467FB7E" w14:textId="77777777" w:rsidR="009611B8" w:rsidRDefault="00000000">
            <w:pPr>
              <w:cnfStyle w:val="000000100000" w:firstRow="0" w:lastRow="0" w:firstColumn="0" w:lastColumn="0" w:oddVBand="0" w:evenVBand="0" w:oddHBand="1" w:evenHBand="0" w:firstRowFirstColumn="0" w:firstRowLastColumn="0" w:lastRowFirstColumn="0" w:lastRowLastColumn="0"/>
            </w:pPr>
            <w:r>
              <w:t>Support COBOL (IntelliSense, highlighting, snippets).</w:t>
            </w:r>
          </w:p>
        </w:tc>
      </w:tr>
      <w:tr w:rsidR="009611B8" w14:paraId="05A52004" w14:textId="77777777" w:rsidTr="009611B8">
        <w:tc>
          <w:tcPr>
            <w:cnfStyle w:val="001000000000" w:firstRow="0" w:lastRow="0" w:firstColumn="1" w:lastColumn="0" w:oddVBand="0" w:evenVBand="0" w:oddHBand="0" w:evenHBand="0" w:firstRowFirstColumn="0" w:firstRowLastColumn="0" w:lastRowFirstColumn="0" w:lastRowLastColumn="0"/>
            <w:tcW w:w="3249" w:type="dxa"/>
          </w:tcPr>
          <w:p w14:paraId="6B911876" w14:textId="77777777" w:rsidR="009611B8" w:rsidRDefault="00000000">
            <w:r>
              <w:t>COBOL Themes</w:t>
            </w:r>
          </w:p>
        </w:tc>
        <w:tc>
          <w:tcPr>
            <w:tcW w:w="3249" w:type="dxa"/>
          </w:tcPr>
          <w:p w14:paraId="38644FC5" w14:textId="77777777" w:rsidR="009611B8" w:rsidRDefault="00000000">
            <w:pPr>
              <w:cnfStyle w:val="000000000000" w:firstRow="0" w:lastRow="0" w:firstColumn="0" w:lastColumn="0" w:oddVBand="0" w:evenVBand="0" w:oddHBand="0" w:evenHBand="0" w:firstRowFirstColumn="0" w:firstRowLastColumn="0" w:lastRowFirstColumn="0" w:lastRowLastColumn="0"/>
            </w:pPr>
            <w:r>
              <w:t>BitLang</w:t>
            </w:r>
          </w:p>
        </w:tc>
        <w:tc>
          <w:tcPr>
            <w:tcW w:w="3249" w:type="dxa"/>
          </w:tcPr>
          <w:p w14:paraId="7B54F76E" w14:textId="77777777" w:rsidR="009611B8" w:rsidRDefault="00000000">
            <w:pPr>
              <w:cnfStyle w:val="000000000000" w:firstRow="0" w:lastRow="0" w:firstColumn="0" w:lastColumn="0" w:oddVBand="0" w:evenVBand="0" w:oddHBand="0" w:evenHBand="0" w:firstRowFirstColumn="0" w:firstRowLastColumn="0" w:lastRowFirstColumn="0" w:lastRowLastColumn="0"/>
            </w:pPr>
            <w:r>
              <w:t>Thèmes pour COBOL.</w:t>
            </w:r>
          </w:p>
        </w:tc>
      </w:tr>
      <w:tr w:rsidR="009611B8" w14:paraId="261CE960" w14:textId="77777777" w:rsidTr="0096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AC9E00B" w14:textId="77777777" w:rsidR="009611B8" w:rsidRDefault="00000000">
            <w:r>
              <w:t>Codex — OpenAI’s coding agent</w:t>
            </w:r>
          </w:p>
        </w:tc>
        <w:tc>
          <w:tcPr>
            <w:tcW w:w="3249" w:type="dxa"/>
          </w:tcPr>
          <w:p w14:paraId="1DA4CE61" w14:textId="77777777" w:rsidR="009611B8" w:rsidRDefault="00000000">
            <w:pPr>
              <w:cnfStyle w:val="000000100000" w:firstRow="0" w:lastRow="0" w:firstColumn="0" w:lastColumn="0" w:oddVBand="0" w:evenVBand="0" w:oddHBand="1" w:evenHBand="0" w:firstRowFirstColumn="0" w:firstRowLastColumn="0" w:lastRowFirstColumn="0" w:lastRowLastColumn="0"/>
            </w:pPr>
            <w:r>
              <w:t>OpenAI</w:t>
            </w:r>
          </w:p>
        </w:tc>
        <w:tc>
          <w:tcPr>
            <w:tcW w:w="3249" w:type="dxa"/>
          </w:tcPr>
          <w:p w14:paraId="568E248C" w14:textId="77777777" w:rsidR="009611B8" w:rsidRDefault="00000000">
            <w:pPr>
              <w:cnfStyle w:val="000000100000" w:firstRow="0" w:lastRow="0" w:firstColumn="0" w:lastColumn="0" w:oddVBand="0" w:evenVBand="0" w:oddHBand="1" w:evenHBand="0" w:firstRowFirstColumn="0" w:firstRowLastColumn="0" w:lastRowFirstColumn="0" w:lastRowLastColumn="0"/>
            </w:pPr>
            <w:r>
              <w:t>Agent de code (IA).</w:t>
            </w:r>
          </w:p>
        </w:tc>
      </w:tr>
      <w:tr w:rsidR="009611B8" w14:paraId="5315E028" w14:textId="77777777" w:rsidTr="009611B8">
        <w:tc>
          <w:tcPr>
            <w:cnfStyle w:val="001000000000" w:firstRow="0" w:lastRow="0" w:firstColumn="1" w:lastColumn="0" w:oddVBand="0" w:evenVBand="0" w:oddHBand="0" w:evenHBand="0" w:firstRowFirstColumn="0" w:firstRowLastColumn="0" w:lastRowFirstColumn="0" w:lastRowLastColumn="0"/>
            <w:tcW w:w="3249" w:type="dxa"/>
          </w:tcPr>
          <w:p w14:paraId="3E31CB89" w14:textId="77777777" w:rsidR="009611B8" w:rsidRDefault="00000000">
            <w:r>
              <w:t>Container Tools</w:t>
            </w:r>
          </w:p>
        </w:tc>
        <w:tc>
          <w:tcPr>
            <w:tcW w:w="3249" w:type="dxa"/>
          </w:tcPr>
          <w:p w14:paraId="175A2170" w14:textId="77777777" w:rsidR="009611B8" w:rsidRDefault="00000000">
            <w:pPr>
              <w:cnfStyle w:val="000000000000" w:firstRow="0" w:lastRow="0" w:firstColumn="0" w:lastColumn="0" w:oddVBand="0" w:evenVBand="0" w:oddHBand="0" w:evenHBand="0" w:firstRowFirstColumn="0" w:firstRowLastColumn="0" w:lastRowFirstColumn="0" w:lastRowLastColumn="0"/>
            </w:pPr>
            <w:r>
              <w:t>Microsoft</w:t>
            </w:r>
          </w:p>
        </w:tc>
        <w:tc>
          <w:tcPr>
            <w:tcW w:w="3249" w:type="dxa"/>
          </w:tcPr>
          <w:p w14:paraId="77C170EB" w14:textId="77777777" w:rsidR="009611B8" w:rsidRDefault="00000000">
            <w:pPr>
              <w:cnfStyle w:val="000000000000" w:firstRow="0" w:lastRow="0" w:firstColumn="0" w:lastColumn="0" w:oddVBand="0" w:evenVBand="0" w:oddHBand="0" w:evenHBand="0" w:firstRowFirstColumn="0" w:firstRowLastColumn="0" w:lastRowFirstColumn="0" w:lastRowLastColumn="0"/>
            </w:pPr>
            <w:r>
              <w:t xml:space="preserve">Gestion de containers / Dev </w:t>
            </w:r>
            <w:r>
              <w:lastRenderedPageBreak/>
              <w:t>Containers.</w:t>
            </w:r>
          </w:p>
        </w:tc>
      </w:tr>
      <w:tr w:rsidR="009611B8" w14:paraId="390F392E" w14:textId="77777777" w:rsidTr="0096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94530E2" w14:textId="77777777" w:rsidR="009611B8" w:rsidRDefault="00000000">
            <w:r>
              <w:lastRenderedPageBreak/>
              <w:t>Continue</w:t>
            </w:r>
          </w:p>
        </w:tc>
        <w:tc>
          <w:tcPr>
            <w:tcW w:w="3249" w:type="dxa"/>
          </w:tcPr>
          <w:p w14:paraId="3E70F31E" w14:textId="77777777" w:rsidR="009611B8" w:rsidRDefault="00000000">
            <w:pPr>
              <w:cnfStyle w:val="000000100000" w:firstRow="0" w:lastRow="0" w:firstColumn="0" w:lastColumn="0" w:oddVBand="0" w:evenVBand="0" w:oddHBand="1" w:evenHBand="0" w:firstRowFirstColumn="0" w:firstRowLastColumn="0" w:lastRowFirstColumn="0" w:lastRowLastColumn="0"/>
            </w:pPr>
            <w:r>
              <w:t>Continue</w:t>
            </w:r>
          </w:p>
        </w:tc>
        <w:tc>
          <w:tcPr>
            <w:tcW w:w="3249" w:type="dxa"/>
          </w:tcPr>
          <w:p w14:paraId="0E2B9567" w14:textId="77777777" w:rsidR="009611B8" w:rsidRDefault="00000000">
            <w:pPr>
              <w:cnfStyle w:val="000000100000" w:firstRow="0" w:lastRow="0" w:firstColumn="0" w:lastColumn="0" w:oddVBand="0" w:evenVBand="0" w:oddHBand="1" w:evenHBand="0" w:firstRowFirstColumn="0" w:firstRowLastColumn="0" w:lastRowFirstColumn="0" w:lastRowLastColumn="0"/>
            </w:pPr>
            <w:r>
              <w:t>Assistant IA open-source.</w:t>
            </w:r>
          </w:p>
        </w:tc>
      </w:tr>
      <w:tr w:rsidR="009611B8" w14:paraId="0D6391F8" w14:textId="77777777" w:rsidTr="009611B8">
        <w:tc>
          <w:tcPr>
            <w:cnfStyle w:val="001000000000" w:firstRow="0" w:lastRow="0" w:firstColumn="1" w:lastColumn="0" w:oddVBand="0" w:evenVBand="0" w:oddHBand="0" w:evenHBand="0" w:firstRowFirstColumn="0" w:firstRowLastColumn="0" w:lastRowFirstColumn="0" w:lastRowLastColumn="0"/>
            <w:tcW w:w="3249" w:type="dxa"/>
          </w:tcPr>
          <w:p w14:paraId="18116C5C" w14:textId="77777777" w:rsidR="009611B8" w:rsidRDefault="00000000">
            <w:r>
              <w:t>file-tree-generator</w:t>
            </w:r>
          </w:p>
        </w:tc>
        <w:tc>
          <w:tcPr>
            <w:tcW w:w="3249" w:type="dxa"/>
          </w:tcPr>
          <w:p w14:paraId="6F76C64F" w14:textId="77777777" w:rsidR="009611B8" w:rsidRDefault="00000000">
            <w:pPr>
              <w:cnfStyle w:val="000000000000" w:firstRow="0" w:lastRow="0" w:firstColumn="0" w:lastColumn="0" w:oddVBand="0" w:evenVBand="0" w:oddHBand="0" w:evenHBand="0" w:firstRowFirstColumn="0" w:firstRowLastColumn="0" w:lastRowFirstColumn="0" w:lastRowLastColumn="0"/>
            </w:pPr>
            <w:r>
              <w:t>Shinotatwu-DS</w:t>
            </w:r>
          </w:p>
        </w:tc>
        <w:tc>
          <w:tcPr>
            <w:tcW w:w="3249" w:type="dxa"/>
          </w:tcPr>
          <w:p w14:paraId="3AA2AA14" w14:textId="77777777" w:rsidR="009611B8" w:rsidRDefault="00000000">
            <w:pPr>
              <w:cnfStyle w:val="000000000000" w:firstRow="0" w:lastRow="0" w:firstColumn="0" w:lastColumn="0" w:oddVBand="0" w:evenVBand="0" w:oddHBand="0" w:evenHBand="0" w:firstRowFirstColumn="0" w:firstRowLastColumn="0" w:lastRowFirstColumn="0" w:lastRowLastColumn="0"/>
            </w:pPr>
            <w:r>
              <w:t>Génération d’arborescence de dossiers.</w:t>
            </w:r>
          </w:p>
        </w:tc>
      </w:tr>
      <w:tr w:rsidR="009611B8" w14:paraId="724729B8" w14:textId="77777777" w:rsidTr="0096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FE37C42" w14:textId="77777777" w:rsidR="009611B8" w:rsidRDefault="00000000">
            <w:r>
              <w:t>GitHub Actions</w:t>
            </w:r>
          </w:p>
        </w:tc>
        <w:tc>
          <w:tcPr>
            <w:tcW w:w="3249" w:type="dxa"/>
          </w:tcPr>
          <w:p w14:paraId="1522CD6A" w14:textId="77777777" w:rsidR="009611B8" w:rsidRDefault="00000000">
            <w:pPr>
              <w:cnfStyle w:val="000000100000" w:firstRow="0" w:lastRow="0" w:firstColumn="0" w:lastColumn="0" w:oddVBand="0" w:evenVBand="0" w:oddHBand="1" w:evenHBand="0" w:firstRowFirstColumn="0" w:firstRowLastColumn="0" w:lastRowFirstColumn="0" w:lastRowLastColumn="0"/>
            </w:pPr>
            <w:r>
              <w:t>GitHub</w:t>
            </w:r>
          </w:p>
        </w:tc>
        <w:tc>
          <w:tcPr>
            <w:tcW w:w="3249" w:type="dxa"/>
          </w:tcPr>
          <w:p w14:paraId="732F2263" w14:textId="77777777" w:rsidR="009611B8" w:rsidRDefault="00000000">
            <w:pPr>
              <w:cnfStyle w:val="000000100000" w:firstRow="0" w:lastRow="0" w:firstColumn="0" w:lastColumn="0" w:oddVBand="0" w:evenVBand="0" w:oddHBand="1" w:evenHBand="0" w:firstRowFirstColumn="0" w:firstRowLastColumn="0" w:lastRowFirstColumn="0" w:lastRowLastColumn="0"/>
            </w:pPr>
            <w:r>
              <w:t>Aide à l’édition des workflows.</w:t>
            </w:r>
          </w:p>
        </w:tc>
      </w:tr>
      <w:tr w:rsidR="009611B8" w14:paraId="6B3E4F29" w14:textId="77777777" w:rsidTr="009611B8">
        <w:tc>
          <w:tcPr>
            <w:cnfStyle w:val="001000000000" w:firstRow="0" w:lastRow="0" w:firstColumn="1" w:lastColumn="0" w:oddVBand="0" w:evenVBand="0" w:oddHBand="0" w:evenHBand="0" w:firstRowFirstColumn="0" w:firstRowLastColumn="0" w:lastRowFirstColumn="0" w:lastRowLastColumn="0"/>
            <w:tcW w:w="3249" w:type="dxa"/>
          </w:tcPr>
          <w:p w14:paraId="2F187E7E" w14:textId="77777777" w:rsidR="009611B8" w:rsidRDefault="00000000">
            <w:r>
              <w:t>GitHub Copilot Chat</w:t>
            </w:r>
          </w:p>
        </w:tc>
        <w:tc>
          <w:tcPr>
            <w:tcW w:w="3249" w:type="dxa"/>
          </w:tcPr>
          <w:p w14:paraId="59B96AFC" w14:textId="77777777" w:rsidR="009611B8" w:rsidRDefault="00000000">
            <w:pPr>
              <w:cnfStyle w:val="000000000000" w:firstRow="0" w:lastRow="0" w:firstColumn="0" w:lastColumn="0" w:oddVBand="0" w:evenVBand="0" w:oddHBand="0" w:evenHBand="0" w:firstRowFirstColumn="0" w:firstRowLastColumn="0" w:lastRowFirstColumn="0" w:lastRowLastColumn="0"/>
            </w:pPr>
            <w:r>
              <w:t>GitHub</w:t>
            </w:r>
          </w:p>
        </w:tc>
        <w:tc>
          <w:tcPr>
            <w:tcW w:w="3249" w:type="dxa"/>
          </w:tcPr>
          <w:p w14:paraId="394A1CC4" w14:textId="77777777" w:rsidR="009611B8" w:rsidRDefault="00000000">
            <w:pPr>
              <w:cnfStyle w:val="000000000000" w:firstRow="0" w:lastRow="0" w:firstColumn="0" w:lastColumn="0" w:oddVBand="0" w:evenVBand="0" w:oddHBand="0" w:evenHBand="0" w:firstRowFirstColumn="0" w:firstRowLastColumn="0" w:lastRowFirstColumn="0" w:lastRowLastColumn="0"/>
            </w:pPr>
            <w:r>
              <w:t>Chat IA (Copilot).</w:t>
            </w:r>
          </w:p>
        </w:tc>
      </w:tr>
      <w:tr w:rsidR="009611B8" w14:paraId="44E365DD" w14:textId="77777777" w:rsidTr="0096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06FCE6E" w14:textId="77777777" w:rsidR="009611B8" w:rsidRDefault="00000000">
            <w:r>
              <w:t>GitLens</w:t>
            </w:r>
          </w:p>
        </w:tc>
        <w:tc>
          <w:tcPr>
            <w:tcW w:w="3249" w:type="dxa"/>
          </w:tcPr>
          <w:p w14:paraId="6C4F3996" w14:textId="77777777" w:rsidR="009611B8" w:rsidRDefault="00000000">
            <w:pPr>
              <w:cnfStyle w:val="000000100000" w:firstRow="0" w:lastRow="0" w:firstColumn="0" w:lastColumn="0" w:oddVBand="0" w:evenVBand="0" w:oddHBand="1" w:evenHBand="0" w:firstRowFirstColumn="0" w:firstRowLastColumn="0" w:lastRowFirstColumn="0" w:lastRowLastColumn="0"/>
            </w:pPr>
            <w:r>
              <w:t>GitKraken</w:t>
            </w:r>
          </w:p>
        </w:tc>
        <w:tc>
          <w:tcPr>
            <w:tcW w:w="3249" w:type="dxa"/>
          </w:tcPr>
          <w:p w14:paraId="36611159" w14:textId="77777777" w:rsidR="009611B8" w:rsidRDefault="00000000">
            <w:pPr>
              <w:cnfStyle w:val="000000100000" w:firstRow="0" w:lastRow="0" w:firstColumn="0" w:lastColumn="0" w:oddVBand="0" w:evenVBand="0" w:oddHBand="1" w:evenHBand="0" w:firstRowFirstColumn="0" w:firstRowLastColumn="0" w:lastRowFirstColumn="0" w:lastRowLastColumn="0"/>
            </w:pPr>
            <w:r>
              <w:t>Analyse Git avancée.</w:t>
            </w:r>
          </w:p>
        </w:tc>
      </w:tr>
      <w:tr w:rsidR="009611B8" w14:paraId="34D1AA6D" w14:textId="77777777" w:rsidTr="009611B8">
        <w:tc>
          <w:tcPr>
            <w:cnfStyle w:val="001000000000" w:firstRow="0" w:lastRow="0" w:firstColumn="1" w:lastColumn="0" w:oddVBand="0" w:evenVBand="0" w:oddHBand="0" w:evenHBand="0" w:firstRowFirstColumn="0" w:firstRowLastColumn="0" w:lastRowFirstColumn="0" w:lastRowLastColumn="0"/>
            <w:tcW w:w="3249" w:type="dxa"/>
          </w:tcPr>
          <w:p w14:paraId="62C7A3A7" w14:textId="77777777" w:rsidR="009611B8" w:rsidRDefault="00000000">
            <w:r>
              <w:t>HTML CSS Support</w:t>
            </w:r>
          </w:p>
        </w:tc>
        <w:tc>
          <w:tcPr>
            <w:tcW w:w="3249" w:type="dxa"/>
          </w:tcPr>
          <w:p w14:paraId="1FDE2BBD" w14:textId="77777777" w:rsidR="009611B8" w:rsidRDefault="00000000">
            <w:pPr>
              <w:cnfStyle w:val="000000000000" w:firstRow="0" w:lastRow="0" w:firstColumn="0" w:lastColumn="0" w:oddVBand="0" w:evenVBand="0" w:oddHBand="0" w:evenHBand="0" w:firstRowFirstColumn="0" w:firstRowLastColumn="0" w:lastRowFirstColumn="0" w:lastRowLastColumn="0"/>
            </w:pPr>
            <w:r>
              <w:t>ecmel</w:t>
            </w:r>
          </w:p>
        </w:tc>
        <w:tc>
          <w:tcPr>
            <w:tcW w:w="3249" w:type="dxa"/>
          </w:tcPr>
          <w:p w14:paraId="2940C4FB" w14:textId="77777777" w:rsidR="009611B8" w:rsidRDefault="00000000">
            <w:pPr>
              <w:cnfStyle w:val="000000000000" w:firstRow="0" w:lastRow="0" w:firstColumn="0" w:lastColumn="0" w:oddVBand="0" w:evenVBand="0" w:oddHBand="0" w:evenHBand="0" w:firstRowFirstColumn="0" w:firstRowLastColumn="0" w:lastRowFirstColumn="0" w:lastRowLastColumn="0"/>
            </w:pPr>
            <w:r>
              <w:t>IntelliSense CSS/HTML.</w:t>
            </w:r>
          </w:p>
        </w:tc>
      </w:tr>
      <w:tr w:rsidR="009611B8" w14:paraId="5A099DA5" w14:textId="77777777" w:rsidTr="0096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A83D7E2" w14:textId="77777777" w:rsidR="009611B8" w:rsidRDefault="00000000">
            <w:r>
              <w:t>Jupyter (+ modules)</w:t>
            </w:r>
          </w:p>
        </w:tc>
        <w:tc>
          <w:tcPr>
            <w:tcW w:w="3249" w:type="dxa"/>
          </w:tcPr>
          <w:p w14:paraId="5EFDF375" w14:textId="77777777" w:rsidR="009611B8" w:rsidRDefault="00000000">
            <w:pPr>
              <w:cnfStyle w:val="000000100000" w:firstRow="0" w:lastRow="0" w:firstColumn="0" w:lastColumn="0" w:oddVBand="0" w:evenVBand="0" w:oddHBand="1" w:evenHBand="0" w:firstRowFirstColumn="0" w:firstRowLastColumn="0" w:lastRowFirstColumn="0" w:lastRowLastColumn="0"/>
            </w:pPr>
            <w:r>
              <w:t>Microsoft</w:t>
            </w:r>
          </w:p>
        </w:tc>
        <w:tc>
          <w:tcPr>
            <w:tcW w:w="3249" w:type="dxa"/>
          </w:tcPr>
          <w:p w14:paraId="4F71C118" w14:textId="77777777" w:rsidR="009611B8" w:rsidRDefault="00000000">
            <w:pPr>
              <w:cnfStyle w:val="000000100000" w:firstRow="0" w:lastRow="0" w:firstColumn="0" w:lastColumn="0" w:oddVBand="0" w:evenVBand="0" w:oddHBand="1" w:evenHBand="0" w:firstRowFirstColumn="0" w:firstRowLastColumn="0" w:lastRowFirstColumn="0" w:lastRowLastColumn="0"/>
            </w:pPr>
            <w:r>
              <w:t>Notebooks et rendus (Cell Tags, Keymap, Renderers, Slide Show).</w:t>
            </w:r>
          </w:p>
        </w:tc>
      </w:tr>
      <w:tr w:rsidR="009611B8" w14:paraId="7A6334D0" w14:textId="77777777" w:rsidTr="009611B8">
        <w:tc>
          <w:tcPr>
            <w:cnfStyle w:val="001000000000" w:firstRow="0" w:lastRow="0" w:firstColumn="1" w:lastColumn="0" w:oddVBand="0" w:evenVBand="0" w:oddHBand="0" w:evenHBand="0" w:firstRowFirstColumn="0" w:firstRowLastColumn="0" w:lastRowFirstColumn="0" w:lastRowLastColumn="0"/>
            <w:tcW w:w="3249" w:type="dxa"/>
          </w:tcPr>
          <w:p w14:paraId="3DF19A4F" w14:textId="77777777" w:rsidR="009611B8" w:rsidRDefault="00000000">
            <w:r>
              <w:t>Makefile Tools</w:t>
            </w:r>
          </w:p>
        </w:tc>
        <w:tc>
          <w:tcPr>
            <w:tcW w:w="3249" w:type="dxa"/>
          </w:tcPr>
          <w:p w14:paraId="78B99A98" w14:textId="77777777" w:rsidR="009611B8" w:rsidRDefault="00000000">
            <w:pPr>
              <w:cnfStyle w:val="000000000000" w:firstRow="0" w:lastRow="0" w:firstColumn="0" w:lastColumn="0" w:oddVBand="0" w:evenVBand="0" w:oddHBand="0" w:evenHBand="0" w:firstRowFirstColumn="0" w:firstRowLastColumn="0" w:lastRowFirstColumn="0" w:lastRowLastColumn="0"/>
            </w:pPr>
            <w:r>
              <w:t>Microsoft</w:t>
            </w:r>
          </w:p>
        </w:tc>
        <w:tc>
          <w:tcPr>
            <w:tcW w:w="3249" w:type="dxa"/>
          </w:tcPr>
          <w:p w14:paraId="036CA784" w14:textId="77777777" w:rsidR="009611B8" w:rsidRDefault="00000000">
            <w:pPr>
              <w:cnfStyle w:val="000000000000" w:firstRow="0" w:lastRow="0" w:firstColumn="0" w:lastColumn="0" w:oddVBand="0" w:evenVBand="0" w:oddHBand="0" w:evenHBand="0" w:firstRowFirstColumn="0" w:firstRowLastColumn="0" w:lastRowFirstColumn="0" w:lastRowLastColumn="0"/>
            </w:pPr>
            <w:r>
              <w:t>Support makefiles.</w:t>
            </w:r>
          </w:p>
        </w:tc>
      </w:tr>
      <w:tr w:rsidR="009611B8" w14:paraId="19AB4B22" w14:textId="77777777" w:rsidTr="0096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AEE02CD" w14:textId="77777777" w:rsidR="009611B8" w:rsidRDefault="00000000">
            <w:r>
              <w:t>Markdown All in One</w:t>
            </w:r>
          </w:p>
        </w:tc>
        <w:tc>
          <w:tcPr>
            <w:tcW w:w="3249" w:type="dxa"/>
          </w:tcPr>
          <w:p w14:paraId="27EE5A66" w14:textId="77777777" w:rsidR="009611B8" w:rsidRDefault="00000000">
            <w:pPr>
              <w:cnfStyle w:val="000000100000" w:firstRow="0" w:lastRow="0" w:firstColumn="0" w:lastColumn="0" w:oddVBand="0" w:evenVBand="0" w:oddHBand="1" w:evenHBand="0" w:firstRowFirstColumn="0" w:firstRowLastColumn="0" w:lastRowFirstColumn="0" w:lastRowLastColumn="0"/>
            </w:pPr>
            <w:r>
              <w:t>Yu Zhang</w:t>
            </w:r>
          </w:p>
        </w:tc>
        <w:tc>
          <w:tcPr>
            <w:tcW w:w="3249" w:type="dxa"/>
          </w:tcPr>
          <w:p w14:paraId="7E0ED26B" w14:textId="77777777" w:rsidR="009611B8" w:rsidRDefault="00000000">
            <w:pPr>
              <w:cnfStyle w:val="000000100000" w:firstRow="0" w:lastRow="0" w:firstColumn="0" w:lastColumn="0" w:oddVBand="0" w:evenVBand="0" w:oddHBand="1" w:evenHBand="0" w:firstRowFirstColumn="0" w:firstRowLastColumn="0" w:lastRowFirstColumn="0" w:lastRowLastColumn="0"/>
            </w:pPr>
            <w:r>
              <w:t>Productivité Markdown.</w:t>
            </w:r>
          </w:p>
        </w:tc>
      </w:tr>
      <w:tr w:rsidR="009611B8" w14:paraId="7C32E94C" w14:textId="77777777" w:rsidTr="009611B8">
        <w:tc>
          <w:tcPr>
            <w:cnfStyle w:val="001000000000" w:firstRow="0" w:lastRow="0" w:firstColumn="1" w:lastColumn="0" w:oddVBand="0" w:evenVBand="0" w:oddHBand="0" w:evenHBand="0" w:firstRowFirstColumn="0" w:firstRowLastColumn="0" w:lastRowFirstColumn="0" w:lastRowLastColumn="0"/>
            <w:tcW w:w="3249" w:type="dxa"/>
          </w:tcPr>
          <w:p w14:paraId="5B6E1F5B" w14:textId="77777777" w:rsidR="009611B8" w:rsidRDefault="00000000">
            <w:r>
              <w:t>Markdown Preview Mermaid Support</w:t>
            </w:r>
          </w:p>
        </w:tc>
        <w:tc>
          <w:tcPr>
            <w:tcW w:w="3249" w:type="dxa"/>
          </w:tcPr>
          <w:p w14:paraId="2AB5D541" w14:textId="77777777" w:rsidR="009611B8" w:rsidRDefault="00000000">
            <w:pPr>
              <w:cnfStyle w:val="000000000000" w:firstRow="0" w:lastRow="0" w:firstColumn="0" w:lastColumn="0" w:oddVBand="0" w:evenVBand="0" w:oddHBand="0" w:evenHBand="0" w:firstRowFirstColumn="0" w:firstRowLastColumn="0" w:lastRowFirstColumn="0" w:lastRowLastColumn="0"/>
            </w:pPr>
            <w:r>
              <w:t>Matt Bierner</w:t>
            </w:r>
          </w:p>
        </w:tc>
        <w:tc>
          <w:tcPr>
            <w:tcW w:w="3249" w:type="dxa"/>
          </w:tcPr>
          <w:p w14:paraId="1CC2E75F" w14:textId="77777777" w:rsidR="009611B8" w:rsidRDefault="00000000">
            <w:pPr>
              <w:cnfStyle w:val="000000000000" w:firstRow="0" w:lastRow="0" w:firstColumn="0" w:lastColumn="0" w:oddVBand="0" w:evenVBand="0" w:oddHBand="0" w:evenHBand="0" w:firstRowFirstColumn="0" w:firstRowLastColumn="0" w:lastRowFirstColumn="0" w:lastRowLastColumn="0"/>
            </w:pPr>
            <w:r>
              <w:t>Mermaid dans preview Markdown.</w:t>
            </w:r>
          </w:p>
        </w:tc>
      </w:tr>
      <w:tr w:rsidR="009611B8" w14:paraId="725BFB9D" w14:textId="77777777" w:rsidTr="0096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82CF4E1" w14:textId="77777777" w:rsidR="009611B8" w:rsidRDefault="00000000">
            <w:r>
              <w:t>markdownlint</w:t>
            </w:r>
          </w:p>
        </w:tc>
        <w:tc>
          <w:tcPr>
            <w:tcW w:w="3249" w:type="dxa"/>
          </w:tcPr>
          <w:p w14:paraId="7FBB47B5" w14:textId="77777777" w:rsidR="009611B8" w:rsidRDefault="00000000">
            <w:pPr>
              <w:cnfStyle w:val="000000100000" w:firstRow="0" w:lastRow="0" w:firstColumn="0" w:lastColumn="0" w:oddVBand="0" w:evenVBand="0" w:oddHBand="1" w:evenHBand="0" w:firstRowFirstColumn="0" w:firstRowLastColumn="0" w:lastRowFirstColumn="0" w:lastRowLastColumn="0"/>
            </w:pPr>
            <w:r>
              <w:t>David Anson</w:t>
            </w:r>
          </w:p>
        </w:tc>
        <w:tc>
          <w:tcPr>
            <w:tcW w:w="3249" w:type="dxa"/>
          </w:tcPr>
          <w:p w14:paraId="4EBAE124" w14:textId="77777777" w:rsidR="009611B8" w:rsidRDefault="00000000">
            <w:pPr>
              <w:cnfStyle w:val="000000100000" w:firstRow="0" w:lastRow="0" w:firstColumn="0" w:lastColumn="0" w:oddVBand="0" w:evenVBand="0" w:oddHBand="1" w:evenHBand="0" w:firstRowFirstColumn="0" w:firstRowLastColumn="0" w:lastRowFirstColumn="0" w:lastRowLastColumn="0"/>
            </w:pPr>
            <w:r>
              <w:t>Lint Markdown.</w:t>
            </w:r>
          </w:p>
        </w:tc>
      </w:tr>
      <w:tr w:rsidR="009611B8" w14:paraId="3CB1FCDC" w14:textId="77777777" w:rsidTr="009611B8">
        <w:tc>
          <w:tcPr>
            <w:cnfStyle w:val="001000000000" w:firstRow="0" w:lastRow="0" w:firstColumn="1" w:lastColumn="0" w:oddVBand="0" w:evenVBand="0" w:oddHBand="0" w:evenHBand="0" w:firstRowFirstColumn="0" w:firstRowLastColumn="0" w:lastRowFirstColumn="0" w:lastRowLastColumn="0"/>
            <w:tcW w:w="3249" w:type="dxa"/>
          </w:tcPr>
          <w:p w14:paraId="4DD0B88F" w14:textId="77777777" w:rsidR="009611B8" w:rsidRDefault="00000000">
            <w:r>
              <w:t>PowerShell</w:t>
            </w:r>
          </w:p>
        </w:tc>
        <w:tc>
          <w:tcPr>
            <w:tcW w:w="3249" w:type="dxa"/>
          </w:tcPr>
          <w:p w14:paraId="5B452FF9" w14:textId="77777777" w:rsidR="009611B8" w:rsidRDefault="00000000">
            <w:pPr>
              <w:cnfStyle w:val="000000000000" w:firstRow="0" w:lastRow="0" w:firstColumn="0" w:lastColumn="0" w:oddVBand="0" w:evenVBand="0" w:oddHBand="0" w:evenHBand="0" w:firstRowFirstColumn="0" w:firstRowLastColumn="0" w:lastRowFirstColumn="0" w:lastRowLastColumn="0"/>
            </w:pPr>
            <w:r>
              <w:t>Microsoft</w:t>
            </w:r>
          </w:p>
        </w:tc>
        <w:tc>
          <w:tcPr>
            <w:tcW w:w="3249" w:type="dxa"/>
          </w:tcPr>
          <w:p w14:paraId="084E3E20" w14:textId="77777777" w:rsidR="009611B8" w:rsidRDefault="00000000">
            <w:pPr>
              <w:cnfStyle w:val="000000000000" w:firstRow="0" w:lastRow="0" w:firstColumn="0" w:lastColumn="0" w:oddVBand="0" w:evenVBand="0" w:oddHBand="0" w:evenHBand="0" w:firstRowFirstColumn="0" w:firstRowLastColumn="0" w:lastRowFirstColumn="0" w:lastRowLastColumn="0"/>
            </w:pPr>
            <w:r>
              <w:t>Support PowerShell.</w:t>
            </w:r>
          </w:p>
        </w:tc>
      </w:tr>
      <w:tr w:rsidR="009611B8" w14:paraId="14DB6456" w14:textId="77777777" w:rsidTr="0096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33E5659" w14:textId="77777777" w:rsidR="009611B8" w:rsidRDefault="00000000">
            <w:r>
              <w:t>Python</w:t>
            </w:r>
          </w:p>
        </w:tc>
        <w:tc>
          <w:tcPr>
            <w:tcW w:w="3249" w:type="dxa"/>
          </w:tcPr>
          <w:p w14:paraId="59834050" w14:textId="77777777" w:rsidR="009611B8" w:rsidRDefault="00000000">
            <w:pPr>
              <w:cnfStyle w:val="000000100000" w:firstRow="0" w:lastRow="0" w:firstColumn="0" w:lastColumn="0" w:oddVBand="0" w:evenVBand="0" w:oddHBand="1" w:evenHBand="0" w:firstRowFirstColumn="0" w:firstRowLastColumn="0" w:lastRowFirstColumn="0" w:lastRowLastColumn="0"/>
            </w:pPr>
            <w:r>
              <w:t>Microsoft</w:t>
            </w:r>
          </w:p>
        </w:tc>
        <w:tc>
          <w:tcPr>
            <w:tcW w:w="3249" w:type="dxa"/>
          </w:tcPr>
          <w:p w14:paraId="1B472ECE" w14:textId="77777777" w:rsidR="009611B8" w:rsidRDefault="00000000">
            <w:pPr>
              <w:cnfStyle w:val="000000100000" w:firstRow="0" w:lastRow="0" w:firstColumn="0" w:lastColumn="0" w:oddVBand="0" w:evenVBand="0" w:oddHBand="1" w:evenHBand="0" w:firstRowFirstColumn="0" w:firstRowLastColumn="0" w:lastRowFirstColumn="0" w:lastRowLastColumn="0"/>
            </w:pPr>
            <w:r>
              <w:t>Support Python.</w:t>
            </w:r>
          </w:p>
        </w:tc>
      </w:tr>
      <w:tr w:rsidR="009611B8" w14:paraId="426D2C04" w14:textId="77777777" w:rsidTr="009611B8">
        <w:tc>
          <w:tcPr>
            <w:cnfStyle w:val="001000000000" w:firstRow="0" w:lastRow="0" w:firstColumn="1" w:lastColumn="0" w:oddVBand="0" w:evenVBand="0" w:oddHBand="0" w:evenHBand="0" w:firstRowFirstColumn="0" w:firstRowLastColumn="0" w:lastRowFirstColumn="0" w:lastRowLastColumn="0"/>
            <w:tcW w:w="3249" w:type="dxa"/>
          </w:tcPr>
          <w:p w14:paraId="3FA5065E" w14:textId="77777777" w:rsidR="009611B8" w:rsidRDefault="00000000">
            <w:r>
              <w:t>Pylance</w:t>
            </w:r>
          </w:p>
        </w:tc>
        <w:tc>
          <w:tcPr>
            <w:tcW w:w="3249" w:type="dxa"/>
          </w:tcPr>
          <w:p w14:paraId="38F216CC" w14:textId="77777777" w:rsidR="009611B8" w:rsidRDefault="00000000">
            <w:pPr>
              <w:cnfStyle w:val="000000000000" w:firstRow="0" w:lastRow="0" w:firstColumn="0" w:lastColumn="0" w:oddVBand="0" w:evenVBand="0" w:oddHBand="0" w:evenHBand="0" w:firstRowFirstColumn="0" w:firstRowLastColumn="0" w:lastRowFirstColumn="0" w:lastRowLastColumn="0"/>
            </w:pPr>
            <w:r>
              <w:t>Microsoft</w:t>
            </w:r>
          </w:p>
        </w:tc>
        <w:tc>
          <w:tcPr>
            <w:tcW w:w="3249" w:type="dxa"/>
          </w:tcPr>
          <w:p w14:paraId="3A6150FF" w14:textId="77777777" w:rsidR="009611B8" w:rsidRDefault="00000000">
            <w:pPr>
              <w:cnfStyle w:val="000000000000" w:firstRow="0" w:lastRow="0" w:firstColumn="0" w:lastColumn="0" w:oddVBand="0" w:evenVBand="0" w:oddHBand="0" w:evenHBand="0" w:firstRowFirstColumn="0" w:firstRowLastColumn="0" w:lastRowFirstColumn="0" w:lastRowLastColumn="0"/>
            </w:pPr>
            <w:r>
              <w:t>Moteur d’analyse Python.</w:t>
            </w:r>
          </w:p>
        </w:tc>
      </w:tr>
      <w:tr w:rsidR="009611B8" w14:paraId="7C8156FF" w14:textId="77777777" w:rsidTr="0096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13E6613" w14:textId="77777777" w:rsidR="009611B8" w:rsidRDefault="00000000">
            <w:r>
              <w:t>Python Debugger</w:t>
            </w:r>
          </w:p>
        </w:tc>
        <w:tc>
          <w:tcPr>
            <w:tcW w:w="3249" w:type="dxa"/>
          </w:tcPr>
          <w:p w14:paraId="01DED1D4" w14:textId="77777777" w:rsidR="009611B8" w:rsidRDefault="00000000">
            <w:pPr>
              <w:cnfStyle w:val="000000100000" w:firstRow="0" w:lastRow="0" w:firstColumn="0" w:lastColumn="0" w:oddVBand="0" w:evenVBand="0" w:oddHBand="1" w:evenHBand="0" w:firstRowFirstColumn="0" w:firstRowLastColumn="0" w:lastRowFirstColumn="0" w:lastRowLastColumn="0"/>
            </w:pPr>
            <w:r>
              <w:t>Microsoft</w:t>
            </w:r>
          </w:p>
        </w:tc>
        <w:tc>
          <w:tcPr>
            <w:tcW w:w="3249" w:type="dxa"/>
          </w:tcPr>
          <w:p w14:paraId="5C246D48" w14:textId="77777777" w:rsidR="009611B8" w:rsidRDefault="00000000">
            <w:pPr>
              <w:cnfStyle w:val="000000100000" w:firstRow="0" w:lastRow="0" w:firstColumn="0" w:lastColumn="0" w:oddVBand="0" w:evenVBand="0" w:oddHBand="1" w:evenHBand="0" w:firstRowFirstColumn="0" w:firstRowLastColumn="0" w:lastRowFirstColumn="0" w:lastRowLastColumn="0"/>
            </w:pPr>
            <w:r>
              <w:t>Débogage Python.</w:t>
            </w:r>
          </w:p>
        </w:tc>
      </w:tr>
      <w:tr w:rsidR="009611B8" w14:paraId="3D49CF53" w14:textId="77777777" w:rsidTr="009611B8">
        <w:tc>
          <w:tcPr>
            <w:cnfStyle w:val="001000000000" w:firstRow="0" w:lastRow="0" w:firstColumn="1" w:lastColumn="0" w:oddVBand="0" w:evenVBand="0" w:oddHBand="0" w:evenHBand="0" w:firstRowFirstColumn="0" w:firstRowLastColumn="0" w:lastRowFirstColumn="0" w:lastRowLastColumn="0"/>
            <w:tcW w:w="3249" w:type="dxa"/>
          </w:tcPr>
          <w:p w14:paraId="08F35E70" w14:textId="77777777" w:rsidR="009611B8" w:rsidRDefault="00000000">
            <w:r>
              <w:t>Python Environments</w:t>
            </w:r>
          </w:p>
        </w:tc>
        <w:tc>
          <w:tcPr>
            <w:tcW w:w="3249" w:type="dxa"/>
          </w:tcPr>
          <w:p w14:paraId="7B7AB471" w14:textId="77777777" w:rsidR="009611B8" w:rsidRDefault="00000000">
            <w:pPr>
              <w:cnfStyle w:val="000000000000" w:firstRow="0" w:lastRow="0" w:firstColumn="0" w:lastColumn="0" w:oddVBand="0" w:evenVBand="0" w:oddHBand="0" w:evenHBand="0" w:firstRowFirstColumn="0" w:firstRowLastColumn="0" w:lastRowFirstColumn="0" w:lastRowLastColumn="0"/>
            </w:pPr>
            <w:r>
              <w:t>Microsoft</w:t>
            </w:r>
          </w:p>
        </w:tc>
        <w:tc>
          <w:tcPr>
            <w:tcW w:w="3249" w:type="dxa"/>
          </w:tcPr>
          <w:p w14:paraId="2D695760" w14:textId="77777777" w:rsidR="009611B8" w:rsidRDefault="00000000">
            <w:pPr>
              <w:cnfStyle w:val="000000000000" w:firstRow="0" w:lastRow="0" w:firstColumn="0" w:lastColumn="0" w:oddVBand="0" w:evenVBand="0" w:oddHBand="0" w:evenHBand="0" w:firstRowFirstColumn="0" w:firstRowLastColumn="0" w:lastRowFirstColumn="0" w:lastRowLastColumn="0"/>
            </w:pPr>
            <w:r>
              <w:t>Gestion unifiée des environnements.</w:t>
            </w:r>
          </w:p>
        </w:tc>
      </w:tr>
      <w:tr w:rsidR="009611B8" w14:paraId="7369D2C5" w14:textId="77777777" w:rsidTr="0096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3A367A3" w14:textId="77777777" w:rsidR="009611B8" w:rsidRDefault="00000000">
            <w:r>
              <w:t>Remote - SSH</w:t>
            </w:r>
          </w:p>
        </w:tc>
        <w:tc>
          <w:tcPr>
            <w:tcW w:w="3249" w:type="dxa"/>
          </w:tcPr>
          <w:p w14:paraId="3ECBB2CE" w14:textId="77777777" w:rsidR="009611B8" w:rsidRDefault="00000000">
            <w:pPr>
              <w:cnfStyle w:val="000000100000" w:firstRow="0" w:lastRow="0" w:firstColumn="0" w:lastColumn="0" w:oddVBand="0" w:evenVBand="0" w:oddHBand="1" w:evenHBand="0" w:firstRowFirstColumn="0" w:firstRowLastColumn="0" w:lastRowFirstColumn="0" w:lastRowLastColumn="0"/>
            </w:pPr>
            <w:r>
              <w:t>Microsoft</w:t>
            </w:r>
          </w:p>
        </w:tc>
        <w:tc>
          <w:tcPr>
            <w:tcW w:w="3249" w:type="dxa"/>
          </w:tcPr>
          <w:p w14:paraId="27975377" w14:textId="77777777" w:rsidR="009611B8" w:rsidRDefault="00000000">
            <w:pPr>
              <w:cnfStyle w:val="000000100000" w:firstRow="0" w:lastRow="0" w:firstColumn="0" w:lastColumn="0" w:oddVBand="0" w:evenVBand="0" w:oddHBand="1" w:evenHBand="0" w:firstRowFirstColumn="0" w:firstRowLastColumn="0" w:lastRowFirstColumn="0" w:lastRowLastColumn="0"/>
            </w:pPr>
            <w:r>
              <w:t>Ouverture d’un dossier distant via SSH.</w:t>
            </w:r>
          </w:p>
        </w:tc>
      </w:tr>
      <w:tr w:rsidR="009611B8" w14:paraId="230520F1" w14:textId="77777777" w:rsidTr="009611B8">
        <w:tc>
          <w:tcPr>
            <w:cnfStyle w:val="001000000000" w:firstRow="0" w:lastRow="0" w:firstColumn="1" w:lastColumn="0" w:oddVBand="0" w:evenVBand="0" w:oddHBand="0" w:evenHBand="0" w:firstRowFirstColumn="0" w:firstRowLastColumn="0" w:lastRowFirstColumn="0" w:lastRowLastColumn="0"/>
            <w:tcW w:w="3249" w:type="dxa"/>
          </w:tcPr>
          <w:p w14:paraId="3DC7C7E7" w14:textId="77777777" w:rsidR="009611B8" w:rsidRDefault="00000000">
            <w:r>
              <w:t>Remote - SSH: Editing Configuration Files</w:t>
            </w:r>
          </w:p>
        </w:tc>
        <w:tc>
          <w:tcPr>
            <w:tcW w:w="3249" w:type="dxa"/>
          </w:tcPr>
          <w:p w14:paraId="344CB7F8" w14:textId="77777777" w:rsidR="009611B8" w:rsidRDefault="00000000">
            <w:pPr>
              <w:cnfStyle w:val="000000000000" w:firstRow="0" w:lastRow="0" w:firstColumn="0" w:lastColumn="0" w:oddVBand="0" w:evenVBand="0" w:oddHBand="0" w:evenHBand="0" w:firstRowFirstColumn="0" w:firstRowLastColumn="0" w:lastRowFirstColumn="0" w:lastRowLastColumn="0"/>
            </w:pPr>
            <w:r>
              <w:t>Microsoft</w:t>
            </w:r>
          </w:p>
        </w:tc>
        <w:tc>
          <w:tcPr>
            <w:tcW w:w="3249" w:type="dxa"/>
          </w:tcPr>
          <w:p w14:paraId="7E3A70C5" w14:textId="77777777" w:rsidR="009611B8" w:rsidRDefault="00000000">
            <w:pPr>
              <w:cnfStyle w:val="000000000000" w:firstRow="0" w:lastRow="0" w:firstColumn="0" w:lastColumn="0" w:oddVBand="0" w:evenVBand="0" w:oddHBand="0" w:evenHBand="0" w:firstRowFirstColumn="0" w:firstRowLastColumn="0" w:lastRowFirstColumn="0" w:lastRowLastColumn="0"/>
            </w:pPr>
            <w:r>
              <w:t>Édition des fichiers SSH config.</w:t>
            </w:r>
          </w:p>
        </w:tc>
      </w:tr>
      <w:tr w:rsidR="009611B8" w14:paraId="33F9E727" w14:textId="77777777" w:rsidTr="0096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6CD7C45" w14:textId="77777777" w:rsidR="009611B8" w:rsidRDefault="00000000">
            <w:r>
              <w:t>Remote Explorer</w:t>
            </w:r>
          </w:p>
        </w:tc>
        <w:tc>
          <w:tcPr>
            <w:tcW w:w="3249" w:type="dxa"/>
          </w:tcPr>
          <w:p w14:paraId="642517D0" w14:textId="77777777" w:rsidR="009611B8" w:rsidRDefault="00000000">
            <w:pPr>
              <w:cnfStyle w:val="000000100000" w:firstRow="0" w:lastRow="0" w:firstColumn="0" w:lastColumn="0" w:oddVBand="0" w:evenVBand="0" w:oddHBand="1" w:evenHBand="0" w:firstRowFirstColumn="0" w:firstRowLastColumn="0" w:lastRowFirstColumn="0" w:lastRowLastColumn="0"/>
            </w:pPr>
            <w:r>
              <w:t>Microsoft</w:t>
            </w:r>
          </w:p>
        </w:tc>
        <w:tc>
          <w:tcPr>
            <w:tcW w:w="3249" w:type="dxa"/>
          </w:tcPr>
          <w:p w14:paraId="7E0F81F7" w14:textId="77777777" w:rsidR="009611B8" w:rsidRDefault="00000000">
            <w:pPr>
              <w:cnfStyle w:val="000000100000" w:firstRow="0" w:lastRow="0" w:firstColumn="0" w:lastColumn="0" w:oddVBand="0" w:evenVBand="0" w:oddHBand="1" w:evenHBand="0" w:firstRowFirstColumn="0" w:firstRowLastColumn="0" w:lastRowFirstColumn="0" w:lastRowLastColumn="0"/>
            </w:pPr>
            <w:r>
              <w:t>Explorateur de connexions distantes.</w:t>
            </w:r>
          </w:p>
        </w:tc>
      </w:tr>
      <w:tr w:rsidR="009611B8" w14:paraId="42F38EDA" w14:textId="77777777" w:rsidTr="009611B8">
        <w:tc>
          <w:tcPr>
            <w:cnfStyle w:val="001000000000" w:firstRow="0" w:lastRow="0" w:firstColumn="1" w:lastColumn="0" w:oddVBand="0" w:evenVBand="0" w:oddHBand="0" w:evenHBand="0" w:firstRowFirstColumn="0" w:firstRowLastColumn="0" w:lastRowFirstColumn="0" w:lastRowLastColumn="0"/>
            <w:tcW w:w="3249" w:type="dxa"/>
          </w:tcPr>
          <w:p w14:paraId="152597EA" w14:textId="77777777" w:rsidR="009611B8" w:rsidRDefault="00000000">
            <w:r>
              <w:t>WSL</w:t>
            </w:r>
          </w:p>
        </w:tc>
        <w:tc>
          <w:tcPr>
            <w:tcW w:w="3249" w:type="dxa"/>
          </w:tcPr>
          <w:p w14:paraId="5E41B031" w14:textId="77777777" w:rsidR="009611B8" w:rsidRDefault="00000000">
            <w:pPr>
              <w:cnfStyle w:val="000000000000" w:firstRow="0" w:lastRow="0" w:firstColumn="0" w:lastColumn="0" w:oddVBand="0" w:evenVBand="0" w:oddHBand="0" w:evenHBand="0" w:firstRowFirstColumn="0" w:firstRowLastColumn="0" w:lastRowFirstColumn="0" w:lastRowLastColumn="0"/>
            </w:pPr>
            <w:r>
              <w:t>Microsoft</w:t>
            </w:r>
          </w:p>
        </w:tc>
        <w:tc>
          <w:tcPr>
            <w:tcW w:w="3249" w:type="dxa"/>
          </w:tcPr>
          <w:p w14:paraId="19112CE2" w14:textId="77777777" w:rsidR="009611B8" w:rsidRDefault="00000000">
            <w:pPr>
              <w:cnfStyle w:val="000000000000" w:firstRow="0" w:lastRow="0" w:firstColumn="0" w:lastColumn="0" w:oddVBand="0" w:evenVBand="0" w:oddHBand="0" w:evenHBand="0" w:firstRowFirstColumn="0" w:firstRowLastColumn="0" w:lastRowFirstColumn="0" w:lastRowLastColumn="0"/>
            </w:pPr>
            <w:r>
              <w:t>Ouverture de dossiers dans WSL.</w:t>
            </w:r>
          </w:p>
        </w:tc>
      </w:tr>
    </w:tbl>
    <w:p w14:paraId="14BC163E" w14:textId="77777777" w:rsidR="009611B8" w:rsidRDefault="00000000">
      <w:pPr>
        <w:pStyle w:val="Titre2"/>
      </w:pPr>
      <w:bookmarkStart w:id="8" w:name="_Toc220422098"/>
      <w:r>
        <w:lastRenderedPageBreak/>
        <w:t>2.2 Captures — extensions installées</w:t>
      </w:r>
      <w:bookmarkEnd w:id="8"/>
    </w:p>
    <w:p w14:paraId="0EAE0239" w14:textId="77777777" w:rsidR="009611B8" w:rsidRDefault="00000000">
      <w:r>
        <w:rPr>
          <w:noProof/>
        </w:rPr>
        <w:drawing>
          <wp:inline distT="0" distB="0" distL="0" distR="0" wp14:anchorId="38E14904" wp14:editId="35BAFF56">
            <wp:extent cx="2834640" cy="81651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3d90d3-a503-4501-8fb3-6c9f90b211fc.png"/>
                    <pic:cNvPicPr/>
                  </pic:nvPicPr>
                  <pic:blipFill>
                    <a:blip r:embed="rId8"/>
                    <a:stretch>
                      <a:fillRect/>
                    </a:stretch>
                  </pic:blipFill>
                  <pic:spPr>
                    <a:xfrm>
                      <a:off x="0" y="0"/>
                      <a:ext cx="2834640" cy="8165148"/>
                    </a:xfrm>
                    <a:prstGeom prst="rect">
                      <a:avLst/>
                    </a:prstGeom>
                  </pic:spPr>
                </pic:pic>
              </a:graphicData>
            </a:graphic>
          </wp:inline>
        </w:drawing>
      </w:r>
    </w:p>
    <w:p w14:paraId="4497F2F0" w14:textId="77777777" w:rsidR="009611B8" w:rsidRDefault="00000000">
      <w:pPr>
        <w:jc w:val="center"/>
      </w:pPr>
      <w:r>
        <w:rPr>
          <w:i/>
        </w:rPr>
        <w:lastRenderedPageBreak/>
        <w:t>Capture 1 — Liste d’extensions (haut)</w:t>
      </w:r>
    </w:p>
    <w:p w14:paraId="144FBDCD" w14:textId="77777777" w:rsidR="009611B8" w:rsidRDefault="00000000">
      <w:r>
        <w:rPr>
          <w:noProof/>
        </w:rPr>
        <w:drawing>
          <wp:inline distT="0" distB="0" distL="0" distR="0" wp14:anchorId="61E25AC2" wp14:editId="43C0C07C">
            <wp:extent cx="2834640" cy="78807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e472d5e-e706-4e22-a86c-ff47991b2c45.png"/>
                    <pic:cNvPicPr/>
                  </pic:nvPicPr>
                  <pic:blipFill>
                    <a:blip r:embed="rId9"/>
                    <a:stretch>
                      <a:fillRect/>
                    </a:stretch>
                  </pic:blipFill>
                  <pic:spPr>
                    <a:xfrm>
                      <a:off x="0" y="0"/>
                      <a:ext cx="2834640" cy="7880701"/>
                    </a:xfrm>
                    <a:prstGeom prst="rect">
                      <a:avLst/>
                    </a:prstGeom>
                  </pic:spPr>
                </pic:pic>
              </a:graphicData>
            </a:graphic>
          </wp:inline>
        </w:drawing>
      </w:r>
    </w:p>
    <w:p w14:paraId="5231286E" w14:textId="77777777" w:rsidR="009611B8" w:rsidRDefault="00000000">
      <w:pPr>
        <w:jc w:val="center"/>
      </w:pPr>
      <w:r>
        <w:rPr>
          <w:i/>
        </w:rPr>
        <w:t>Capture 2 — Liste d’extensions (milieu)</w:t>
      </w:r>
    </w:p>
    <w:p w14:paraId="42E8DE53" w14:textId="77777777" w:rsidR="009611B8" w:rsidRDefault="00000000">
      <w:r>
        <w:rPr>
          <w:noProof/>
        </w:rPr>
        <w:lastRenderedPageBreak/>
        <w:drawing>
          <wp:inline distT="0" distB="0" distL="0" distR="0" wp14:anchorId="54A52020" wp14:editId="5DCE459D">
            <wp:extent cx="2834640" cy="51843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7ff678-6a27-492a-bd40-5c61196de901.png"/>
                    <pic:cNvPicPr/>
                  </pic:nvPicPr>
                  <pic:blipFill>
                    <a:blip r:embed="rId10"/>
                    <a:stretch>
                      <a:fillRect/>
                    </a:stretch>
                  </pic:blipFill>
                  <pic:spPr>
                    <a:xfrm>
                      <a:off x="0" y="0"/>
                      <a:ext cx="2834640" cy="5184317"/>
                    </a:xfrm>
                    <a:prstGeom prst="rect">
                      <a:avLst/>
                    </a:prstGeom>
                  </pic:spPr>
                </pic:pic>
              </a:graphicData>
            </a:graphic>
          </wp:inline>
        </w:drawing>
      </w:r>
    </w:p>
    <w:p w14:paraId="7AA5F23C" w14:textId="77777777" w:rsidR="009611B8" w:rsidRDefault="00000000">
      <w:pPr>
        <w:jc w:val="center"/>
      </w:pPr>
      <w:r>
        <w:rPr>
          <w:i/>
        </w:rPr>
        <w:t>Capture 3 — Liste d’extensions (bas)</w:t>
      </w:r>
    </w:p>
    <w:p w14:paraId="4B4AF111" w14:textId="77777777" w:rsidR="009611B8" w:rsidRDefault="00000000">
      <w:pPr>
        <w:pStyle w:val="Titre2"/>
      </w:pPr>
      <w:bookmarkStart w:id="9" w:name="_Toc220422099"/>
      <w:r>
        <w:t>2.3 Recommandation 'léger' : éviter les doublons IA</w:t>
      </w:r>
      <w:bookmarkEnd w:id="9"/>
    </w:p>
    <w:p w14:paraId="150EEA07" w14:textId="77777777" w:rsidR="009611B8" w:rsidRDefault="00000000">
      <w:r>
        <w:t>Vous avez potentiellement plusieurs couches IA (GitHub Copilot Chat, Continue, Codex). Quand plusieurs assistants sont actifs, VS Code peut devenir plus lourd (activation de composants, indexations, commandes en doublon, latence). Pour un environnement 'léger', gardez un seul assistant (ou deux au maximum).</w:t>
      </w:r>
    </w:p>
    <w:p w14:paraId="7834C1A4" w14:textId="77777777" w:rsidR="009611B8" w:rsidRDefault="00000000">
      <w:pPr>
        <w:pStyle w:val="Listepuces"/>
      </w:pPr>
      <w:r>
        <w:t>Choix simple : Copilot Chat (standard).</w:t>
      </w:r>
    </w:p>
    <w:p w14:paraId="1AF5AC23" w14:textId="77777777" w:rsidR="009611B8" w:rsidRDefault="00000000">
      <w:pPr>
        <w:pStyle w:val="Listepuces"/>
      </w:pPr>
      <w:r>
        <w:t>Alternative : Continue (open-source, multi-modèles).</w:t>
      </w:r>
    </w:p>
    <w:p w14:paraId="5DD9826B" w14:textId="77777777" w:rsidR="009611B8" w:rsidRDefault="00000000">
      <w:pPr>
        <w:pStyle w:val="Listepuces"/>
      </w:pPr>
      <w:r>
        <w:t>Alternative : Codex (agent OpenAI).</w:t>
      </w:r>
    </w:p>
    <w:p w14:paraId="7C6D3C8D" w14:textId="77777777" w:rsidR="009611B8" w:rsidRDefault="00000000">
      <w:r>
        <w:t>Conseil pratique : commencez par désactiver (Disable) plutôt que désinstaller (Uninstall).</w:t>
      </w:r>
    </w:p>
    <w:p w14:paraId="05B8ECD4" w14:textId="77777777" w:rsidR="009611B8" w:rsidRDefault="00000000">
      <w:pPr>
        <w:pStyle w:val="Titre1"/>
      </w:pPr>
      <w:bookmarkStart w:id="10" w:name="_Toc220422100"/>
      <w:r>
        <w:t>3. Ouvrir et modifier les réglages JSON</w:t>
      </w:r>
      <w:bookmarkEnd w:id="10"/>
    </w:p>
    <w:p w14:paraId="22624162" w14:textId="77777777" w:rsidR="009611B8" w:rsidRDefault="00000000">
      <w:r>
        <w:t>Objectif : modifier les réglages utilisateur (globaux).</w:t>
      </w:r>
    </w:p>
    <w:p w14:paraId="2E730134" w14:textId="77777777" w:rsidR="009611B8" w:rsidRDefault="00000000">
      <w:r>
        <w:lastRenderedPageBreak/>
        <w:t>Palette de commandes : taper open settings (JSON) puis choisir : Preferences: Open User Settings (JSON).</w:t>
      </w:r>
    </w:p>
    <w:p w14:paraId="0D01EF00" w14:textId="77777777" w:rsidR="009611B8" w:rsidRDefault="00000000">
      <w:r>
        <w:rPr>
          <w:noProof/>
        </w:rPr>
        <w:drawing>
          <wp:inline distT="0" distB="0" distL="0" distR="0" wp14:anchorId="4D5177A5" wp14:editId="4967C617">
            <wp:extent cx="5394960" cy="23320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9af7f8-6275-4f9f-b1b0-0eb7eb4afa22.png"/>
                    <pic:cNvPicPr/>
                  </pic:nvPicPr>
                  <pic:blipFill>
                    <a:blip r:embed="rId11"/>
                    <a:stretch>
                      <a:fillRect/>
                    </a:stretch>
                  </pic:blipFill>
                  <pic:spPr>
                    <a:xfrm>
                      <a:off x="0" y="0"/>
                      <a:ext cx="5394960" cy="2332084"/>
                    </a:xfrm>
                    <a:prstGeom prst="rect">
                      <a:avLst/>
                    </a:prstGeom>
                  </pic:spPr>
                </pic:pic>
              </a:graphicData>
            </a:graphic>
          </wp:inline>
        </w:drawing>
      </w:r>
    </w:p>
    <w:p w14:paraId="1E3A94F0" w14:textId="77777777" w:rsidR="009611B8" w:rsidRDefault="00000000">
      <w:pPr>
        <w:jc w:val="center"/>
      </w:pPr>
      <w:r>
        <w:rPr>
          <w:i/>
        </w:rPr>
        <w:t>Capture — Ouverture de User Settings (JSON)</w:t>
      </w:r>
    </w:p>
    <w:p w14:paraId="48708F08" w14:textId="77777777" w:rsidR="009611B8" w:rsidRDefault="00000000">
      <w:pPr>
        <w:pStyle w:val="Titre2"/>
      </w:pPr>
      <w:bookmarkStart w:id="11" w:name="_Toc220422101"/>
      <w:r>
        <w:t>Différences importantes :</w:t>
      </w:r>
      <w:bookmarkEnd w:id="11"/>
    </w:p>
    <w:p w14:paraId="212C0990" w14:textId="77777777" w:rsidR="009611B8" w:rsidRDefault="00000000">
      <w:pPr>
        <w:pStyle w:val="Listepuces"/>
      </w:pPr>
      <w:r>
        <w:t>Default Settings (JSON) : référence, lecture seule.</w:t>
      </w:r>
    </w:p>
    <w:p w14:paraId="3177A31E" w14:textId="77777777" w:rsidR="009611B8" w:rsidRDefault="00000000">
      <w:pPr>
        <w:pStyle w:val="Listepuces"/>
      </w:pPr>
      <w:r>
        <w:t>User Settings (JSON) : s’applique partout (recommandé).</w:t>
      </w:r>
    </w:p>
    <w:p w14:paraId="55B98C84" w14:textId="77777777" w:rsidR="009611B8" w:rsidRDefault="00000000">
      <w:pPr>
        <w:pStyle w:val="Listepuces"/>
      </w:pPr>
      <w:r>
        <w:t>Workspace Settings (JSON) : s’applique uniquement au projet/dossier courant.</w:t>
      </w:r>
    </w:p>
    <w:p w14:paraId="4A507CE5" w14:textId="77777777" w:rsidR="009611B8" w:rsidRDefault="00000000">
      <w:pPr>
        <w:pStyle w:val="Titre1"/>
      </w:pPr>
      <w:bookmarkStart w:id="12" w:name="_Toc220422102"/>
      <w:r>
        <w:t>4. Vos paramètres actuels (settings.json)</w:t>
      </w:r>
      <w:bookmarkEnd w:id="12"/>
    </w:p>
    <w:p w14:paraId="0CD427F9" w14:textId="77777777" w:rsidR="009611B8" w:rsidRDefault="00000000">
      <w:r>
        <w:t>Bloc fourni tel quel. Utilisez-le comme base de sauvegarde (copie) avant modifications.</w:t>
      </w:r>
    </w:p>
    <w:tbl>
      <w:tblPr>
        <w:tblW w:w="0" w:type="auto"/>
        <w:tblLook w:val="04A0" w:firstRow="1" w:lastRow="0" w:firstColumn="1" w:lastColumn="0" w:noHBand="0" w:noVBand="1"/>
      </w:tblPr>
      <w:tblGrid>
        <w:gridCol w:w="9746"/>
      </w:tblGrid>
      <w:tr w:rsidR="009611B8" w14:paraId="36C38622" w14:textId="77777777">
        <w:tc>
          <w:tcPr>
            <w:tcW w:w="9746" w:type="dxa"/>
            <w:shd w:val="clear" w:color="auto" w:fill="F3F4F6"/>
          </w:tcPr>
          <w:p w14:paraId="420E3993" w14:textId="77777777" w:rsidR="009611B8" w:rsidRDefault="00000000">
            <w:pPr>
              <w:spacing w:before="80" w:after="80"/>
            </w:pPr>
            <w:r>
              <w:rPr>
                <w:rFonts w:ascii="Consolas" w:hAnsi="Consolas" w:cs="Consolas"/>
                <w:sz w:val="18"/>
              </w:rPr>
              <w:t>{</w:t>
            </w:r>
            <w:r>
              <w:rPr>
                <w:rFonts w:ascii="Consolas" w:hAnsi="Consolas" w:cs="Consolas"/>
                <w:sz w:val="18"/>
              </w:rPr>
              <w:br/>
              <w:t xml:space="preserve">    "explorer.confirmDelete": false,</w:t>
            </w:r>
            <w:r>
              <w:rPr>
                <w:rFonts w:ascii="Consolas" w:hAnsi="Consolas" w:cs="Consolas"/>
                <w:sz w:val="18"/>
              </w:rPr>
              <w:br/>
              <w:t xml:space="preserve">    "files.autoSave": "afterDelay",</w:t>
            </w:r>
            <w:r>
              <w:rPr>
                <w:rFonts w:ascii="Consolas" w:hAnsi="Consolas" w:cs="Consolas"/>
                <w:sz w:val="18"/>
              </w:rPr>
              <w:br/>
              <w:t xml:space="preserve">    "[python]": {</w:t>
            </w:r>
            <w:r>
              <w:rPr>
                <w:rFonts w:ascii="Consolas" w:hAnsi="Consolas" w:cs="Consolas"/>
                <w:sz w:val="18"/>
              </w:rPr>
              <w:br/>
              <w:t xml:space="preserve">        "diffEditor.ignoreTrimWhitespace": true</w:t>
            </w:r>
            <w:r>
              <w:rPr>
                <w:rFonts w:ascii="Consolas" w:hAnsi="Consolas" w:cs="Consolas"/>
                <w:sz w:val="18"/>
              </w:rPr>
              <w:br/>
              <w:t xml:space="preserve">    },</w:t>
            </w:r>
            <w:r>
              <w:rPr>
                <w:rFonts w:ascii="Consolas" w:hAnsi="Consolas" w:cs="Consolas"/>
                <w:sz w:val="18"/>
              </w:rPr>
              <w:br/>
              <w:t xml:space="preserve">    "diffEditor.hideUnchangedRegions.enabled": true,</w:t>
            </w:r>
            <w:r>
              <w:rPr>
                <w:rFonts w:ascii="Consolas" w:hAnsi="Consolas" w:cs="Consolas"/>
                <w:sz w:val="18"/>
              </w:rPr>
              <w:br/>
              <w:t xml:space="preserve">    "git.autofetch": true,</w:t>
            </w:r>
            <w:r>
              <w:rPr>
                <w:rFonts w:ascii="Consolas" w:hAnsi="Consolas" w:cs="Consolas"/>
                <w:sz w:val="18"/>
              </w:rPr>
              <w:br/>
              <w:t xml:space="preserve">    "python.createEnvironment.trigger": "off",</w:t>
            </w:r>
            <w:r>
              <w:rPr>
                <w:rFonts w:ascii="Consolas" w:hAnsi="Consolas" w:cs="Consolas"/>
                <w:sz w:val="18"/>
              </w:rPr>
              <w:br/>
              <w:t xml:space="preserve">    "git.enableSmartCommit": true,</w:t>
            </w:r>
            <w:r>
              <w:rPr>
                <w:rFonts w:ascii="Consolas" w:hAnsi="Consolas" w:cs="Consolas"/>
                <w:sz w:val="18"/>
              </w:rPr>
              <w:br/>
              <w:t xml:space="preserve">    "workbench.colorTheme": "Enterprise COBOL (for entcobol dialect)",</w:t>
            </w:r>
            <w:r>
              <w:rPr>
                <w:rFonts w:ascii="Consolas" w:hAnsi="Consolas" w:cs="Consolas"/>
                <w:sz w:val="18"/>
              </w:rPr>
              <w:br/>
              <w:t xml:space="preserve">    "github.copilot.enable": {</w:t>
            </w:r>
            <w:r>
              <w:rPr>
                <w:rFonts w:ascii="Consolas" w:hAnsi="Consolas" w:cs="Consolas"/>
                <w:sz w:val="18"/>
              </w:rPr>
              <w:br/>
              <w:t xml:space="preserve">        "COBOL": true,</w:t>
            </w:r>
            <w:r>
              <w:rPr>
                <w:rFonts w:ascii="Consolas" w:hAnsi="Consolas" w:cs="Consolas"/>
                <w:sz w:val="18"/>
              </w:rPr>
              <w:br/>
              <w:t xml:space="preserve">        "COBOLIT": true,</w:t>
            </w:r>
            <w:r>
              <w:rPr>
                <w:rFonts w:ascii="Consolas" w:hAnsi="Consolas" w:cs="Consolas"/>
                <w:sz w:val="18"/>
              </w:rPr>
              <w:br/>
              <w:t xml:space="preserve">        "ACUCOBOL": true,</w:t>
            </w:r>
            <w:r>
              <w:rPr>
                <w:rFonts w:ascii="Consolas" w:hAnsi="Consolas" w:cs="Consolas"/>
                <w:sz w:val="18"/>
              </w:rPr>
              <w:br/>
              <w:t xml:space="preserve">        "BITLANG-COBOL": true,</w:t>
            </w:r>
            <w:r>
              <w:rPr>
                <w:rFonts w:ascii="Consolas" w:hAnsi="Consolas" w:cs="Consolas"/>
                <w:sz w:val="18"/>
              </w:rPr>
              <w:br/>
              <w:t xml:space="preserve">        "RMCOBOL": true,</w:t>
            </w:r>
            <w:r>
              <w:rPr>
                <w:rFonts w:ascii="Consolas" w:hAnsi="Consolas" w:cs="Consolas"/>
                <w:sz w:val="18"/>
              </w:rPr>
              <w:br/>
              <w:t xml:space="preserve">        "ILECOBOL": true,</w:t>
            </w:r>
            <w:r>
              <w:rPr>
                <w:rFonts w:ascii="Consolas" w:hAnsi="Consolas" w:cs="Consolas"/>
                <w:sz w:val="18"/>
              </w:rPr>
              <w:br/>
              <w:t xml:space="preserve">        "COBOL_MF_LISTFILE": false,</w:t>
            </w:r>
            <w:r>
              <w:rPr>
                <w:rFonts w:ascii="Consolas" w:hAnsi="Consolas" w:cs="Consolas"/>
                <w:sz w:val="18"/>
              </w:rPr>
              <w:br/>
              <w:t xml:space="preserve">        "COBOL_PCOB_LISTFILE": false,</w:t>
            </w:r>
            <w:r>
              <w:rPr>
                <w:rFonts w:ascii="Consolas" w:hAnsi="Consolas" w:cs="Consolas"/>
                <w:sz w:val="18"/>
              </w:rPr>
              <w:br/>
              <w:t xml:space="preserve">        "COBOL_ACU_LISTFILE": false,</w:t>
            </w:r>
            <w:r>
              <w:rPr>
                <w:rFonts w:ascii="Consolas" w:hAnsi="Consolas" w:cs="Consolas"/>
                <w:sz w:val="18"/>
              </w:rPr>
              <w:br/>
              <w:t xml:space="preserve">        "COBOL_MF_PREP": false,</w:t>
            </w:r>
            <w:r>
              <w:rPr>
                <w:rFonts w:ascii="Consolas" w:hAnsi="Consolas" w:cs="Consolas"/>
                <w:sz w:val="18"/>
              </w:rPr>
              <w:br/>
              <w:t xml:space="preserve">        "mfu": false,</w:t>
            </w:r>
            <w:r>
              <w:rPr>
                <w:rFonts w:ascii="Consolas" w:hAnsi="Consolas" w:cs="Consolas"/>
                <w:sz w:val="18"/>
              </w:rPr>
              <w:br/>
            </w:r>
            <w:r>
              <w:rPr>
                <w:rFonts w:ascii="Consolas" w:hAnsi="Consolas" w:cs="Consolas"/>
                <w:sz w:val="18"/>
              </w:rPr>
              <w:lastRenderedPageBreak/>
              <w:t xml:space="preserve">        "utreport": false,</w:t>
            </w:r>
            <w:r>
              <w:rPr>
                <w:rFonts w:ascii="Consolas" w:hAnsi="Consolas" w:cs="Consolas"/>
                <w:sz w:val="18"/>
              </w:rPr>
              <w:br/>
              <w:t xml:space="preserve">        "python": true</w:t>
            </w:r>
            <w:r>
              <w:rPr>
                <w:rFonts w:ascii="Consolas" w:hAnsi="Consolas" w:cs="Consolas"/>
                <w:sz w:val="18"/>
              </w:rPr>
              <w:br/>
              <w:t xml:space="preserve">    },</w:t>
            </w:r>
            <w:r>
              <w:rPr>
                <w:rFonts w:ascii="Consolas" w:hAnsi="Consolas" w:cs="Consolas"/>
                <w:sz w:val="18"/>
              </w:rPr>
              <w:br/>
              <w:t xml:space="preserve">    "files.associations": {</w:t>
            </w:r>
            <w:r>
              <w:rPr>
                <w:rFonts w:ascii="Consolas" w:hAnsi="Consolas" w:cs="Consolas"/>
                <w:sz w:val="18"/>
              </w:rPr>
              <w:br/>
              <w:t xml:space="preserve">        "*.py": "python"</w:t>
            </w:r>
            <w:r>
              <w:rPr>
                <w:rFonts w:ascii="Consolas" w:hAnsi="Consolas" w:cs="Consolas"/>
                <w:sz w:val="18"/>
              </w:rPr>
              <w:br/>
              <w:t xml:space="preserve">    },</w:t>
            </w:r>
            <w:r>
              <w:rPr>
                <w:rFonts w:ascii="Consolas" w:hAnsi="Consolas" w:cs="Consolas"/>
                <w:sz w:val="18"/>
              </w:rPr>
              <w:br/>
              <w:t xml:space="preserve">    "workbench.editor.empty.hint": "hidden",</w:t>
            </w:r>
            <w:r>
              <w:rPr>
                <w:rFonts w:ascii="Consolas" w:hAnsi="Consolas" w:cs="Consolas"/>
                <w:sz w:val="18"/>
              </w:rPr>
              <w:br/>
              <w:t xml:space="preserve">    "explorer.confirmDragAndDrop": false,</w:t>
            </w:r>
            <w:r>
              <w:rPr>
                <w:rFonts w:ascii="Consolas" w:hAnsi="Consolas" w:cs="Consolas"/>
                <w:sz w:val="18"/>
              </w:rPr>
              <w:br/>
              <w:t xml:space="preserve">    "git.confirmSync": false,</w:t>
            </w:r>
            <w:r>
              <w:rPr>
                <w:rFonts w:ascii="Consolas" w:hAnsi="Consolas" w:cs="Consolas"/>
                <w:sz w:val="18"/>
              </w:rPr>
              <w:br/>
              <w:t xml:space="preserve">    "makefile.configureOnOpen": true,</w:t>
            </w:r>
            <w:r>
              <w:rPr>
                <w:rFonts w:ascii="Consolas" w:hAnsi="Consolas" w:cs="Consolas"/>
                <w:sz w:val="18"/>
              </w:rPr>
              <w:br/>
              <w:t xml:space="preserve">    "chatgpt.localeOverride": "fr-FR",</w:t>
            </w:r>
            <w:r>
              <w:rPr>
                <w:rFonts w:ascii="Consolas" w:hAnsi="Consolas" w:cs="Consolas"/>
                <w:sz w:val="18"/>
              </w:rPr>
              <w:br/>
              <w:t xml:space="preserve">    "chatgpt.followUpQueueMode": "queue",</w:t>
            </w:r>
            <w:r>
              <w:rPr>
                <w:rFonts w:ascii="Consolas" w:hAnsi="Consolas" w:cs="Consolas"/>
                <w:sz w:val="18"/>
              </w:rPr>
              <w:br/>
              <w:t xml:space="preserve">    "workbench.secondarySideBar.defaultVisibility": "hidden",</w:t>
            </w:r>
            <w:r>
              <w:rPr>
                <w:rFonts w:ascii="Consolas" w:hAnsi="Consolas" w:cs="Consolas"/>
                <w:sz w:val="18"/>
              </w:rPr>
              <w:br/>
              <w:t xml:space="preserve">    "gitlens.ai.model": "vscode",</w:t>
            </w:r>
            <w:r>
              <w:rPr>
                <w:rFonts w:ascii="Consolas" w:hAnsi="Consolas" w:cs="Consolas"/>
                <w:sz w:val="18"/>
              </w:rPr>
              <w:br/>
              <w:t xml:space="preserve">    "gitlens.ai.vscode.model": "copilot:gpt-4.1"</w:t>
            </w:r>
            <w:r>
              <w:rPr>
                <w:rFonts w:ascii="Consolas" w:hAnsi="Consolas" w:cs="Consolas"/>
                <w:sz w:val="18"/>
              </w:rPr>
              <w:br/>
              <w:t>}</w:t>
            </w:r>
          </w:p>
        </w:tc>
      </w:tr>
    </w:tbl>
    <w:p w14:paraId="05FD9601" w14:textId="77777777" w:rsidR="009611B8" w:rsidRDefault="00000000">
      <w:pPr>
        <w:pStyle w:val="Titre1"/>
      </w:pPr>
      <w:bookmarkStart w:id="13" w:name="_Toc220422103"/>
      <w:r>
        <w:lastRenderedPageBreak/>
        <w:t>5. Explication détaillée de vos réglages</w:t>
      </w:r>
      <w:bookmarkEnd w:id="13"/>
    </w:p>
    <w:p w14:paraId="6C705B0F" w14:textId="77777777" w:rsidR="009611B8" w:rsidRDefault="00000000">
      <w:pPr>
        <w:pStyle w:val="Titre2"/>
      </w:pPr>
      <w:bookmarkStart w:id="14" w:name="_Toc220422104"/>
      <w:r>
        <w:t>explorer.confirmDelete: false</w:t>
      </w:r>
      <w:bookmarkEnd w:id="14"/>
    </w:p>
    <w:p w14:paraId="2D623F38" w14:textId="77777777" w:rsidR="009611B8" w:rsidRDefault="00000000">
      <w:r>
        <w:t>Désactive la confirmation de suppression dans l’explorateur. Gain de vitesse, mais attention aux suppressions involontaires.</w:t>
      </w:r>
    </w:p>
    <w:p w14:paraId="2D20090F" w14:textId="77777777" w:rsidR="009611B8" w:rsidRDefault="00000000">
      <w:pPr>
        <w:pStyle w:val="Titre2"/>
      </w:pPr>
      <w:bookmarkStart w:id="15" w:name="_Toc220422105"/>
      <w:r>
        <w:t>files.autoSave: afterDelay</w:t>
      </w:r>
      <w:bookmarkEnd w:id="15"/>
    </w:p>
    <w:p w14:paraId="41084364" w14:textId="77777777" w:rsidR="009611B8" w:rsidRDefault="00000000">
      <w:r>
        <w:t>Active l’enregistrement automatique après un délai. Utile, mais peut déclencher des formatages/linters ou des actions Git plus fréquemment.</w:t>
      </w:r>
    </w:p>
    <w:p w14:paraId="750E1CFB" w14:textId="77777777" w:rsidR="009611B8" w:rsidRDefault="00000000">
      <w:pPr>
        <w:pStyle w:val="Titre2"/>
      </w:pPr>
      <w:bookmarkStart w:id="16" w:name="_Toc220422106"/>
      <w:r>
        <w:t>[python] diffEditor.ignoreTrimWhitespace: true</w:t>
      </w:r>
      <w:bookmarkEnd w:id="16"/>
    </w:p>
    <w:p w14:paraId="397AB83A" w14:textId="77777777" w:rsidR="009611B8" w:rsidRDefault="00000000">
      <w:r>
        <w:t>Actuellement appliqué dans un bloc spécifique Python. Or ce réglage est plutôt global (diff editor). Il est conseillé de le remonter à la racine si l’objectif est général.</w:t>
      </w:r>
    </w:p>
    <w:p w14:paraId="33FA6A67" w14:textId="77777777" w:rsidR="009611B8" w:rsidRDefault="00000000">
      <w:pPr>
        <w:pStyle w:val="Titre2"/>
      </w:pPr>
      <w:bookmarkStart w:id="17" w:name="_Toc220422107"/>
      <w:r>
        <w:t>diffEditor.hideUnchangedRegions.enabled: true</w:t>
      </w:r>
      <w:bookmarkEnd w:id="17"/>
    </w:p>
    <w:p w14:paraId="28D0C963" w14:textId="77777777" w:rsidR="009611B8" w:rsidRDefault="00000000">
      <w:r>
        <w:t>Masque les zones inchangées dans les diff (utile sur gros fichiers).</w:t>
      </w:r>
    </w:p>
    <w:p w14:paraId="6CCA97E1" w14:textId="77777777" w:rsidR="009611B8" w:rsidRDefault="00000000">
      <w:pPr>
        <w:pStyle w:val="Titre2"/>
      </w:pPr>
      <w:bookmarkStart w:id="18" w:name="_Toc220422108"/>
      <w:r>
        <w:t>git.autofetch: true</w:t>
      </w:r>
      <w:bookmarkEnd w:id="18"/>
    </w:p>
    <w:p w14:paraId="3331866E" w14:textId="77777777" w:rsidR="009611B8" w:rsidRDefault="00000000">
      <w:r>
        <w:t>Récupération automatique des refs distantes. Utile pour rester à jour, peut générer du trafic réseau et des notifications.</w:t>
      </w:r>
    </w:p>
    <w:p w14:paraId="0DFEEED3" w14:textId="77777777" w:rsidR="009611B8" w:rsidRDefault="00000000">
      <w:pPr>
        <w:pStyle w:val="Titre2"/>
      </w:pPr>
      <w:bookmarkStart w:id="19" w:name="_Toc220422109"/>
      <w:r>
        <w:t>python.createEnvironment.trigger: off</w:t>
      </w:r>
      <w:bookmarkEnd w:id="19"/>
    </w:p>
    <w:p w14:paraId="081CC55C" w14:textId="77777777" w:rsidR="009611B8" w:rsidRDefault="00000000">
      <w:r>
        <w:t>Désactive la proposition automatique de création d’environnement Python.</w:t>
      </w:r>
    </w:p>
    <w:p w14:paraId="52CC1072" w14:textId="77777777" w:rsidR="009611B8" w:rsidRDefault="00000000">
      <w:pPr>
        <w:pStyle w:val="Titre2"/>
      </w:pPr>
      <w:bookmarkStart w:id="20" w:name="_Toc220422110"/>
      <w:r>
        <w:t>git.enableSmartCommit: true</w:t>
      </w:r>
      <w:bookmarkEnd w:id="20"/>
    </w:p>
    <w:p w14:paraId="799FBDD4" w14:textId="77777777" w:rsidR="009611B8" w:rsidRDefault="00000000">
      <w:r>
        <w:t>Autorise le commit sans message explicite si configuration le permet (selon UI). Pratique, mais à utiliser avec discipline.</w:t>
      </w:r>
    </w:p>
    <w:p w14:paraId="004254BF" w14:textId="77777777" w:rsidR="009611B8" w:rsidRDefault="00000000">
      <w:pPr>
        <w:pStyle w:val="Titre2"/>
      </w:pPr>
      <w:bookmarkStart w:id="21" w:name="_Toc220422111"/>
      <w:r>
        <w:t>workbench.colorTheme: Enterprise COBOL ...</w:t>
      </w:r>
      <w:bookmarkEnd w:id="21"/>
    </w:p>
    <w:p w14:paraId="0BB9D811" w14:textId="77777777" w:rsidR="009611B8" w:rsidRDefault="00000000">
      <w:r>
        <w:t>Thème actif. Ne change pas les performances, seulement l’apparence.</w:t>
      </w:r>
    </w:p>
    <w:p w14:paraId="73A2ABE3" w14:textId="77777777" w:rsidR="009611B8" w:rsidRDefault="00000000">
      <w:pPr>
        <w:pStyle w:val="Titre2"/>
      </w:pPr>
      <w:bookmarkStart w:id="22" w:name="_Toc220422112"/>
      <w:r>
        <w:lastRenderedPageBreak/>
        <w:t>github.copilot.enable: {...}</w:t>
      </w:r>
      <w:bookmarkEnd w:id="22"/>
    </w:p>
    <w:p w14:paraId="42A91605" w14:textId="77777777" w:rsidR="009611B8" w:rsidRDefault="00000000">
      <w:r>
        <w:t>Active/désactive Copilot selon langage. Ici : activé pour python et plusieurs dialectes COBOL, désactivé pour certains formats de listing.</w:t>
      </w:r>
    </w:p>
    <w:p w14:paraId="6BBEA464" w14:textId="77777777" w:rsidR="009611B8" w:rsidRDefault="00000000">
      <w:pPr>
        <w:pStyle w:val="Titre2"/>
      </w:pPr>
      <w:bookmarkStart w:id="23" w:name="_Toc220422113"/>
      <w:r>
        <w:t>files.associations: {'*.py': 'python'}</w:t>
      </w:r>
      <w:bookmarkEnd w:id="23"/>
    </w:p>
    <w:p w14:paraId="0BB583B9" w14:textId="77777777" w:rsidR="009611B8" w:rsidRDefault="00000000">
      <w:r>
        <w:t>Association déjà implicite dans VS Code. Généralement inutile, mais inoffensif.</w:t>
      </w:r>
    </w:p>
    <w:p w14:paraId="4D8AF931" w14:textId="77777777" w:rsidR="009611B8" w:rsidRDefault="00000000">
      <w:pPr>
        <w:pStyle w:val="Titre2"/>
      </w:pPr>
      <w:bookmarkStart w:id="24" w:name="_Toc220422114"/>
      <w:r>
        <w:t>workbench.editor.empty.hint: hidden</w:t>
      </w:r>
      <w:bookmarkEnd w:id="24"/>
    </w:p>
    <w:p w14:paraId="6786B459" w14:textId="77777777" w:rsidR="009611B8" w:rsidRDefault="00000000">
      <w:r>
        <w:t>Cache l’aide/indice dans l’éditeur vide.</w:t>
      </w:r>
    </w:p>
    <w:p w14:paraId="35C1BB96" w14:textId="77777777" w:rsidR="009611B8" w:rsidRDefault="00000000">
      <w:pPr>
        <w:pStyle w:val="Titre2"/>
      </w:pPr>
      <w:bookmarkStart w:id="25" w:name="_Toc220422115"/>
      <w:r>
        <w:t>explorer.confirmDragAndDrop: false</w:t>
      </w:r>
      <w:bookmarkEnd w:id="25"/>
    </w:p>
    <w:p w14:paraId="644629A1" w14:textId="77777777" w:rsidR="009611B8" w:rsidRDefault="00000000">
      <w:r>
        <w:t>Désactive confirmation lors du glisser-déposer (déplacements/renommages).</w:t>
      </w:r>
    </w:p>
    <w:p w14:paraId="72B7F1E8" w14:textId="77777777" w:rsidR="009611B8" w:rsidRDefault="00000000">
      <w:pPr>
        <w:pStyle w:val="Titre2"/>
      </w:pPr>
      <w:bookmarkStart w:id="26" w:name="_Toc220422116"/>
      <w:r>
        <w:t>git.confirmSync: false</w:t>
      </w:r>
      <w:bookmarkEnd w:id="26"/>
    </w:p>
    <w:p w14:paraId="15C84B1E" w14:textId="77777777" w:rsidR="009611B8" w:rsidRDefault="00000000">
      <w:r>
        <w:t>Désactive la confirmation lors des opérations Sync.</w:t>
      </w:r>
    </w:p>
    <w:p w14:paraId="3FF67EDD" w14:textId="77777777" w:rsidR="009611B8" w:rsidRDefault="00000000">
      <w:pPr>
        <w:pStyle w:val="Titre2"/>
      </w:pPr>
      <w:bookmarkStart w:id="27" w:name="_Toc220422117"/>
      <w:r>
        <w:t>makefile.configureOnOpen: true</w:t>
      </w:r>
      <w:bookmarkEnd w:id="27"/>
    </w:p>
    <w:p w14:paraId="6E6DAA44" w14:textId="77777777" w:rsidR="009611B8" w:rsidRDefault="00000000">
      <w:r>
        <w:t>Configure automatiquement Makefile Tools à l’ouverture. Utile si vous utilisez Make.</w:t>
      </w:r>
    </w:p>
    <w:p w14:paraId="0029E593" w14:textId="77777777" w:rsidR="009611B8" w:rsidRDefault="00000000">
      <w:pPr>
        <w:pStyle w:val="Titre2"/>
      </w:pPr>
      <w:bookmarkStart w:id="28" w:name="_Toc220422118"/>
      <w:r>
        <w:t>chatgpt.localeOverride: fr-FR</w:t>
      </w:r>
      <w:bookmarkEnd w:id="28"/>
    </w:p>
    <w:p w14:paraId="6258D70C" w14:textId="77777777" w:rsidR="009611B8" w:rsidRDefault="00000000">
      <w:r>
        <w:t>Force la langue de l’extension ChatGPT (si installée) en français.</w:t>
      </w:r>
    </w:p>
    <w:p w14:paraId="053ECC5E" w14:textId="77777777" w:rsidR="009611B8" w:rsidRDefault="00000000">
      <w:pPr>
        <w:pStyle w:val="Titre2"/>
      </w:pPr>
      <w:bookmarkStart w:id="29" w:name="_Toc220422119"/>
      <w:r>
        <w:t>chatgpt.followUpQueueMode: queue</w:t>
      </w:r>
      <w:bookmarkEnd w:id="29"/>
    </w:p>
    <w:p w14:paraId="5532EE51" w14:textId="77777777" w:rsidR="009611B8" w:rsidRDefault="00000000">
      <w:r>
        <w:t>Comportement de suivi de l’extension ChatGPT (dépend de l’extension).</w:t>
      </w:r>
    </w:p>
    <w:p w14:paraId="1DED6DCC" w14:textId="77777777" w:rsidR="009611B8" w:rsidRDefault="00000000">
      <w:pPr>
        <w:pStyle w:val="Titre2"/>
      </w:pPr>
      <w:bookmarkStart w:id="30" w:name="_Toc220422120"/>
      <w:r>
        <w:t>workbench.secondarySideBar.defaultVisibility: hidden</w:t>
      </w:r>
      <w:bookmarkEnd w:id="30"/>
    </w:p>
    <w:p w14:paraId="3899F2D1" w14:textId="77777777" w:rsidR="009611B8" w:rsidRDefault="00000000">
      <w:r>
        <w:t>Cache par défaut la barre latérale secondaire.</w:t>
      </w:r>
    </w:p>
    <w:p w14:paraId="05050F40" w14:textId="77777777" w:rsidR="009611B8" w:rsidRDefault="00000000">
      <w:pPr>
        <w:pStyle w:val="Titre2"/>
      </w:pPr>
      <w:bookmarkStart w:id="31" w:name="_Toc220422121"/>
      <w:r>
        <w:t>gitlens.ai.model / gitlens.ai.vscode.model</w:t>
      </w:r>
      <w:bookmarkEnd w:id="31"/>
    </w:p>
    <w:p w14:paraId="2E26BD21" w14:textId="77777777" w:rsidR="009611B8" w:rsidRDefault="00000000">
      <w:r>
        <w:t>Configure l’IA de GitLens via le modèle VS Code / Copilot (gpt-4.1). Peut ajouter des appels IA si fonctionnalités activées.</w:t>
      </w:r>
    </w:p>
    <w:p w14:paraId="1F325B47" w14:textId="77777777" w:rsidR="009611B8" w:rsidRDefault="00000000">
      <w:pPr>
        <w:pStyle w:val="Titre1"/>
      </w:pPr>
      <w:bookmarkStart w:id="32" w:name="_Toc220422122"/>
      <w:r>
        <w:t>6. Ajustements recommandés (objectif : léger + cohérent)</w:t>
      </w:r>
      <w:bookmarkEnd w:id="32"/>
    </w:p>
    <w:p w14:paraId="69E486C9" w14:textId="77777777" w:rsidR="009611B8" w:rsidRDefault="00000000">
      <w:pPr>
        <w:pStyle w:val="Titre2"/>
      </w:pPr>
      <w:bookmarkStart w:id="33" w:name="_Toc220422123"/>
      <w:r>
        <w:t>6.1 Les 3 changements les plus utiles</w:t>
      </w:r>
      <w:bookmarkEnd w:id="33"/>
    </w:p>
    <w:p w14:paraId="7F13BE9B" w14:textId="77777777" w:rsidR="009611B8" w:rsidRDefault="00000000">
      <w:pPr>
        <w:pStyle w:val="Listepuces"/>
      </w:pPr>
      <w:r>
        <w:t>Déplacer diffEditor.ignoreTrimWhitespace à la racine (au lieu du bloc [python]) si vous voulez ce comportement partout.</w:t>
      </w:r>
    </w:p>
    <w:p w14:paraId="33844E99" w14:textId="77777777" w:rsidR="009611B8" w:rsidRDefault="00000000">
      <w:pPr>
        <w:pStyle w:val="Listepuces"/>
      </w:pPr>
      <w:r>
        <w:t>Fixer un délai explicite d’auto-save (files.autoSaveDelay) pour éviter un comportement implicite.</w:t>
      </w:r>
    </w:p>
    <w:p w14:paraId="75C81B05" w14:textId="77777777" w:rsidR="009611B8" w:rsidRDefault="00000000">
      <w:pPr>
        <w:pStyle w:val="Listepuces"/>
      </w:pPr>
      <w:r>
        <w:t>Supprimer l’association *.py -&gt; python (déjà native) si vous voulez un settings.json plus propre.</w:t>
      </w:r>
    </w:p>
    <w:p w14:paraId="18C18E0C" w14:textId="77777777" w:rsidR="009611B8" w:rsidRDefault="00000000">
      <w:pPr>
        <w:pStyle w:val="Titre2"/>
      </w:pPr>
      <w:bookmarkStart w:id="34" w:name="_Toc220422124"/>
      <w:r>
        <w:t>6.2 Version recommandée (exemple)</w:t>
      </w:r>
      <w:bookmarkEnd w:id="34"/>
    </w:p>
    <w:tbl>
      <w:tblPr>
        <w:tblW w:w="0" w:type="auto"/>
        <w:tblLook w:val="04A0" w:firstRow="1" w:lastRow="0" w:firstColumn="1" w:lastColumn="0" w:noHBand="0" w:noVBand="1"/>
      </w:tblPr>
      <w:tblGrid>
        <w:gridCol w:w="9746"/>
      </w:tblGrid>
      <w:tr w:rsidR="009611B8" w14:paraId="6091E7F6" w14:textId="77777777">
        <w:tc>
          <w:tcPr>
            <w:tcW w:w="9746" w:type="dxa"/>
            <w:shd w:val="clear" w:color="auto" w:fill="F3F4F6"/>
          </w:tcPr>
          <w:p w14:paraId="54732652" w14:textId="77777777" w:rsidR="009611B8" w:rsidRDefault="00000000">
            <w:pPr>
              <w:spacing w:before="80" w:after="80"/>
            </w:pPr>
            <w:r>
              <w:rPr>
                <w:rFonts w:ascii="Consolas" w:hAnsi="Consolas" w:cs="Consolas"/>
                <w:sz w:val="18"/>
              </w:rPr>
              <w:t>{</w:t>
            </w:r>
            <w:r>
              <w:rPr>
                <w:rFonts w:ascii="Consolas" w:hAnsi="Consolas" w:cs="Consolas"/>
                <w:sz w:val="18"/>
              </w:rPr>
              <w:br/>
              <w:t xml:space="preserve">  "explorer.confirmDelete": false,</w:t>
            </w:r>
            <w:r>
              <w:rPr>
                <w:rFonts w:ascii="Consolas" w:hAnsi="Consolas" w:cs="Consolas"/>
                <w:sz w:val="18"/>
              </w:rPr>
              <w:br/>
              <w:t xml:space="preserve">  "explorer.confirmDragAndDrop": false,</w:t>
            </w:r>
            <w:r>
              <w:rPr>
                <w:rFonts w:ascii="Consolas" w:hAnsi="Consolas" w:cs="Consolas"/>
                <w:sz w:val="18"/>
              </w:rPr>
              <w:br/>
            </w:r>
            <w:r>
              <w:rPr>
                <w:rFonts w:ascii="Consolas" w:hAnsi="Consolas" w:cs="Consolas"/>
                <w:sz w:val="18"/>
              </w:rPr>
              <w:br/>
              <w:t xml:space="preserve">  "files.autoSave": "afterDelay",</w:t>
            </w:r>
            <w:r>
              <w:rPr>
                <w:rFonts w:ascii="Consolas" w:hAnsi="Consolas" w:cs="Consolas"/>
                <w:sz w:val="18"/>
              </w:rPr>
              <w:br/>
            </w:r>
            <w:r>
              <w:rPr>
                <w:rFonts w:ascii="Consolas" w:hAnsi="Consolas" w:cs="Consolas"/>
                <w:sz w:val="18"/>
              </w:rPr>
              <w:lastRenderedPageBreak/>
              <w:t xml:space="preserve">  "files.autoSaveDelay": 1500,</w:t>
            </w:r>
            <w:r>
              <w:rPr>
                <w:rFonts w:ascii="Consolas" w:hAnsi="Consolas" w:cs="Consolas"/>
                <w:sz w:val="18"/>
              </w:rPr>
              <w:br/>
            </w:r>
            <w:r>
              <w:rPr>
                <w:rFonts w:ascii="Consolas" w:hAnsi="Consolas" w:cs="Consolas"/>
                <w:sz w:val="18"/>
              </w:rPr>
              <w:br/>
              <w:t xml:space="preserve">  "diffEditor.hideUnchangedRegions.enabled": true,</w:t>
            </w:r>
            <w:r>
              <w:rPr>
                <w:rFonts w:ascii="Consolas" w:hAnsi="Consolas" w:cs="Consolas"/>
                <w:sz w:val="18"/>
              </w:rPr>
              <w:br/>
              <w:t xml:space="preserve">  "diffEditor.ignoreTrimWhitespace": true,</w:t>
            </w:r>
            <w:r>
              <w:rPr>
                <w:rFonts w:ascii="Consolas" w:hAnsi="Consolas" w:cs="Consolas"/>
                <w:sz w:val="18"/>
              </w:rPr>
              <w:br/>
            </w:r>
            <w:r>
              <w:rPr>
                <w:rFonts w:ascii="Consolas" w:hAnsi="Consolas" w:cs="Consolas"/>
                <w:sz w:val="18"/>
              </w:rPr>
              <w:br/>
              <w:t xml:space="preserve">  "git.autofetch": true,</w:t>
            </w:r>
            <w:r>
              <w:rPr>
                <w:rFonts w:ascii="Consolas" w:hAnsi="Consolas" w:cs="Consolas"/>
                <w:sz w:val="18"/>
              </w:rPr>
              <w:br/>
              <w:t xml:space="preserve">  "git.enableSmartCommit": true,</w:t>
            </w:r>
            <w:r>
              <w:rPr>
                <w:rFonts w:ascii="Consolas" w:hAnsi="Consolas" w:cs="Consolas"/>
                <w:sz w:val="18"/>
              </w:rPr>
              <w:br/>
              <w:t xml:space="preserve">  "git.confirmSync": false,</w:t>
            </w:r>
            <w:r>
              <w:rPr>
                <w:rFonts w:ascii="Consolas" w:hAnsi="Consolas" w:cs="Consolas"/>
                <w:sz w:val="18"/>
              </w:rPr>
              <w:br/>
            </w:r>
            <w:r>
              <w:rPr>
                <w:rFonts w:ascii="Consolas" w:hAnsi="Consolas" w:cs="Consolas"/>
                <w:sz w:val="18"/>
              </w:rPr>
              <w:br/>
              <w:t xml:space="preserve">  "python.createEnvironment.trigger": "off",</w:t>
            </w:r>
            <w:r>
              <w:rPr>
                <w:rFonts w:ascii="Consolas" w:hAnsi="Consolas" w:cs="Consolas"/>
                <w:sz w:val="18"/>
              </w:rPr>
              <w:br/>
            </w:r>
            <w:r>
              <w:rPr>
                <w:rFonts w:ascii="Consolas" w:hAnsi="Consolas" w:cs="Consolas"/>
                <w:sz w:val="18"/>
              </w:rPr>
              <w:br/>
              <w:t xml:space="preserve">  "makefile.configureOnOpen": true,</w:t>
            </w:r>
            <w:r>
              <w:rPr>
                <w:rFonts w:ascii="Consolas" w:hAnsi="Consolas" w:cs="Consolas"/>
                <w:sz w:val="18"/>
              </w:rPr>
              <w:br/>
            </w:r>
            <w:r>
              <w:rPr>
                <w:rFonts w:ascii="Consolas" w:hAnsi="Consolas" w:cs="Consolas"/>
                <w:sz w:val="18"/>
              </w:rPr>
              <w:br/>
              <w:t xml:space="preserve">  "workbench.editor.empty.hint": "hidden",</w:t>
            </w:r>
            <w:r>
              <w:rPr>
                <w:rFonts w:ascii="Consolas" w:hAnsi="Consolas" w:cs="Consolas"/>
                <w:sz w:val="18"/>
              </w:rPr>
              <w:br/>
              <w:t xml:space="preserve">  "workbench.secondarySideBar.defaultVisibility": "hidden",</w:t>
            </w:r>
            <w:r>
              <w:rPr>
                <w:rFonts w:ascii="Consolas" w:hAnsi="Consolas" w:cs="Consolas"/>
                <w:sz w:val="18"/>
              </w:rPr>
              <w:br/>
            </w:r>
            <w:r>
              <w:rPr>
                <w:rFonts w:ascii="Consolas" w:hAnsi="Consolas" w:cs="Consolas"/>
                <w:sz w:val="18"/>
              </w:rPr>
              <w:br/>
              <w:t xml:space="preserve">  "workbench.colorTheme": "Enterprise COBOL (for entcobol dialect)",</w:t>
            </w:r>
            <w:r>
              <w:rPr>
                <w:rFonts w:ascii="Consolas" w:hAnsi="Consolas" w:cs="Consolas"/>
                <w:sz w:val="18"/>
              </w:rPr>
              <w:br/>
            </w:r>
            <w:r>
              <w:rPr>
                <w:rFonts w:ascii="Consolas" w:hAnsi="Consolas" w:cs="Consolas"/>
                <w:sz w:val="18"/>
              </w:rPr>
              <w:br/>
              <w:t xml:space="preserve">  "github.copilot.enable": {</w:t>
            </w:r>
            <w:r>
              <w:rPr>
                <w:rFonts w:ascii="Consolas" w:hAnsi="Consolas" w:cs="Consolas"/>
                <w:sz w:val="18"/>
              </w:rPr>
              <w:br/>
              <w:t xml:space="preserve">    "COBOL": true,</w:t>
            </w:r>
            <w:r>
              <w:rPr>
                <w:rFonts w:ascii="Consolas" w:hAnsi="Consolas" w:cs="Consolas"/>
                <w:sz w:val="18"/>
              </w:rPr>
              <w:br/>
              <w:t xml:space="preserve">    "COBOLIT": true,</w:t>
            </w:r>
            <w:r>
              <w:rPr>
                <w:rFonts w:ascii="Consolas" w:hAnsi="Consolas" w:cs="Consolas"/>
                <w:sz w:val="18"/>
              </w:rPr>
              <w:br/>
              <w:t xml:space="preserve">    "ACUCOBOL": true,</w:t>
            </w:r>
            <w:r>
              <w:rPr>
                <w:rFonts w:ascii="Consolas" w:hAnsi="Consolas" w:cs="Consolas"/>
                <w:sz w:val="18"/>
              </w:rPr>
              <w:br/>
              <w:t xml:space="preserve">    "BITLANG-COBOL": true,</w:t>
            </w:r>
            <w:r>
              <w:rPr>
                <w:rFonts w:ascii="Consolas" w:hAnsi="Consolas" w:cs="Consolas"/>
                <w:sz w:val="18"/>
              </w:rPr>
              <w:br/>
              <w:t xml:space="preserve">    "RMCOBOL": true,</w:t>
            </w:r>
            <w:r>
              <w:rPr>
                <w:rFonts w:ascii="Consolas" w:hAnsi="Consolas" w:cs="Consolas"/>
                <w:sz w:val="18"/>
              </w:rPr>
              <w:br/>
              <w:t xml:space="preserve">    "ILECOBOL": true,</w:t>
            </w:r>
            <w:r>
              <w:rPr>
                <w:rFonts w:ascii="Consolas" w:hAnsi="Consolas" w:cs="Consolas"/>
                <w:sz w:val="18"/>
              </w:rPr>
              <w:br/>
              <w:t xml:space="preserve">    "COBOL_MF_LISTFILE": false,</w:t>
            </w:r>
            <w:r>
              <w:rPr>
                <w:rFonts w:ascii="Consolas" w:hAnsi="Consolas" w:cs="Consolas"/>
                <w:sz w:val="18"/>
              </w:rPr>
              <w:br/>
              <w:t xml:space="preserve">    "COBOL_PCOB_LISTFILE": false,</w:t>
            </w:r>
            <w:r>
              <w:rPr>
                <w:rFonts w:ascii="Consolas" w:hAnsi="Consolas" w:cs="Consolas"/>
                <w:sz w:val="18"/>
              </w:rPr>
              <w:br/>
              <w:t xml:space="preserve">    "COBOL_ACU_LISTFILE": false,</w:t>
            </w:r>
            <w:r>
              <w:rPr>
                <w:rFonts w:ascii="Consolas" w:hAnsi="Consolas" w:cs="Consolas"/>
                <w:sz w:val="18"/>
              </w:rPr>
              <w:br/>
              <w:t xml:space="preserve">    "COBOL_MF_PREP": false,</w:t>
            </w:r>
            <w:r>
              <w:rPr>
                <w:rFonts w:ascii="Consolas" w:hAnsi="Consolas" w:cs="Consolas"/>
                <w:sz w:val="18"/>
              </w:rPr>
              <w:br/>
              <w:t xml:space="preserve">    "mfu": false,</w:t>
            </w:r>
            <w:r>
              <w:rPr>
                <w:rFonts w:ascii="Consolas" w:hAnsi="Consolas" w:cs="Consolas"/>
                <w:sz w:val="18"/>
              </w:rPr>
              <w:br/>
              <w:t xml:space="preserve">    "utreport": false,</w:t>
            </w:r>
            <w:r>
              <w:rPr>
                <w:rFonts w:ascii="Consolas" w:hAnsi="Consolas" w:cs="Consolas"/>
                <w:sz w:val="18"/>
              </w:rPr>
              <w:br/>
              <w:t xml:space="preserve">    "python": true</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"chatgpt.localeOverride": "fr-FR",</w:t>
            </w:r>
            <w:r>
              <w:rPr>
                <w:rFonts w:ascii="Consolas" w:hAnsi="Consolas" w:cs="Consolas"/>
                <w:sz w:val="18"/>
              </w:rPr>
              <w:br/>
              <w:t xml:space="preserve">  "chatgpt.followUpQueueMode": "queue",</w:t>
            </w:r>
            <w:r>
              <w:rPr>
                <w:rFonts w:ascii="Consolas" w:hAnsi="Consolas" w:cs="Consolas"/>
                <w:sz w:val="18"/>
              </w:rPr>
              <w:br/>
            </w:r>
            <w:r>
              <w:rPr>
                <w:rFonts w:ascii="Consolas" w:hAnsi="Consolas" w:cs="Consolas"/>
                <w:sz w:val="18"/>
              </w:rPr>
              <w:br/>
              <w:t xml:space="preserve">  "gitlens.ai.model": "vscode",</w:t>
            </w:r>
            <w:r>
              <w:rPr>
                <w:rFonts w:ascii="Consolas" w:hAnsi="Consolas" w:cs="Consolas"/>
                <w:sz w:val="18"/>
              </w:rPr>
              <w:br/>
              <w:t xml:space="preserve">  "gitlens.ai.vscode.model": "copilot:gpt-4.1"</w:t>
            </w:r>
            <w:r>
              <w:rPr>
                <w:rFonts w:ascii="Consolas" w:hAnsi="Consolas" w:cs="Consolas"/>
                <w:sz w:val="18"/>
              </w:rPr>
              <w:br/>
              <w:t>}</w:t>
            </w:r>
          </w:p>
        </w:tc>
      </w:tr>
    </w:tbl>
    <w:p w14:paraId="587CAFD8" w14:textId="77777777" w:rsidR="009611B8" w:rsidRDefault="00000000">
      <w:pPr>
        <w:pStyle w:val="Titre2"/>
      </w:pPr>
      <w:bookmarkStart w:id="35" w:name="_Toc220422125"/>
      <w:r>
        <w:lastRenderedPageBreak/>
        <w:t>6.3 Réglages complémentaires optionnels (pack 'Light')</w:t>
      </w:r>
      <w:bookmarkEnd w:id="35"/>
    </w:p>
    <w:p w14:paraId="4272C563" w14:textId="77777777" w:rsidR="009611B8" w:rsidRDefault="00000000">
      <w:r>
        <w:t>Ces réglages ne sont pas dans votre fichier actuel. Ils sont proposés comme options si vous voulez améliorer confort et lisibilité tout en restant léger.</w:t>
      </w:r>
    </w:p>
    <w:tbl>
      <w:tblPr>
        <w:tblW w:w="0" w:type="auto"/>
        <w:tblLook w:val="04A0" w:firstRow="1" w:lastRow="0" w:firstColumn="1" w:lastColumn="0" w:noHBand="0" w:noVBand="1"/>
      </w:tblPr>
      <w:tblGrid>
        <w:gridCol w:w="9746"/>
      </w:tblGrid>
      <w:tr w:rsidR="009611B8" w14:paraId="7545D389" w14:textId="77777777">
        <w:tc>
          <w:tcPr>
            <w:tcW w:w="9746" w:type="dxa"/>
            <w:shd w:val="clear" w:color="auto" w:fill="F3F4F6"/>
          </w:tcPr>
          <w:p w14:paraId="480B5196" w14:textId="77777777" w:rsidR="009611B8" w:rsidRDefault="00000000">
            <w:pPr>
              <w:spacing w:before="80" w:after="80"/>
            </w:pPr>
            <w:r>
              <w:rPr>
                <w:rFonts w:ascii="Consolas" w:hAnsi="Consolas" w:cs="Consolas"/>
                <w:sz w:val="18"/>
              </w:rPr>
              <w:t>{</w:t>
            </w:r>
            <w:r>
              <w:rPr>
                <w:rFonts w:ascii="Consolas" w:hAnsi="Consolas" w:cs="Consolas"/>
                <w:sz w:val="18"/>
              </w:rPr>
              <w:br/>
              <w:t xml:space="preserve">  "editor.minimap.enabled": false,</w:t>
            </w:r>
            <w:r>
              <w:rPr>
                <w:rFonts w:ascii="Consolas" w:hAnsi="Consolas" w:cs="Consolas"/>
                <w:sz w:val="18"/>
              </w:rPr>
              <w:br/>
              <w:t xml:space="preserve">  "editor.wordWrap": "on",</w:t>
            </w:r>
            <w:r>
              <w:rPr>
                <w:rFonts w:ascii="Consolas" w:hAnsi="Consolas" w:cs="Consolas"/>
                <w:sz w:val="18"/>
              </w:rPr>
              <w:br/>
              <w:t xml:space="preserve">  "editor.renderWhitespace": "boundary",</w:t>
            </w:r>
            <w:r>
              <w:rPr>
                <w:rFonts w:ascii="Consolas" w:hAnsi="Consolas" w:cs="Consolas"/>
                <w:sz w:val="18"/>
              </w:rPr>
              <w:br/>
              <w:t xml:space="preserve">  "editor.formatOnSave": true,</w:t>
            </w:r>
            <w:r>
              <w:rPr>
                <w:rFonts w:ascii="Consolas" w:hAnsi="Consolas" w:cs="Consolas"/>
                <w:sz w:val="18"/>
              </w:rPr>
              <w:br/>
              <w:t xml:space="preserve">  "files.trimTrailingWhitespace": true,</w:t>
            </w:r>
            <w:r>
              <w:rPr>
                <w:rFonts w:ascii="Consolas" w:hAnsi="Consolas" w:cs="Consolas"/>
                <w:sz w:val="18"/>
              </w:rPr>
              <w:br/>
              <w:t xml:space="preserve">  "files.insertFinalNewline": true,</w:t>
            </w:r>
            <w:r>
              <w:rPr>
                <w:rFonts w:ascii="Consolas" w:hAnsi="Consolas" w:cs="Consolas"/>
                <w:sz w:val="18"/>
              </w:rPr>
              <w:br/>
              <w:t xml:space="preserve">  "workbench.startupEditor": "none",</w:t>
            </w:r>
            <w:r>
              <w:rPr>
                <w:rFonts w:ascii="Consolas" w:hAnsi="Consolas" w:cs="Consolas"/>
                <w:sz w:val="18"/>
              </w:rPr>
              <w:br/>
              <w:t xml:space="preserve">  "terminal.integrated.defaultProfile.windows": "PowerShell"</w:t>
            </w:r>
            <w:r>
              <w:rPr>
                <w:rFonts w:ascii="Consolas" w:hAnsi="Consolas" w:cs="Consolas"/>
                <w:sz w:val="18"/>
              </w:rPr>
              <w:br/>
            </w:r>
            <w:r>
              <w:rPr>
                <w:rFonts w:ascii="Consolas" w:hAnsi="Consolas" w:cs="Consolas"/>
                <w:sz w:val="18"/>
              </w:rPr>
              <w:lastRenderedPageBreak/>
              <w:t>}</w:t>
            </w:r>
          </w:p>
        </w:tc>
      </w:tr>
    </w:tbl>
    <w:p w14:paraId="12D12C21" w14:textId="77777777" w:rsidR="009611B8" w:rsidRDefault="00000000">
      <w:pPr>
        <w:pStyle w:val="Titre1"/>
      </w:pPr>
      <w:bookmarkStart w:id="36" w:name="_Toc220422126"/>
      <w:r>
        <w:lastRenderedPageBreak/>
        <w:t>7. Profils VS Code : Light vs COBOL vs Full</w:t>
      </w:r>
      <w:bookmarkEnd w:id="36"/>
    </w:p>
    <w:p w14:paraId="7D969D1D" w14:textId="77777777" w:rsidR="009611B8" w:rsidRDefault="00000000">
      <w:r>
        <w:t>Les profils (Profiles) sont la méthode la plus propre pour garder un VS Code léger : vous activez seulement ce dont vous avez besoin selon le contexte (Python/SSH, COBOL, notebooks, containers).</w:t>
      </w:r>
    </w:p>
    <w:p w14:paraId="16166B68" w14:textId="77777777" w:rsidR="009611B8" w:rsidRDefault="00000000">
      <w:pPr>
        <w:pStyle w:val="Titre2"/>
      </w:pPr>
      <w:bookmarkStart w:id="37" w:name="_Toc220422127"/>
      <w:r>
        <w:t>Procédure conseillée :</w:t>
      </w:r>
      <w:bookmarkEnd w:id="37"/>
    </w:p>
    <w:p w14:paraId="752330A5" w14:textId="77777777" w:rsidR="009611B8" w:rsidRDefault="00000000">
      <w:pPr>
        <w:pStyle w:val="Listenumros"/>
      </w:pPr>
      <w:r>
        <w:t>F1 → Profiles: Create Profile… → créer 'Light' (Remote SSH + Markdown + Python si besoin).</w:t>
      </w:r>
    </w:p>
    <w:p w14:paraId="620E2F2A" w14:textId="77777777" w:rsidR="009611B8" w:rsidRDefault="00000000">
      <w:pPr>
        <w:pStyle w:val="Listenumros"/>
      </w:pPr>
      <w:r>
        <w:t>Créer 'COBOL' (thème + extensions COBOL + Copilot COBOL).</w:t>
      </w:r>
    </w:p>
    <w:p w14:paraId="55343699" w14:textId="77777777" w:rsidR="009611B8" w:rsidRDefault="00000000">
      <w:pPr>
        <w:pStyle w:val="Listenumros"/>
      </w:pPr>
      <w:r>
        <w:t>Créer 'Full' (Jupyter, Containers, GitLens, etc.) uniquement quand nécessaire.</w:t>
      </w:r>
    </w:p>
    <w:p w14:paraId="4F1F6B57" w14:textId="77777777" w:rsidR="009611B8" w:rsidRDefault="00000000">
      <w:pPr>
        <w:pStyle w:val="Listenumros"/>
      </w:pPr>
      <w:r>
        <w:t>F1 → Profiles: Export Profile… pour sauvegarder et réimporter facilement.</w:t>
      </w:r>
    </w:p>
    <w:p w14:paraId="0365C7B2" w14:textId="77777777" w:rsidR="009611B8" w:rsidRDefault="00000000">
      <w:pPr>
        <w:pStyle w:val="Titre1"/>
      </w:pPr>
      <w:bookmarkStart w:id="38" w:name="_Toc220422128"/>
      <w:r>
        <w:t>8. Remote SSH (guide complet)</w:t>
      </w:r>
      <w:bookmarkEnd w:id="38"/>
    </w:p>
    <w:p w14:paraId="72AA9808" w14:textId="77777777" w:rsidR="009611B8" w:rsidRDefault="00000000">
      <w:pPr>
        <w:pStyle w:val="Titre2"/>
      </w:pPr>
      <w:bookmarkStart w:id="39" w:name="_Toc220422129"/>
      <w:r>
        <w:t>8.1 Fichier SSH config (Windows)</w:t>
      </w:r>
      <w:bookmarkEnd w:id="39"/>
    </w:p>
    <w:p w14:paraId="159756BB" w14:textId="77777777" w:rsidR="009611B8" w:rsidRDefault="00000000">
      <w:r>
        <w:t>Emplacement : C:\Users\&lt;vous&gt;\.ssh\config</w:t>
      </w:r>
    </w:p>
    <w:tbl>
      <w:tblPr>
        <w:tblW w:w="0" w:type="auto"/>
        <w:tblLook w:val="04A0" w:firstRow="1" w:lastRow="0" w:firstColumn="1" w:lastColumn="0" w:noHBand="0" w:noVBand="1"/>
      </w:tblPr>
      <w:tblGrid>
        <w:gridCol w:w="9746"/>
      </w:tblGrid>
      <w:tr w:rsidR="009611B8" w14:paraId="5EE1AF78" w14:textId="77777777">
        <w:tc>
          <w:tcPr>
            <w:tcW w:w="9746" w:type="dxa"/>
            <w:shd w:val="clear" w:color="auto" w:fill="F3F4F6"/>
          </w:tcPr>
          <w:p w14:paraId="69E70618" w14:textId="77777777" w:rsidR="009611B8" w:rsidRDefault="00000000">
            <w:pPr>
              <w:spacing w:before="80" w:after="80"/>
            </w:pPr>
            <w:r>
              <w:rPr>
                <w:rFonts w:ascii="Consolas" w:hAnsi="Consolas" w:cs="Consolas"/>
                <w:sz w:val="18"/>
              </w:rPr>
              <w:t>Host lab-ubuntu</w:t>
            </w:r>
            <w:r>
              <w:rPr>
                <w:rFonts w:ascii="Consolas" w:hAnsi="Consolas" w:cs="Consolas"/>
                <w:sz w:val="18"/>
              </w:rPr>
              <w:br/>
              <w:t xml:space="preserve">  HostName 192.168.56.101</w:t>
            </w:r>
            <w:r>
              <w:rPr>
                <w:rFonts w:ascii="Consolas" w:hAnsi="Consolas" w:cs="Consolas"/>
                <w:sz w:val="18"/>
              </w:rPr>
              <w:br/>
              <w:t xml:space="preserve">  User admin</w:t>
            </w:r>
            <w:r>
              <w:rPr>
                <w:rFonts w:ascii="Consolas" w:hAnsi="Consolas" w:cs="Consolas"/>
                <w:sz w:val="18"/>
              </w:rPr>
              <w:br/>
              <w:t xml:space="preserve">  Port 22</w:t>
            </w:r>
            <w:r>
              <w:rPr>
                <w:rFonts w:ascii="Consolas" w:hAnsi="Consolas" w:cs="Consolas"/>
                <w:sz w:val="18"/>
              </w:rPr>
              <w:br/>
              <w:t xml:space="preserve">  IdentityFile C:\Users\&lt;vous&gt;\.ssh\id_ed25519</w:t>
            </w:r>
            <w:r>
              <w:rPr>
                <w:rFonts w:ascii="Consolas" w:hAnsi="Consolas" w:cs="Consolas"/>
                <w:sz w:val="18"/>
              </w:rPr>
              <w:br/>
              <w:t xml:space="preserve">  IdentitiesOnly yes</w:t>
            </w:r>
            <w:r>
              <w:rPr>
                <w:rFonts w:ascii="Consolas" w:hAnsi="Consolas" w:cs="Consolas"/>
                <w:sz w:val="18"/>
              </w:rPr>
              <w:br/>
              <w:t xml:space="preserve">  ServerAliveInterval 30</w:t>
            </w:r>
            <w:r>
              <w:rPr>
                <w:rFonts w:ascii="Consolas" w:hAnsi="Consolas" w:cs="Consolas"/>
                <w:sz w:val="18"/>
              </w:rPr>
              <w:br/>
              <w:t xml:space="preserve">  ServerAliveCountMax 3</w:t>
            </w:r>
          </w:p>
        </w:tc>
      </w:tr>
    </w:tbl>
    <w:p w14:paraId="131565E3" w14:textId="77777777" w:rsidR="009611B8" w:rsidRDefault="00000000">
      <w:pPr>
        <w:pStyle w:val="Titre2"/>
      </w:pPr>
      <w:bookmarkStart w:id="40" w:name="_Toc220422130"/>
      <w:r>
        <w:t>8.2 Bonnes pratiques SSH</w:t>
      </w:r>
      <w:bookmarkEnd w:id="40"/>
    </w:p>
    <w:p w14:paraId="36F28065" w14:textId="77777777" w:rsidR="009611B8" w:rsidRDefault="00000000">
      <w:pPr>
        <w:pStyle w:val="Listepuces"/>
      </w:pPr>
      <w:r>
        <w:t>Utiliser des clés ed25519 (plus modernes) plutôt que RSA si possible.</w:t>
      </w:r>
    </w:p>
    <w:p w14:paraId="10346EBF" w14:textId="77777777" w:rsidR="009611B8" w:rsidRDefault="00000000">
      <w:pPr>
        <w:pStyle w:val="Listepuces"/>
      </w:pPr>
      <w:r>
        <w:t>Vérifier l’empreinte (host key) à la première connexion (fichier known_hosts).</w:t>
      </w:r>
    </w:p>
    <w:p w14:paraId="468956E0" w14:textId="77777777" w:rsidR="009611B8" w:rsidRDefault="00000000">
      <w:pPr>
        <w:pStyle w:val="Listepuces"/>
      </w:pPr>
      <w:r>
        <w:t>Éviter les mots de passe (pubkey auth) une fois la clé validée.</w:t>
      </w:r>
    </w:p>
    <w:p w14:paraId="1DD69FC7" w14:textId="77777777" w:rsidR="009611B8" w:rsidRDefault="00000000">
      <w:pPr>
        <w:pStyle w:val="Listepuces"/>
      </w:pPr>
      <w:r>
        <w:t>Mettre des alias (Host) parlants dans ~/.ssh/config.</w:t>
      </w:r>
    </w:p>
    <w:p w14:paraId="4DBC44F2" w14:textId="77777777" w:rsidR="009611B8" w:rsidRDefault="00000000">
      <w:pPr>
        <w:pStyle w:val="Titre2"/>
      </w:pPr>
      <w:bookmarkStart w:id="41" w:name="_Toc220422131"/>
      <w:r>
        <w:t>8.3 Connexion depuis VS Code</w:t>
      </w:r>
      <w:bookmarkEnd w:id="41"/>
    </w:p>
    <w:p w14:paraId="4AADE5D5" w14:textId="77777777" w:rsidR="009611B8" w:rsidRDefault="00000000">
      <w:pPr>
        <w:pStyle w:val="Listepuces"/>
      </w:pPr>
      <w:r>
        <w:t>F1 → Remote-SSH: Connect to Host… → sélectionner l’alias (ex : lab-ubuntu).</w:t>
      </w:r>
    </w:p>
    <w:p w14:paraId="0C570821" w14:textId="77777777" w:rsidR="009611B8" w:rsidRDefault="00000000">
      <w:pPr>
        <w:pStyle w:val="Listepuces"/>
      </w:pPr>
      <w:r>
        <w:t>À la première connexion, VS Code installe VS Code Server sur la machine distante (automatique).</w:t>
      </w:r>
    </w:p>
    <w:p w14:paraId="01DF951C" w14:textId="77777777" w:rsidR="009611B8" w:rsidRDefault="00000000">
      <w:pPr>
        <w:pStyle w:val="Listepuces"/>
      </w:pPr>
      <w:r>
        <w:t>Installer les extensions nécessaires côté distant (VS Code propose Install in SSH: ...).</w:t>
      </w:r>
    </w:p>
    <w:p w14:paraId="796812B5" w14:textId="77777777" w:rsidR="009611B8" w:rsidRDefault="00000000">
      <w:pPr>
        <w:pStyle w:val="Titre2"/>
      </w:pPr>
      <w:bookmarkStart w:id="42" w:name="_Toc220422132"/>
      <w:r>
        <w:t>8.4 Dépannage Remote SSH</w:t>
      </w:r>
      <w:bookmarkEnd w:id="42"/>
    </w:p>
    <w:tbl>
      <w:tblPr>
        <w:tblW w:w="0" w:type="auto"/>
        <w:tblLook w:val="04A0" w:firstRow="1" w:lastRow="0" w:firstColumn="1" w:lastColumn="0" w:noHBand="0" w:noVBand="1"/>
      </w:tblPr>
      <w:tblGrid>
        <w:gridCol w:w="9746"/>
      </w:tblGrid>
      <w:tr w:rsidR="009611B8" w14:paraId="038D029D" w14:textId="77777777">
        <w:tc>
          <w:tcPr>
            <w:tcW w:w="9746" w:type="dxa"/>
            <w:shd w:val="clear" w:color="auto" w:fill="F3F4F6"/>
          </w:tcPr>
          <w:p w14:paraId="28A2AB29" w14:textId="77777777" w:rsidR="009611B8" w:rsidRDefault="00000000">
            <w:pPr>
              <w:spacing w:before="80" w:after="80"/>
            </w:pPr>
            <w:r>
              <w:rPr>
                <w:rFonts w:ascii="Consolas" w:hAnsi="Consolas" w:cs="Consolas"/>
                <w:sz w:val="18"/>
              </w:rPr>
              <w:t># Test SSH verbose (depuis PowerShell)</w:t>
            </w:r>
            <w:r>
              <w:rPr>
                <w:rFonts w:ascii="Consolas" w:hAnsi="Consolas" w:cs="Consolas"/>
                <w:sz w:val="18"/>
              </w:rPr>
              <w:br/>
              <w:t>ssh -vvv admin@192.168.56.101</w:t>
            </w:r>
            <w:r>
              <w:rPr>
                <w:rFonts w:ascii="Consolas" w:hAnsi="Consolas" w:cs="Consolas"/>
                <w:sz w:val="18"/>
              </w:rPr>
              <w:br/>
            </w:r>
            <w:r>
              <w:rPr>
                <w:rFonts w:ascii="Consolas" w:hAnsi="Consolas" w:cs="Consolas"/>
                <w:sz w:val="18"/>
              </w:rPr>
              <w:br/>
              <w:t># Côté Linux : vérifier le service SSH</w:t>
            </w:r>
            <w:r>
              <w:rPr>
                <w:rFonts w:ascii="Consolas" w:hAnsi="Consolas" w:cs="Consolas"/>
                <w:sz w:val="18"/>
              </w:rPr>
              <w:br/>
              <w:t>sudo systemctl status ssh</w:t>
            </w:r>
            <w:r>
              <w:rPr>
                <w:rFonts w:ascii="Consolas" w:hAnsi="Consolas" w:cs="Consolas"/>
                <w:sz w:val="18"/>
              </w:rPr>
              <w:br/>
              <w:t>sudo journalctl -u ssh -n 100 --no-pager</w:t>
            </w:r>
          </w:p>
        </w:tc>
      </w:tr>
    </w:tbl>
    <w:p w14:paraId="53A9F5C9" w14:textId="77777777" w:rsidR="009611B8" w:rsidRDefault="00000000">
      <w:pPr>
        <w:pStyle w:val="Listepuces"/>
      </w:pPr>
      <w:r>
        <w:t>Si VS Code reste bloqué : tester la connexion SSH dans un terminal (ssh -vvv).</w:t>
      </w:r>
    </w:p>
    <w:p w14:paraId="3A46F510" w14:textId="77777777" w:rsidR="009611B8" w:rsidRDefault="00000000">
      <w:pPr>
        <w:pStyle w:val="Listepuces"/>
      </w:pPr>
      <w:r>
        <w:lastRenderedPageBreak/>
        <w:t>Vérifier la résolution DNS, le port 22, le firewall, et les droits sur la clé privée.</w:t>
      </w:r>
    </w:p>
    <w:p w14:paraId="4F3446DF" w14:textId="77777777" w:rsidR="009611B8" w:rsidRDefault="00000000">
      <w:pPr>
        <w:pStyle w:val="Listepuces"/>
      </w:pPr>
      <w:r>
        <w:t>Si problème de clé : IdentitiesOnly yes + IdentityFile dans ~/.ssh/config.</w:t>
      </w:r>
    </w:p>
    <w:p w14:paraId="238FAD9C" w14:textId="77777777" w:rsidR="009611B8" w:rsidRDefault="00000000">
      <w:pPr>
        <w:pStyle w:val="Listepuces"/>
      </w:pPr>
      <w:r>
        <w:t>Si réseau instable : ServerAliveInterval/CountMax (déjà dans l’exemple).</w:t>
      </w:r>
    </w:p>
    <w:p w14:paraId="5A03EFEB" w14:textId="77777777" w:rsidR="009611B8" w:rsidRDefault="00000000">
      <w:pPr>
        <w:pStyle w:val="Titre1"/>
      </w:pPr>
      <w:bookmarkStart w:id="43" w:name="_Toc220422133"/>
      <w:r>
        <w:t>9. Python (local + remote)</w:t>
      </w:r>
      <w:bookmarkEnd w:id="43"/>
    </w:p>
    <w:p w14:paraId="6417F7B1" w14:textId="77777777" w:rsidR="009611B8" w:rsidRDefault="00000000">
      <w:pPr>
        <w:pStyle w:val="Titre2"/>
      </w:pPr>
      <w:bookmarkStart w:id="44" w:name="_Toc220422134"/>
      <w:r>
        <w:t>9.1 Local : venv par projet</w:t>
      </w:r>
      <w:bookmarkEnd w:id="44"/>
    </w:p>
    <w:tbl>
      <w:tblPr>
        <w:tblW w:w="0" w:type="auto"/>
        <w:tblLook w:val="04A0" w:firstRow="1" w:lastRow="0" w:firstColumn="1" w:lastColumn="0" w:noHBand="0" w:noVBand="1"/>
      </w:tblPr>
      <w:tblGrid>
        <w:gridCol w:w="9746"/>
      </w:tblGrid>
      <w:tr w:rsidR="009611B8" w14:paraId="61E024D8" w14:textId="77777777">
        <w:tc>
          <w:tcPr>
            <w:tcW w:w="9746" w:type="dxa"/>
            <w:shd w:val="clear" w:color="auto" w:fill="F3F4F6"/>
          </w:tcPr>
          <w:p w14:paraId="06861BAB" w14:textId="77777777" w:rsidR="009611B8" w:rsidRDefault="00000000">
            <w:pPr>
              <w:spacing w:before="80" w:after="80"/>
            </w:pPr>
            <w:r>
              <w:rPr>
                <w:rFonts w:ascii="Consolas" w:hAnsi="Consolas" w:cs="Consolas"/>
                <w:sz w:val="18"/>
              </w:rPr>
              <w:t># Dans le dossier du projet</w:t>
            </w:r>
            <w:r>
              <w:rPr>
                <w:rFonts w:ascii="Consolas" w:hAnsi="Consolas" w:cs="Consolas"/>
                <w:sz w:val="18"/>
              </w:rPr>
              <w:br/>
              <w:t>python -m venv .venv</w:t>
            </w:r>
            <w:r>
              <w:rPr>
                <w:rFonts w:ascii="Consolas" w:hAnsi="Consolas" w:cs="Consolas"/>
                <w:sz w:val="18"/>
              </w:rPr>
              <w:br/>
              <w:t>.\.venv\Scripts\Activate.ps1</w:t>
            </w:r>
            <w:r>
              <w:rPr>
                <w:rFonts w:ascii="Consolas" w:hAnsi="Consolas" w:cs="Consolas"/>
                <w:sz w:val="18"/>
              </w:rPr>
              <w:br/>
              <w:t>python -m pip install -U pip</w:t>
            </w:r>
          </w:p>
        </w:tc>
      </w:tr>
    </w:tbl>
    <w:p w14:paraId="6EF2555F" w14:textId="77777777" w:rsidR="009611B8" w:rsidRDefault="00000000">
      <w:pPr>
        <w:pStyle w:val="Listepuces"/>
      </w:pPr>
      <w:r>
        <w:t>Sélectionner l’interpréteur : F1 → Python: Select Interpreter.</w:t>
      </w:r>
    </w:p>
    <w:p w14:paraId="61C214B9" w14:textId="77777777" w:rsidR="009611B8" w:rsidRDefault="00000000">
      <w:pPr>
        <w:pStyle w:val="Listepuces"/>
      </w:pPr>
      <w:r>
        <w:t>Option 'python.createEnvironment.trigger: off' : vous gardez le contrôle manuel (cohérent).</w:t>
      </w:r>
    </w:p>
    <w:p w14:paraId="6DA1D6BE" w14:textId="77777777" w:rsidR="009611B8" w:rsidRDefault="00000000">
      <w:pPr>
        <w:pStyle w:val="Titre2"/>
      </w:pPr>
      <w:bookmarkStart w:id="45" w:name="_Toc220422135"/>
      <w:r>
        <w:t>9.2 Remote : interpréteur côté serveur</w:t>
      </w:r>
      <w:bookmarkEnd w:id="45"/>
    </w:p>
    <w:p w14:paraId="74B8398C" w14:textId="77777777" w:rsidR="009611B8" w:rsidRDefault="00000000">
      <w:pPr>
        <w:pStyle w:val="Listepuces"/>
      </w:pPr>
      <w:r>
        <w:t>Quand vous êtes connecté via Remote SSH, l’interpréteur Python doit être celui du serveur (pas du PC Windows).</w:t>
      </w:r>
    </w:p>
    <w:p w14:paraId="5A8499E2" w14:textId="77777777" w:rsidR="009611B8" w:rsidRDefault="00000000">
      <w:pPr>
        <w:pStyle w:val="Listepuces"/>
      </w:pPr>
      <w:r>
        <w:t>Créer un venv côté serveur si nécessaire.</w:t>
      </w:r>
    </w:p>
    <w:p w14:paraId="2C104DD7" w14:textId="77777777" w:rsidR="009611B8" w:rsidRDefault="00000000">
      <w:pPr>
        <w:pStyle w:val="Listepuces"/>
      </w:pPr>
      <w:r>
        <w:t>Installer l’extension Python côté remote (VS Code le propose).</w:t>
      </w:r>
    </w:p>
    <w:p w14:paraId="088709AD" w14:textId="77777777" w:rsidR="009611B8" w:rsidRDefault="00000000">
      <w:pPr>
        <w:pStyle w:val="Titre1"/>
      </w:pPr>
      <w:bookmarkStart w:id="46" w:name="_Toc220422136"/>
      <w:r>
        <w:t>10. Markdown et snippets (productivité)</w:t>
      </w:r>
      <w:bookmarkEnd w:id="46"/>
    </w:p>
    <w:p w14:paraId="3F8AD9C9" w14:textId="77777777" w:rsidR="009611B8" w:rsidRDefault="00000000">
      <w:pPr>
        <w:pStyle w:val="Titre2"/>
      </w:pPr>
      <w:bookmarkStart w:id="47" w:name="_Toc220422137"/>
      <w:r>
        <w:t>10.1 Extensions</w:t>
      </w:r>
      <w:bookmarkEnd w:id="47"/>
    </w:p>
    <w:p w14:paraId="4CD1C6BD" w14:textId="77777777" w:rsidR="009611B8" w:rsidRDefault="00000000">
      <w:pPr>
        <w:pStyle w:val="Listepuces"/>
      </w:pPr>
      <w:r>
        <w:t>Markdown All in One : preview, TOC, raccourcis.</w:t>
      </w:r>
    </w:p>
    <w:p w14:paraId="26C22EE2" w14:textId="77777777" w:rsidR="009611B8" w:rsidRDefault="00000000">
      <w:pPr>
        <w:pStyle w:val="Listepuces"/>
      </w:pPr>
      <w:r>
        <w:t>markdownlint : cohérence des README (utile pour repos pro).</w:t>
      </w:r>
    </w:p>
    <w:p w14:paraId="028D4F00" w14:textId="77777777" w:rsidR="009611B8" w:rsidRDefault="00000000">
      <w:pPr>
        <w:pStyle w:val="Listepuces"/>
      </w:pPr>
      <w:r>
        <w:t>Markdown Preview Mermaid : diagrammes Mermaid dans la preview.</w:t>
      </w:r>
    </w:p>
    <w:p w14:paraId="021C5DA3" w14:textId="77777777" w:rsidR="009611B8" w:rsidRDefault="00000000">
      <w:pPr>
        <w:pStyle w:val="Titre2"/>
      </w:pPr>
      <w:bookmarkStart w:id="48" w:name="_Toc220422138"/>
      <w:r>
        <w:t>10.2 Snippets utiles (exemples)</w:t>
      </w:r>
      <w:bookmarkEnd w:id="48"/>
    </w:p>
    <w:p w14:paraId="1540F742" w14:textId="77777777" w:rsidR="009611B8" w:rsidRDefault="00000000">
      <w:r>
        <w:t>F1 → Configure User Snippets → markdown.json</w:t>
      </w:r>
    </w:p>
    <w:tbl>
      <w:tblPr>
        <w:tblW w:w="0" w:type="auto"/>
        <w:tblLook w:val="04A0" w:firstRow="1" w:lastRow="0" w:firstColumn="1" w:lastColumn="0" w:noHBand="0" w:noVBand="1"/>
      </w:tblPr>
      <w:tblGrid>
        <w:gridCol w:w="9746"/>
      </w:tblGrid>
      <w:tr w:rsidR="009611B8" w14:paraId="3D9DDE5E" w14:textId="77777777">
        <w:tc>
          <w:tcPr>
            <w:tcW w:w="9746" w:type="dxa"/>
            <w:shd w:val="clear" w:color="auto" w:fill="F3F4F6"/>
          </w:tcPr>
          <w:p w14:paraId="785A5C8F" w14:textId="77777777" w:rsidR="009611B8" w:rsidRDefault="00000000">
            <w:pPr>
              <w:spacing w:before="80" w:after="80"/>
            </w:pPr>
            <w:r>
              <w:rPr>
                <w:rFonts w:ascii="Consolas" w:hAnsi="Consolas" w:cs="Consolas"/>
                <w:sz w:val="18"/>
              </w:rPr>
              <w:t>{</w:t>
            </w:r>
            <w:r>
              <w:rPr>
                <w:rFonts w:ascii="Consolas" w:hAnsi="Consolas" w:cs="Consolas"/>
                <w:sz w:val="18"/>
              </w:rPr>
              <w:br/>
              <w:t xml:space="preserve">  "MD - bloc bash": {</w:t>
            </w:r>
            <w:r>
              <w:rPr>
                <w:rFonts w:ascii="Consolas" w:hAnsi="Consolas" w:cs="Consolas"/>
                <w:sz w:val="18"/>
              </w:rPr>
              <w:br/>
              <w:t xml:space="preserve">    "prefix": "shblock",</w:t>
            </w:r>
            <w:r>
              <w:rPr>
                <w:rFonts w:ascii="Consolas" w:hAnsi="Consolas" w:cs="Consolas"/>
                <w:sz w:val="18"/>
              </w:rPr>
              <w:br/>
              <w:t xml:space="preserve">    "body": ["```bash", "$0", "```"],</w:t>
            </w:r>
            <w:r>
              <w:rPr>
                <w:rFonts w:ascii="Consolas" w:hAnsi="Consolas" w:cs="Consolas"/>
                <w:sz w:val="18"/>
              </w:rPr>
              <w:br/>
              <w:t xml:space="preserve">    "description": "Bloc bash"</w:t>
            </w:r>
            <w:r>
              <w:rPr>
                <w:rFonts w:ascii="Consolas" w:hAnsi="Consolas" w:cs="Consolas"/>
                <w:sz w:val="18"/>
              </w:rPr>
              <w:br/>
              <w:t xml:space="preserve">  },</w:t>
            </w:r>
            <w:r>
              <w:rPr>
                <w:rFonts w:ascii="Consolas" w:hAnsi="Consolas" w:cs="Consolas"/>
                <w:sz w:val="18"/>
              </w:rPr>
              <w:br/>
              <w:t xml:space="preserve">  "MD - checklist": {</w:t>
            </w:r>
            <w:r>
              <w:rPr>
                <w:rFonts w:ascii="Consolas" w:hAnsi="Consolas" w:cs="Consolas"/>
                <w:sz w:val="18"/>
              </w:rPr>
              <w:br/>
              <w:t xml:space="preserve">    "prefix": "check",</w:t>
            </w:r>
            <w:r>
              <w:rPr>
                <w:rFonts w:ascii="Consolas" w:hAnsi="Consolas" w:cs="Consolas"/>
                <w:sz w:val="18"/>
              </w:rPr>
              <w:br/>
              <w:t xml:space="preserve">    "body": ["- [ ] $0"],</w:t>
            </w:r>
            <w:r>
              <w:rPr>
                <w:rFonts w:ascii="Consolas" w:hAnsi="Consolas" w:cs="Consolas"/>
                <w:sz w:val="18"/>
              </w:rPr>
              <w:br/>
              <w:t xml:space="preserve">    "description": "Checklist Markdown"</w:t>
            </w:r>
            <w:r>
              <w:rPr>
                <w:rFonts w:ascii="Consolas" w:hAnsi="Consolas" w:cs="Consolas"/>
                <w:sz w:val="18"/>
              </w:rPr>
              <w:br/>
              <w:t xml:space="preserve">  }</w:t>
            </w:r>
            <w:r>
              <w:rPr>
                <w:rFonts w:ascii="Consolas" w:hAnsi="Consolas" w:cs="Consolas"/>
                <w:sz w:val="18"/>
              </w:rPr>
              <w:br/>
              <w:t>}</w:t>
            </w:r>
          </w:p>
        </w:tc>
      </w:tr>
    </w:tbl>
    <w:p w14:paraId="6C688CB2" w14:textId="77777777" w:rsidR="009611B8" w:rsidRDefault="00000000">
      <w:pPr>
        <w:pStyle w:val="Titre1"/>
      </w:pPr>
      <w:bookmarkStart w:id="49" w:name="_Toc220422139"/>
      <w:r>
        <w:lastRenderedPageBreak/>
        <w:t>11. Git dans VS Code (avec vos réglages)</w:t>
      </w:r>
      <w:bookmarkEnd w:id="49"/>
    </w:p>
    <w:p w14:paraId="01EA6C9F" w14:textId="77777777" w:rsidR="009611B8" w:rsidRDefault="00000000">
      <w:pPr>
        <w:pStyle w:val="Titre2"/>
      </w:pPr>
      <w:bookmarkStart w:id="50" w:name="_Toc220422140"/>
      <w:r>
        <w:t>Vos réglages Git actuels :</w:t>
      </w:r>
      <w:bookmarkEnd w:id="50"/>
    </w:p>
    <w:tbl>
      <w:tblPr>
        <w:tblW w:w="0" w:type="auto"/>
        <w:tblLook w:val="04A0" w:firstRow="1" w:lastRow="0" w:firstColumn="1" w:lastColumn="0" w:noHBand="0" w:noVBand="1"/>
      </w:tblPr>
      <w:tblGrid>
        <w:gridCol w:w="9746"/>
      </w:tblGrid>
      <w:tr w:rsidR="009611B8" w14:paraId="0BFBB825" w14:textId="77777777">
        <w:tc>
          <w:tcPr>
            <w:tcW w:w="9746" w:type="dxa"/>
            <w:shd w:val="clear" w:color="auto" w:fill="F3F4F6"/>
          </w:tcPr>
          <w:p w14:paraId="1955CF3B" w14:textId="77777777" w:rsidR="009611B8" w:rsidRDefault="00000000">
            <w:pPr>
              <w:spacing w:before="80" w:after="80"/>
            </w:pPr>
            <w:r>
              <w:rPr>
                <w:rFonts w:ascii="Consolas" w:hAnsi="Consolas" w:cs="Consolas"/>
                <w:sz w:val="18"/>
              </w:rPr>
              <w:t>{</w:t>
            </w:r>
            <w:r>
              <w:rPr>
                <w:rFonts w:ascii="Consolas" w:hAnsi="Consolas" w:cs="Consolas"/>
                <w:sz w:val="18"/>
              </w:rPr>
              <w:br/>
              <w:t xml:space="preserve">  "git.autofetch": true,</w:t>
            </w:r>
            <w:r>
              <w:rPr>
                <w:rFonts w:ascii="Consolas" w:hAnsi="Consolas" w:cs="Consolas"/>
                <w:sz w:val="18"/>
              </w:rPr>
              <w:br/>
              <w:t xml:space="preserve">  "git.enableSmartCommit": true,</w:t>
            </w:r>
            <w:r>
              <w:rPr>
                <w:rFonts w:ascii="Consolas" w:hAnsi="Consolas" w:cs="Consolas"/>
                <w:sz w:val="18"/>
              </w:rPr>
              <w:br/>
              <w:t xml:space="preserve">  "git.confirmSync": false</w:t>
            </w:r>
            <w:r>
              <w:rPr>
                <w:rFonts w:ascii="Consolas" w:hAnsi="Consolas" w:cs="Consolas"/>
                <w:sz w:val="18"/>
              </w:rPr>
              <w:br/>
              <w:t>}</w:t>
            </w:r>
          </w:p>
        </w:tc>
      </w:tr>
    </w:tbl>
    <w:p w14:paraId="52D42647" w14:textId="77777777" w:rsidR="009611B8" w:rsidRDefault="00000000">
      <w:pPr>
        <w:pStyle w:val="Titre2"/>
      </w:pPr>
      <w:bookmarkStart w:id="51" w:name="_Toc220422141"/>
      <w:r>
        <w:t>Impacts pratiques :</w:t>
      </w:r>
      <w:bookmarkEnd w:id="51"/>
    </w:p>
    <w:p w14:paraId="2FCD4C88" w14:textId="77777777" w:rsidR="009611B8" w:rsidRDefault="00000000">
      <w:pPr>
        <w:pStyle w:val="Listepuces"/>
      </w:pPr>
      <w:r>
        <w:t>autofetch: true : récupère régulièrement, utile mais peut distraire (trafic/notifs).</w:t>
      </w:r>
    </w:p>
    <w:p w14:paraId="71FDD5F8" w14:textId="77777777" w:rsidR="009611B8" w:rsidRDefault="00000000">
      <w:pPr>
        <w:pStyle w:val="Listepuces"/>
      </w:pPr>
      <w:r>
        <w:t>enableSmartCommit: true : permet des commits plus rapides, mais gardez une discipline de message de commit.</w:t>
      </w:r>
    </w:p>
    <w:p w14:paraId="32067FC2" w14:textId="77777777" w:rsidR="009611B8" w:rsidRDefault="00000000">
      <w:pPr>
        <w:pStyle w:val="Listepuces"/>
      </w:pPr>
      <w:r>
        <w:t>confirmSync: false : réduit les confirmations, attention aux sync involontaires.</w:t>
      </w:r>
    </w:p>
    <w:p w14:paraId="3E600846" w14:textId="77777777" w:rsidR="009611B8" w:rsidRDefault="00000000">
      <w:pPr>
        <w:pStyle w:val="Titre1"/>
      </w:pPr>
      <w:bookmarkStart w:id="52" w:name="_Toc220422142"/>
      <w:r>
        <w:t>12. Performance / lenteurs : diagnostic rapide</w:t>
      </w:r>
      <w:bookmarkEnd w:id="52"/>
    </w:p>
    <w:p w14:paraId="052A3442" w14:textId="77777777" w:rsidR="009611B8" w:rsidRDefault="00000000">
      <w:pPr>
        <w:pStyle w:val="Titre2"/>
      </w:pPr>
      <w:bookmarkStart w:id="53" w:name="_Toc220422143"/>
      <w:r>
        <w:t>Commandes utiles :</w:t>
      </w:r>
      <w:bookmarkEnd w:id="53"/>
    </w:p>
    <w:tbl>
      <w:tblPr>
        <w:tblW w:w="0" w:type="auto"/>
        <w:tblLook w:val="04A0" w:firstRow="1" w:lastRow="0" w:firstColumn="1" w:lastColumn="0" w:noHBand="0" w:noVBand="1"/>
      </w:tblPr>
      <w:tblGrid>
        <w:gridCol w:w="9746"/>
      </w:tblGrid>
      <w:tr w:rsidR="009611B8" w14:paraId="4FC25D1F" w14:textId="77777777">
        <w:tc>
          <w:tcPr>
            <w:tcW w:w="9746" w:type="dxa"/>
            <w:shd w:val="clear" w:color="auto" w:fill="F3F4F6"/>
          </w:tcPr>
          <w:p w14:paraId="3F237EC0" w14:textId="77777777" w:rsidR="009611B8" w:rsidRDefault="00000000">
            <w:pPr>
              <w:spacing w:before="80" w:after="80"/>
            </w:pPr>
            <w:r>
              <w:rPr>
                <w:rFonts w:ascii="Consolas" w:hAnsi="Consolas" w:cs="Consolas"/>
                <w:sz w:val="18"/>
              </w:rPr>
              <w:t># Voir les extensions actives et leur coût</w:t>
            </w:r>
            <w:r>
              <w:rPr>
                <w:rFonts w:ascii="Consolas" w:hAnsi="Consolas" w:cs="Consolas"/>
                <w:sz w:val="18"/>
              </w:rPr>
              <w:br/>
              <w:t>F1 → Developer: Show Running Extensions</w:t>
            </w:r>
            <w:r>
              <w:rPr>
                <w:rFonts w:ascii="Consolas" w:hAnsi="Consolas" w:cs="Consolas"/>
                <w:sz w:val="18"/>
              </w:rPr>
              <w:br/>
            </w:r>
            <w:r>
              <w:rPr>
                <w:rFonts w:ascii="Consolas" w:hAnsi="Consolas" w:cs="Consolas"/>
                <w:sz w:val="18"/>
              </w:rPr>
              <w:br/>
              <w:t># Profiler le démarrage</w:t>
            </w:r>
            <w:r>
              <w:rPr>
                <w:rFonts w:ascii="Consolas" w:hAnsi="Consolas" w:cs="Consolas"/>
                <w:sz w:val="18"/>
              </w:rPr>
              <w:br/>
              <w:t>F1 → Developer: Startup Performance</w:t>
            </w:r>
          </w:p>
        </w:tc>
      </w:tr>
    </w:tbl>
    <w:p w14:paraId="6E7B5223" w14:textId="77777777" w:rsidR="009611B8" w:rsidRDefault="00000000">
      <w:pPr>
        <w:pStyle w:val="Titre2"/>
      </w:pPr>
      <w:bookmarkStart w:id="54" w:name="_Toc220422144"/>
      <w:r>
        <w:t>Causes fréquentes de lenteur :</w:t>
      </w:r>
      <w:bookmarkEnd w:id="54"/>
    </w:p>
    <w:p w14:paraId="0C0B0DCA" w14:textId="77777777" w:rsidR="009611B8" w:rsidRDefault="00000000">
      <w:pPr>
        <w:pStyle w:val="Listepuces"/>
      </w:pPr>
      <w:r>
        <w:t>Multiples assistants IA actifs en parallèle.</w:t>
      </w:r>
    </w:p>
    <w:p w14:paraId="1F1CC8A4" w14:textId="77777777" w:rsidR="009611B8" w:rsidRDefault="00000000">
      <w:pPr>
        <w:pStyle w:val="Listepuces"/>
      </w:pPr>
      <w:r>
        <w:t>GitLens sur gros repos.</w:t>
      </w:r>
    </w:p>
    <w:p w14:paraId="2E49EF48" w14:textId="77777777" w:rsidR="009611B8" w:rsidRDefault="00000000">
      <w:pPr>
        <w:pStyle w:val="Listepuces"/>
      </w:pPr>
      <w:r>
        <w:t>Jupyter + notebooks (indexation).</w:t>
      </w:r>
    </w:p>
    <w:p w14:paraId="656D5D5E" w14:textId="77777777" w:rsidR="009611B8" w:rsidRDefault="00000000">
      <w:pPr>
        <w:pStyle w:val="Listepuces"/>
      </w:pPr>
      <w:r>
        <w:t>Containers / Dev Containers.</w:t>
      </w:r>
    </w:p>
    <w:p w14:paraId="2FA3D28A" w14:textId="77777777" w:rsidR="009611B8" w:rsidRDefault="00000000">
      <w:pPr>
        <w:pStyle w:val="Listepuces"/>
      </w:pPr>
      <w:r>
        <w:t>Trop d’extensions actives dans le profil par défaut.</w:t>
      </w:r>
    </w:p>
    <w:p w14:paraId="3AD0C77C" w14:textId="77777777" w:rsidR="009611B8" w:rsidRDefault="00000000">
      <w:pPr>
        <w:pStyle w:val="Titre1"/>
      </w:pPr>
      <w:bookmarkStart w:id="55" w:name="_Toc220422145"/>
      <w:r>
        <w:t>13. Sauvegarde / export</w:t>
      </w:r>
      <w:bookmarkEnd w:id="55"/>
    </w:p>
    <w:p w14:paraId="7681A13B" w14:textId="77777777" w:rsidR="009611B8" w:rsidRDefault="00000000">
      <w:pPr>
        <w:pStyle w:val="Titre2"/>
      </w:pPr>
      <w:bookmarkStart w:id="56" w:name="_Toc220422146"/>
      <w:r>
        <w:t>Méthodes conseillées :</w:t>
      </w:r>
      <w:bookmarkEnd w:id="56"/>
    </w:p>
    <w:p w14:paraId="661355AF" w14:textId="77777777" w:rsidR="009611B8" w:rsidRDefault="00000000">
      <w:pPr>
        <w:pStyle w:val="Listepuces"/>
      </w:pPr>
      <w:r>
        <w:t>Settings Sync : synchronise réglages, snippets, extensions, raccourcis.</w:t>
      </w:r>
    </w:p>
    <w:p w14:paraId="0ECB0128" w14:textId="77777777" w:rsidR="009611B8" w:rsidRDefault="00000000">
      <w:pPr>
        <w:pStyle w:val="Listepuces"/>
      </w:pPr>
      <w:r>
        <w:t>Profiles : Export/Import pour config Light/COBOL/Full.</w:t>
      </w:r>
    </w:p>
    <w:p w14:paraId="1CF80232" w14:textId="77777777" w:rsidR="009611B8" w:rsidRDefault="00000000">
      <w:pPr>
        <w:pStyle w:val="Listepuces"/>
      </w:pPr>
      <w:r>
        <w:t>Backup manuel : %APPDATA%\Code\User\settings.json, keybindings.json, snippets\.</w:t>
      </w:r>
    </w:p>
    <w:p w14:paraId="04567268" w14:textId="77777777" w:rsidR="009611B8" w:rsidRDefault="00000000">
      <w:pPr>
        <w:pStyle w:val="Titre1"/>
      </w:pPr>
      <w:bookmarkStart w:id="57" w:name="_Toc220422147"/>
      <w:r>
        <w:t>Annexes</w:t>
      </w:r>
      <w:bookmarkEnd w:id="57"/>
    </w:p>
    <w:p w14:paraId="036FC445" w14:textId="77777777" w:rsidR="009611B8" w:rsidRDefault="00000000">
      <w:pPr>
        <w:pStyle w:val="Titre2"/>
      </w:pPr>
      <w:bookmarkStart w:id="58" w:name="_Toc220422148"/>
      <w:r>
        <w:t>A. Paramètres actuels (copie)</w:t>
      </w:r>
      <w:bookmarkEnd w:id="58"/>
    </w:p>
    <w:tbl>
      <w:tblPr>
        <w:tblW w:w="0" w:type="auto"/>
        <w:tblLook w:val="04A0" w:firstRow="1" w:lastRow="0" w:firstColumn="1" w:lastColumn="0" w:noHBand="0" w:noVBand="1"/>
      </w:tblPr>
      <w:tblGrid>
        <w:gridCol w:w="9746"/>
      </w:tblGrid>
      <w:tr w:rsidR="009611B8" w14:paraId="508DEAE0" w14:textId="77777777">
        <w:tc>
          <w:tcPr>
            <w:tcW w:w="9746" w:type="dxa"/>
            <w:shd w:val="clear" w:color="auto" w:fill="F3F4F6"/>
          </w:tcPr>
          <w:p w14:paraId="71C93F4A" w14:textId="77777777" w:rsidR="009611B8" w:rsidRDefault="00000000">
            <w:pPr>
              <w:spacing w:before="80" w:after="80"/>
            </w:pPr>
            <w:r>
              <w:rPr>
                <w:rFonts w:ascii="Consolas" w:hAnsi="Consolas" w:cs="Consolas"/>
                <w:sz w:val="18"/>
              </w:rPr>
              <w:t>{</w:t>
            </w:r>
            <w:r>
              <w:rPr>
                <w:rFonts w:ascii="Consolas" w:hAnsi="Consolas" w:cs="Consolas"/>
                <w:sz w:val="18"/>
              </w:rPr>
              <w:br/>
              <w:t xml:space="preserve">    "explorer.confirmDelete": false,</w:t>
            </w:r>
            <w:r>
              <w:rPr>
                <w:rFonts w:ascii="Consolas" w:hAnsi="Consolas" w:cs="Consolas"/>
                <w:sz w:val="18"/>
              </w:rPr>
              <w:br/>
            </w:r>
            <w:r>
              <w:rPr>
                <w:rFonts w:ascii="Consolas" w:hAnsi="Consolas" w:cs="Consolas"/>
                <w:sz w:val="18"/>
              </w:rPr>
              <w:lastRenderedPageBreak/>
              <w:t xml:space="preserve">    "files.autoSave": "afterDelay",</w:t>
            </w:r>
            <w:r>
              <w:rPr>
                <w:rFonts w:ascii="Consolas" w:hAnsi="Consolas" w:cs="Consolas"/>
                <w:sz w:val="18"/>
              </w:rPr>
              <w:br/>
              <w:t xml:space="preserve">    "[python]": {</w:t>
            </w:r>
            <w:r>
              <w:rPr>
                <w:rFonts w:ascii="Consolas" w:hAnsi="Consolas" w:cs="Consolas"/>
                <w:sz w:val="18"/>
              </w:rPr>
              <w:br/>
              <w:t xml:space="preserve">        "diffEditor.ignoreTrimWhitespace": true</w:t>
            </w:r>
            <w:r>
              <w:rPr>
                <w:rFonts w:ascii="Consolas" w:hAnsi="Consolas" w:cs="Consolas"/>
                <w:sz w:val="18"/>
              </w:rPr>
              <w:br/>
              <w:t xml:space="preserve">    },</w:t>
            </w:r>
            <w:r>
              <w:rPr>
                <w:rFonts w:ascii="Consolas" w:hAnsi="Consolas" w:cs="Consolas"/>
                <w:sz w:val="18"/>
              </w:rPr>
              <w:br/>
              <w:t xml:space="preserve">    "diffEditor.hideUnchangedRegions.enabled": true,</w:t>
            </w:r>
            <w:r>
              <w:rPr>
                <w:rFonts w:ascii="Consolas" w:hAnsi="Consolas" w:cs="Consolas"/>
                <w:sz w:val="18"/>
              </w:rPr>
              <w:br/>
              <w:t xml:space="preserve">    "git.autofetch": true,</w:t>
            </w:r>
            <w:r>
              <w:rPr>
                <w:rFonts w:ascii="Consolas" w:hAnsi="Consolas" w:cs="Consolas"/>
                <w:sz w:val="18"/>
              </w:rPr>
              <w:br/>
              <w:t xml:space="preserve">    "python.createEnvironment.trigger": "off",</w:t>
            </w:r>
            <w:r>
              <w:rPr>
                <w:rFonts w:ascii="Consolas" w:hAnsi="Consolas" w:cs="Consolas"/>
                <w:sz w:val="18"/>
              </w:rPr>
              <w:br/>
              <w:t xml:space="preserve">    "git.enableSmartCommit": true,</w:t>
            </w:r>
            <w:r>
              <w:rPr>
                <w:rFonts w:ascii="Consolas" w:hAnsi="Consolas" w:cs="Consolas"/>
                <w:sz w:val="18"/>
              </w:rPr>
              <w:br/>
              <w:t xml:space="preserve">    "workbench.colorTheme": "Enterprise COBOL (for entcobol dialect)",</w:t>
            </w:r>
            <w:r>
              <w:rPr>
                <w:rFonts w:ascii="Consolas" w:hAnsi="Consolas" w:cs="Consolas"/>
                <w:sz w:val="18"/>
              </w:rPr>
              <w:br/>
              <w:t xml:space="preserve">    "github.copilot.enable": {</w:t>
            </w:r>
            <w:r>
              <w:rPr>
                <w:rFonts w:ascii="Consolas" w:hAnsi="Consolas" w:cs="Consolas"/>
                <w:sz w:val="18"/>
              </w:rPr>
              <w:br/>
              <w:t xml:space="preserve">        "COBOL": true,</w:t>
            </w:r>
            <w:r>
              <w:rPr>
                <w:rFonts w:ascii="Consolas" w:hAnsi="Consolas" w:cs="Consolas"/>
                <w:sz w:val="18"/>
              </w:rPr>
              <w:br/>
              <w:t xml:space="preserve">        "COBOLIT": true,</w:t>
            </w:r>
            <w:r>
              <w:rPr>
                <w:rFonts w:ascii="Consolas" w:hAnsi="Consolas" w:cs="Consolas"/>
                <w:sz w:val="18"/>
              </w:rPr>
              <w:br/>
              <w:t xml:space="preserve">        "ACUCOBOL": true,</w:t>
            </w:r>
            <w:r>
              <w:rPr>
                <w:rFonts w:ascii="Consolas" w:hAnsi="Consolas" w:cs="Consolas"/>
                <w:sz w:val="18"/>
              </w:rPr>
              <w:br/>
              <w:t xml:space="preserve">        "BITLANG-COBOL": true,</w:t>
            </w:r>
            <w:r>
              <w:rPr>
                <w:rFonts w:ascii="Consolas" w:hAnsi="Consolas" w:cs="Consolas"/>
                <w:sz w:val="18"/>
              </w:rPr>
              <w:br/>
              <w:t xml:space="preserve">        "RMCOBOL": true,</w:t>
            </w:r>
            <w:r>
              <w:rPr>
                <w:rFonts w:ascii="Consolas" w:hAnsi="Consolas" w:cs="Consolas"/>
                <w:sz w:val="18"/>
              </w:rPr>
              <w:br/>
              <w:t xml:space="preserve">        "ILECOBOL": true,</w:t>
            </w:r>
            <w:r>
              <w:rPr>
                <w:rFonts w:ascii="Consolas" w:hAnsi="Consolas" w:cs="Consolas"/>
                <w:sz w:val="18"/>
              </w:rPr>
              <w:br/>
              <w:t xml:space="preserve">        "COBOL_MF_LISTFILE": false,</w:t>
            </w:r>
            <w:r>
              <w:rPr>
                <w:rFonts w:ascii="Consolas" w:hAnsi="Consolas" w:cs="Consolas"/>
                <w:sz w:val="18"/>
              </w:rPr>
              <w:br/>
              <w:t xml:space="preserve">        "COBOL_PCOB_LISTFILE": false,</w:t>
            </w:r>
            <w:r>
              <w:rPr>
                <w:rFonts w:ascii="Consolas" w:hAnsi="Consolas" w:cs="Consolas"/>
                <w:sz w:val="18"/>
              </w:rPr>
              <w:br/>
              <w:t xml:space="preserve">        "COBOL_ACU_LISTFILE": false,</w:t>
            </w:r>
            <w:r>
              <w:rPr>
                <w:rFonts w:ascii="Consolas" w:hAnsi="Consolas" w:cs="Consolas"/>
                <w:sz w:val="18"/>
              </w:rPr>
              <w:br/>
              <w:t xml:space="preserve">        "COBOL_MF_PREP": false,</w:t>
            </w:r>
            <w:r>
              <w:rPr>
                <w:rFonts w:ascii="Consolas" w:hAnsi="Consolas" w:cs="Consolas"/>
                <w:sz w:val="18"/>
              </w:rPr>
              <w:br/>
              <w:t xml:space="preserve">        "mfu": false,</w:t>
            </w:r>
            <w:r>
              <w:rPr>
                <w:rFonts w:ascii="Consolas" w:hAnsi="Consolas" w:cs="Consolas"/>
                <w:sz w:val="18"/>
              </w:rPr>
              <w:br/>
              <w:t xml:space="preserve">        "utreport": false,</w:t>
            </w:r>
            <w:r>
              <w:rPr>
                <w:rFonts w:ascii="Consolas" w:hAnsi="Consolas" w:cs="Consolas"/>
                <w:sz w:val="18"/>
              </w:rPr>
              <w:br/>
              <w:t xml:space="preserve">        "python": true</w:t>
            </w:r>
            <w:r>
              <w:rPr>
                <w:rFonts w:ascii="Consolas" w:hAnsi="Consolas" w:cs="Consolas"/>
                <w:sz w:val="18"/>
              </w:rPr>
              <w:br/>
              <w:t xml:space="preserve">    },</w:t>
            </w:r>
            <w:r>
              <w:rPr>
                <w:rFonts w:ascii="Consolas" w:hAnsi="Consolas" w:cs="Consolas"/>
                <w:sz w:val="18"/>
              </w:rPr>
              <w:br/>
              <w:t xml:space="preserve">    "files.associations": {</w:t>
            </w:r>
            <w:r>
              <w:rPr>
                <w:rFonts w:ascii="Consolas" w:hAnsi="Consolas" w:cs="Consolas"/>
                <w:sz w:val="18"/>
              </w:rPr>
              <w:br/>
              <w:t xml:space="preserve">        "*.py": "python"</w:t>
            </w:r>
            <w:r>
              <w:rPr>
                <w:rFonts w:ascii="Consolas" w:hAnsi="Consolas" w:cs="Consolas"/>
                <w:sz w:val="18"/>
              </w:rPr>
              <w:br/>
              <w:t xml:space="preserve">    },</w:t>
            </w:r>
            <w:r>
              <w:rPr>
                <w:rFonts w:ascii="Consolas" w:hAnsi="Consolas" w:cs="Consolas"/>
                <w:sz w:val="18"/>
              </w:rPr>
              <w:br/>
              <w:t xml:space="preserve">    "workbench.editor.empty.hint": "hidden",</w:t>
            </w:r>
            <w:r>
              <w:rPr>
                <w:rFonts w:ascii="Consolas" w:hAnsi="Consolas" w:cs="Consolas"/>
                <w:sz w:val="18"/>
              </w:rPr>
              <w:br/>
              <w:t xml:space="preserve">    "explorer.confirmDragAndDrop": false,</w:t>
            </w:r>
            <w:r>
              <w:rPr>
                <w:rFonts w:ascii="Consolas" w:hAnsi="Consolas" w:cs="Consolas"/>
                <w:sz w:val="18"/>
              </w:rPr>
              <w:br/>
              <w:t xml:space="preserve">    "git.confirmSync": false,</w:t>
            </w:r>
            <w:r>
              <w:rPr>
                <w:rFonts w:ascii="Consolas" w:hAnsi="Consolas" w:cs="Consolas"/>
                <w:sz w:val="18"/>
              </w:rPr>
              <w:br/>
              <w:t xml:space="preserve">    "makefile.configureOnOpen": true,</w:t>
            </w:r>
            <w:r>
              <w:rPr>
                <w:rFonts w:ascii="Consolas" w:hAnsi="Consolas" w:cs="Consolas"/>
                <w:sz w:val="18"/>
              </w:rPr>
              <w:br/>
              <w:t xml:space="preserve">    "chatgpt.localeOverride": "fr-FR",</w:t>
            </w:r>
            <w:r>
              <w:rPr>
                <w:rFonts w:ascii="Consolas" w:hAnsi="Consolas" w:cs="Consolas"/>
                <w:sz w:val="18"/>
              </w:rPr>
              <w:br/>
              <w:t xml:space="preserve">    "chatgpt.followUpQueueMode": "queue",</w:t>
            </w:r>
            <w:r>
              <w:rPr>
                <w:rFonts w:ascii="Consolas" w:hAnsi="Consolas" w:cs="Consolas"/>
                <w:sz w:val="18"/>
              </w:rPr>
              <w:br/>
              <w:t xml:space="preserve">    "workbench.secondarySideBar.defaultVisibility": "hidden",</w:t>
            </w:r>
            <w:r>
              <w:rPr>
                <w:rFonts w:ascii="Consolas" w:hAnsi="Consolas" w:cs="Consolas"/>
                <w:sz w:val="18"/>
              </w:rPr>
              <w:br/>
              <w:t xml:space="preserve">    "gitlens.ai.model": "vscode",</w:t>
            </w:r>
            <w:r>
              <w:rPr>
                <w:rFonts w:ascii="Consolas" w:hAnsi="Consolas" w:cs="Consolas"/>
                <w:sz w:val="18"/>
              </w:rPr>
              <w:br/>
              <w:t xml:space="preserve">    "gitlens.ai.vscode.model": "copilot:gpt-4.1"</w:t>
            </w:r>
            <w:r>
              <w:rPr>
                <w:rFonts w:ascii="Consolas" w:hAnsi="Consolas" w:cs="Consolas"/>
                <w:sz w:val="18"/>
              </w:rPr>
              <w:br/>
              <w:t>}</w:t>
            </w:r>
          </w:p>
        </w:tc>
      </w:tr>
    </w:tbl>
    <w:p w14:paraId="6F7869EA" w14:textId="77777777" w:rsidR="009611B8" w:rsidRDefault="00000000">
      <w:pPr>
        <w:pStyle w:val="Titre2"/>
      </w:pPr>
      <w:bookmarkStart w:id="59" w:name="_Toc220422149"/>
      <w:r>
        <w:lastRenderedPageBreak/>
        <w:t>B. Paramètres recommandés (copie)</w:t>
      </w:r>
      <w:bookmarkEnd w:id="59"/>
    </w:p>
    <w:tbl>
      <w:tblPr>
        <w:tblW w:w="0" w:type="auto"/>
        <w:tblLook w:val="04A0" w:firstRow="1" w:lastRow="0" w:firstColumn="1" w:lastColumn="0" w:noHBand="0" w:noVBand="1"/>
      </w:tblPr>
      <w:tblGrid>
        <w:gridCol w:w="9746"/>
      </w:tblGrid>
      <w:tr w:rsidR="009611B8" w14:paraId="5EF2B504" w14:textId="77777777">
        <w:tc>
          <w:tcPr>
            <w:tcW w:w="9746" w:type="dxa"/>
            <w:shd w:val="clear" w:color="auto" w:fill="F3F4F6"/>
          </w:tcPr>
          <w:p w14:paraId="79842E57" w14:textId="77777777" w:rsidR="009611B8" w:rsidRDefault="00000000">
            <w:pPr>
              <w:spacing w:before="80" w:after="80"/>
            </w:pPr>
            <w:r>
              <w:rPr>
                <w:rFonts w:ascii="Consolas" w:hAnsi="Consolas" w:cs="Consolas"/>
                <w:sz w:val="18"/>
              </w:rPr>
              <w:t>{</w:t>
            </w:r>
            <w:r>
              <w:rPr>
                <w:rFonts w:ascii="Consolas" w:hAnsi="Consolas" w:cs="Consolas"/>
                <w:sz w:val="18"/>
              </w:rPr>
              <w:br/>
              <w:t xml:space="preserve">  "explorer.confirmDelete": false,</w:t>
            </w:r>
            <w:r>
              <w:rPr>
                <w:rFonts w:ascii="Consolas" w:hAnsi="Consolas" w:cs="Consolas"/>
                <w:sz w:val="18"/>
              </w:rPr>
              <w:br/>
              <w:t xml:space="preserve">  "explorer.confirmDragAndDrop": false,</w:t>
            </w:r>
            <w:r>
              <w:rPr>
                <w:rFonts w:ascii="Consolas" w:hAnsi="Consolas" w:cs="Consolas"/>
                <w:sz w:val="18"/>
              </w:rPr>
              <w:br/>
            </w:r>
            <w:r>
              <w:rPr>
                <w:rFonts w:ascii="Consolas" w:hAnsi="Consolas" w:cs="Consolas"/>
                <w:sz w:val="18"/>
              </w:rPr>
              <w:br/>
              <w:t xml:space="preserve">  "files.autoSave": "afterDelay",</w:t>
            </w:r>
            <w:r>
              <w:rPr>
                <w:rFonts w:ascii="Consolas" w:hAnsi="Consolas" w:cs="Consolas"/>
                <w:sz w:val="18"/>
              </w:rPr>
              <w:br/>
              <w:t xml:space="preserve">  "files.autoSaveDelay": 1500,</w:t>
            </w:r>
            <w:r>
              <w:rPr>
                <w:rFonts w:ascii="Consolas" w:hAnsi="Consolas" w:cs="Consolas"/>
                <w:sz w:val="18"/>
              </w:rPr>
              <w:br/>
            </w:r>
            <w:r>
              <w:rPr>
                <w:rFonts w:ascii="Consolas" w:hAnsi="Consolas" w:cs="Consolas"/>
                <w:sz w:val="18"/>
              </w:rPr>
              <w:br/>
              <w:t xml:space="preserve">  "diffEditor.hideUnchangedRegions.enabled": true,</w:t>
            </w:r>
            <w:r>
              <w:rPr>
                <w:rFonts w:ascii="Consolas" w:hAnsi="Consolas" w:cs="Consolas"/>
                <w:sz w:val="18"/>
              </w:rPr>
              <w:br/>
              <w:t xml:space="preserve">  "diffEditor.ignoreTrimWhitespace": true,</w:t>
            </w:r>
            <w:r>
              <w:rPr>
                <w:rFonts w:ascii="Consolas" w:hAnsi="Consolas" w:cs="Consolas"/>
                <w:sz w:val="18"/>
              </w:rPr>
              <w:br/>
            </w:r>
            <w:r>
              <w:rPr>
                <w:rFonts w:ascii="Consolas" w:hAnsi="Consolas" w:cs="Consolas"/>
                <w:sz w:val="18"/>
              </w:rPr>
              <w:br/>
              <w:t xml:space="preserve">  "git.autofetch": true,</w:t>
            </w:r>
            <w:r>
              <w:rPr>
                <w:rFonts w:ascii="Consolas" w:hAnsi="Consolas" w:cs="Consolas"/>
                <w:sz w:val="18"/>
              </w:rPr>
              <w:br/>
              <w:t xml:space="preserve">  "git.enableSmartCommit": true,</w:t>
            </w:r>
            <w:r>
              <w:rPr>
                <w:rFonts w:ascii="Consolas" w:hAnsi="Consolas" w:cs="Consolas"/>
                <w:sz w:val="18"/>
              </w:rPr>
              <w:br/>
              <w:t xml:space="preserve">  "git.confirmSync": false,</w:t>
            </w:r>
            <w:r>
              <w:rPr>
                <w:rFonts w:ascii="Consolas" w:hAnsi="Consolas" w:cs="Consolas"/>
                <w:sz w:val="18"/>
              </w:rPr>
              <w:br/>
            </w:r>
            <w:r>
              <w:rPr>
                <w:rFonts w:ascii="Consolas" w:hAnsi="Consolas" w:cs="Consolas"/>
                <w:sz w:val="18"/>
              </w:rPr>
              <w:br/>
              <w:t xml:space="preserve">  "python.createEnvironment.trigger": "off",</w:t>
            </w:r>
            <w:r>
              <w:rPr>
                <w:rFonts w:ascii="Consolas" w:hAnsi="Consolas" w:cs="Consolas"/>
                <w:sz w:val="18"/>
              </w:rPr>
              <w:br/>
            </w:r>
            <w:r>
              <w:rPr>
                <w:rFonts w:ascii="Consolas" w:hAnsi="Consolas" w:cs="Consolas"/>
                <w:sz w:val="18"/>
              </w:rPr>
              <w:br/>
            </w:r>
            <w:r>
              <w:rPr>
                <w:rFonts w:ascii="Consolas" w:hAnsi="Consolas" w:cs="Consolas"/>
                <w:sz w:val="18"/>
              </w:rPr>
              <w:lastRenderedPageBreak/>
              <w:t xml:space="preserve">  "makefile.configureOnOpen": true,</w:t>
            </w:r>
            <w:r>
              <w:rPr>
                <w:rFonts w:ascii="Consolas" w:hAnsi="Consolas" w:cs="Consolas"/>
                <w:sz w:val="18"/>
              </w:rPr>
              <w:br/>
            </w:r>
            <w:r>
              <w:rPr>
                <w:rFonts w:ascii="Consolas" w:hAnsi="Consolas" w:cs="Consolas"/>
                <w:sz w:val="18"/>
              </w:rPr>
              <w:br/>
              <w:t xml:space="preserve">  "workbench.editor.empty.hint": "hidden",</w:t>
            </w:r>
            <w:r>
              <w:rPr>
                <w:rFonts w:ascii="Consolas" w:hAnsi="Consolas" w:cs="Consolas"/>
                <w:sz w:val="18"/>
              </w:rPr>
              <w:br/>
              <w:t xml:space="preserve">  "workbench.secondarySideBar.defaultVisibility": "hidden",</w:t>
            </w:r>
            <w:r>
              <w:rPr>
                <w:rFonts w:ascii="Consolas" w:hAnsi="Consolas" w:cs="Consolas"/>
                <w:sz w:val="18"/>
              </w:rPr>
              <w:br/>
            </w:r>
            <w:r>
              <w:rPr>
                <w:rFonts w:ascii="Consolas" w:hAnsi="Consolas" w:cs="Consolas"/>
                <w:sz w:val="18"/>
              </w:rPr>
              <w:br/>
              <w:t xml:space="preserve">  "workbench.colorTheme": "Enterprise COBOL (for entcobol dialect)",</w:t>
            </w:r>
            <w:r>
              <w:rPr>
                <w:rFonts w:ascii="Consolas" w:hAnsi="Consolas" w:cs="Consolas"/>
                <w:sz w:val="18"/>
              </w:rPr>
              <w:br/>
            </w:r>
            <w:r>
              <w:rPr>
                <w:rFonts w:ascii="Consolas" w:hAnsi="Consolas" w:cs="Consolas"/>
                <w:sz w:val="18"/>
              </w:rPr>
              <w:br/>
              <w:t xml:space="preserve">  "github.copilot.enable": {</w:t>
            </w:r>
            <w:r>
              <w:rPr>
                <w:rFonts w:ascii="Consolas" w:hAnsi="Consolas" w:cs="Consolas"/>
                <w:sz w:val="18"/>
              </w:rPr>
              <w:br/>
              <w:t xml:space="preserve">    "COBOL": true,</w:t>
            </w:r>
            <w:r>
              <w:rPr>
                <w:rFonts w:ascii="Consolas" w:hAnsi="Consolas" w:cs="Consolas"/>
                <w:sz w:val="18"/>
              </w:rPr>
              <w:br/>
              <w:t xml:space="preserve">    "COBOLIT": true,</w:t>
            </w:r>
            <w:r>
              <w:rPr>
                <w:rFonts w:ascii="Consolas" w:hAnsi="Consolas" w:cs="Consolas"/>
                <w:sz w:val="18"/>
              </w:rPr>
              <w:br/>
              <w:t xml:space="preserve">    "ACUCOBOL": true,</w:t>
            </w:r>
            <w:r>
              <w:rPr>
                <w:rFonts w:ascii="Consolas" w:hAnsi="Consolas" w:cs="Consolas"/>
                <w:sz w:val="18"/>
              </w:rPr>
              <w:br/>
              <w:t xml:space="preserve">    "BITLANG-COBOL": true,</w:t>
            </w:r>
            <w:r>
              <w:rPr>
                <w:rFonts w:ascii="Consolas" w:hAnsi="Consolas" w:cs="Consolas"/>
                <w:sz w:val="18"/>
              </w:rPr>
              <w:br/>
              <w:t xml:space="preserve">    "RMCOBOL": true,</w:t>
            </w:r>
            <w:r>
              <w:rPr>
                <w:rFonts w:ascii="Consolas" w:hAnsi="Consolas" w:cs="Consolas"/>
                <w:sz w:val="18"/>
              </w:rPr>
              <w:br/>
              <w:t xml:space="preserve">    "ILECOBOL": true,</w:t>
            </w:r>
            <w:r>
              <w:rPr>
                <w:rFonts w:ascii="Consolas" w:hAnsi="Consolas" w:cs="Consolas"/>
                <w:sz w:val="18"/>
              </w:rPr>
              <w:br/>
              <w:t xml:space="preserve">    "COBOL_MF_LISTFILE": false,</w:t>
            </w:r>
            <w:r>
              <w:rPr>
                <w:rFonts w:ascii="Consolas" w:hAnsi="Consolas" w:cs="Consolas"/>
                <w:sz w:val="18"/>
              </w:rPr>
              <w:br/>
              <w:t xml:space="preserve">    "COBOL_PCOB_LISTFILE": false,</w:t>
            </w:r>
            <w:r>
              <w:rPr>
                <w:rFonts w:ascii="Consolas" w:hAnsi="Consolas" w:cs="Consolas"/>
                <w:sz w:val="18"/>
              </w:rPr>
              <w:br/>
              <w:t xml:space="preserve">    "COBOL_ACU_LISTFILE": false,</w:t>
            </w:r>
            <w:r>
              <w:rPr>
                <w:rFonts w:ascii="Consolas" w:hAnsi="Consolas" w:cs="Consolas"/>
                <w:sz w:val="18"/>
              </w:rPr>
              <w:br/>
              <w:t xml:space="preserve">    "COBOL_MF_PREP": false,</w:t>
            </w:r>
            <w:r>
              <w:rPr>
                <w:rFonts w:ascii="Consolas" w:hAnsi="Consolas" w:cs="Consolas"/>
                <w:sz w:val="18"/>
              </w:rPr>
              <w:br/>
              <w:t xml:space="preserve">    "mfu": false,</w:t>
            </w:r>
            <w:r>
              <w:rPr>
                <w:rFonts w:ascii="Consolas" w:hAnsi="Consolas" w:cs="Consolas"/>
                <w:sz w:val="18"/>
              </w:rPr>
              <w:br/>
              <w:t xml:space="preserve">    "utreport": false,</w:t>
            </w:r>
            <w:r>
              <w:rPr>
                <w:rFonts w:ascii="Consolas" w:hAnsi="Consolas" w:cs="Consolas"/>
                <w:sz w:val="18"/>
              </w:rPr>
              <w:br/>
              <w:t xml:space="preserve">    "python": true</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"chatgpt.localeOverride": "fr-FR",</w:t>
            </w:r>
            <w:r>
              <w:rPr>
                <w:rFonts w:ascii="Consolas" w:hAnsi="Consolas" w:cs="Consolas"/>
                <w:sz w:val="18"/>
              </w:rPr>
              <w:br/>
              <w:t xml:space="preserve">  "chatgpt.followUpQueueMode": "queue",</w:t>
            </w:r>
            <w:r>
              <w:rPr>
                <w:rFonts w:ascii="Consolas" w:hAnsi="Consolas" w:cs="Consolas"/>
                <w:sz w:val="18"/>
              </w:rPr>
              <w:br/>
            </w:r>
            <w:r>
              <w:rPr>
                <w:rFonts w:ascii="Consolas" w:hAnsi="Consolas" w:cs="Consolas"/>
                <w:sz w:val="18"/>
              </w:rPr>
              <w:br/>
              <w:t xml:space="preserve">  "gitlens.ai.model": "vscode",</w:t>
            </w:r>
            <w:r>
              <w:rPr>
                <w:rFonts w:ascii="Consolas" w:hAnsi="Consolas" w:cs="Consolas"/>
                <w:sz w:val="18"/>
              </w:rPr>
              <w:br/>
              <w:t xml:space="preserve">  "gitlens.ai.vscode.model": "copilot:gpt-4.1"</w:t>
            </w:r>
            <w:r>
              <w:rPr>
                <w:rFonts w:ascii="Consolas" w:hAnsi="Consolas" w:cs="Consolas"/>
                <w:sz w:val="18"/>
              </w:rPr>
              <w:br/>
              <w:t>}</w:t>
            </w:r>
          </w:p>
        </w:tc>
      </w:tr>
    </w:tbl>
    <w:p w14:paraId="20174C92" w14:textId="77777777" w:rsidR="00B17728" w:rsidRDefault="00B17728"/>
    <w:sectPr w:rsidR="00B17728" w:rsidSect="00034616">
      <w:footerReference w:type="default" r:id="rId12"/>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152F0" w14:textId="77777777" w:rsidR="00B17728" w:rsidRDefault="00B17728">
      <w:pPr>
        <w:spacing w:after="0" w:line="240" w:lineRule="auto"/>
      </w:pPr>
      <w:r>
        <w:separator/>
      </w:r>
    </w:p>
  </w:endnote>
  <w:endnote w:type="continuationSeparator" w:id="0">
    <w:p w14:paraId="004CCBBD" w14:textId="77777777" w:rsidR="00B17728" w:rsidRDefault="00B17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A9E27" w14:textId="77777777" w:rsidR="009611B8" w:rsidRDefault="00000000">
    <w:pPr>
      <w:pStyle w:val="Pieddepage"/>
      <w:jc w:val="center"/>
    </w:pPr>
    <w:r>
      <w:t xml:space="preserve">Page </w:t>
    </w:r>
    <w:r>
      <w:fldChar w:fldCharType="begin"/>
    </w:r>
    <w:r>
      <w:instrText>PAGE</w:instrText>
    </w:r>
    <w:r>
      <w:fldChar w:fldCharType="separate"/>
    </w:r>
    <w:r w:rsidR="002D3B56">
      <w:rPr>
        <w:noProof/>
      </w:rPr>
      <w:t>1</w:t>
    </w:r>
    <w:r>
      <w:fldChar w:fldCharType="end"/>
    </w:r>
    <w:r>
      <w:t xml:space="preserve"> / </w:t>
    </w:r>
    <w:r>
      <w:fldChar w:fldCharType="begin"/>
    </w:r>
    <w:r>
      <w:instrText>NUMPAGES</w:instrText>
    </w:r>
    <w:r>
      <w:fldChar w:fldCharType="separate"/>
    </w:r>
    <w:r w:rsidR="002D3B5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24817" w14:textId="77777777" w:rsidR="00B17728" w:rsidRDefault="00B17728">
      <w:pPr>
        <w:spacing w:after="0" w:line="240" w:lineRule="auto"/>
      </w:pPr>
      <w:r>
        <w:separator/>
      </w:r>
    </w:p>
  </w:footnote>
  <w:footnote w:type="continuationSeparator" w:id="0">
    <w:p w14:paraId="26709B27" w14:textId="77777777" w:rsidR="00B17728" w:rsidRDefault="00B177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38757794">
    <w:abstractNumId w:val="8"/>
  </w:num>
  <w:num w:numId="2" w16cid:durableId="483470308">
    <w:abstractNumId w:val="6"/>
  </w:num>
  <w:num w:numId="3" w16cid:durableId="1028945691">
    <w:abstractNumId w:val="5"/>
  </w:num>
  <w:num w:numId="4" w16cid:durableId="1472937567">
    <w:abstractNumId w:val="4"/>
  </w:num>
  <w:num w:numId="5" w16cid:durableId="1225792942">
    <w:abstractNumId w:val="7"/>
  </w:num>
  <w:num w:numId="6" w16cid:durableId="1447887195">
    <w:abstractNumId w:val="3"/>
  </w:num>
  <w:num w:numId="7" w16cid:durableId="1271400709">
    <w:abstractNumId w:val="2"/>
  </w:num>
  <w:num w:numId="8" w16cid:durableId="680856580">
    <w:abstractNumId w:val="1"/>
  </w:num>
  <w:num w:numId="9" w16cid:durableId="561478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B56"/>
    <w:rsid w:val="00326F90"/>
    <w:rsid w:val="00402E79"/>
    <w:rsid w:val="009611B8"/>
    <w:rsid w:val="00AA1D8D"/>
    <w:rsid w:val="00B1772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66353"/>
  <w14:defaultImageDpi w14:val="300"/>
  <w15:docId w15:val="{608D603E-7286-4C2F-B2E4-40EBBA0A1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2D3B56"/>
    <w:pPr>
      <w:spacing w:after="100"/>
    </w:pPr>
  </w:style>
  <w:style w:type="paragraph" w:styleId="TM2">
    <w:name w:val="toc 2"/>
    <w:basedOn w:val="Normal"/>
    <w:next w:val="Normal"/>
    <w:autoRedefine/>
    <w:uiPriority w:val="39"/>
    <w:unhideWhenUsed/>
    <w:rsid w:val="002D3B56"/>
    <w:pPr>
      <w:spacing w:after="100"/>
      <w:ind w:left="220"/>
    </w:pPr>
  </w:style>
  <w:style w:type="character" w:styleId="Lienhypertexte">
    <w:name w:val="Hyperlink"/>
    <w:basedOn w:val="Policepardfaut"/>
    <w:uiPriority w:val="99"/>
    <w:unhideWhenUsed/>
    <w:rsid w:val="002D3B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2789</Words>
  <Characters>20004</Characters>
  <Application>Microsoft Office Word</Application>
  <DocSecurity>0</DocSecurity>
  <Lines>689</Lines>
  <Paragraphs>422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Gloaguen</cp:lastModifiedBy>
  <cp:revision>3</cp:revision>
  <dcterms:created xsi:type="dcterms:W3CDTF">2013-12-23T23:15:00Z</dcterms:created>
  <dcterms:modified xsi:type="dcterms:W3CDTF">2026-01-27T15:00:00Z</dcterms:modified>
  <cp:category/>
</cp:coreProperties>
</file>