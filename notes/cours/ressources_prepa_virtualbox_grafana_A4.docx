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4708E" w14:textId="77777777" w:rsidR="00BA0971" w:rsidRPr="00257063" w:rsidRDefault="00000000">
      <w:pPr>
        <w:pStyle w:val="Titre"/>
        <w:jc w:val="center"/>
        <w:rPr>
          <w:lang w:val="fr-FR"/>
        </w:rPr>
      </w:pPr>
      <w:r w:rsidRPr="00257063">
        <w:rPr>
          <w:lang w:val="fr-FR"/>
        </w:rPr>
        <w:t>Ressources - Préparation avant formation (VirtualBox + Grafana)</w:t>
      </w:r>
    </w:p>
    <w:p w14:paraId="003ED939" w14:textId="77777777" w:rsidR="00BA0971" w:rsidRPr="00257063" w:rsidRDefault="00000000">
      <w:pPr>
        <w:jc w:val="center"/>
        <w:rPr>
          <w:lang w:val="fr-FR"/>
        </w:rPr>
      </w:pPr>
      <w:r w:rsidRPr="00257063">
        <w:rPr>
          <w:lang w:val="fr-FR"/>
        </w:rPr>
        <w:t>Période : 20/01/2026 -&gt; 20/04/2026 (planning Excel).</w:t>
      </w:r>
    </w:p>
    <w:p w14:paraId="062006D3" w14:textId="77777777" w:rsidR="00BA0971" w:rsidRPr="00257063" w:rsidRDefault="00BA0971">
      <w:pPr>
        <w:rPr>
          <w:lang w:val="fr-FR"/>
        </w:rPr>
      </w:pPr>
    </w:p>
    <w:p w14:paraId="15B27917" w14:textId="77777777" w:rsidR="00BA0971" w:rsidRPr="00257063" w:rsidRDefault="00000000">
      <w:pPr>
        <w:pStyle w:val="Titre2"/>
        <w:rPr>
          <w:lang w:val="fr-FR"/>
        </w:rPr>
      </w:pPr>
      <w:r w:rsidRPr="00257063">
        <w:rPr>
          <w:lang w:val="fr-FR"/>
        </w:rPr>
        <w:t>Comment utiliser ces ressources</w:t>
      </w:r>
    </w:p>
    <w:p w14:paraId="7ADC1E30" w14:textId="77777777" w:rsidR="00BA0971" w:rsidRPr="00257063" w:rsidRDefault="00000000">
      <w:pPr>
        <w:rPr>
          <w:lang w:val="fr-FR"/>
        </w:rPr>
      </w:pPr>
      <w:r w:rsidRPr="00257063">
        <w:rPr>
          <w:lang w:val="fr-FR"/>
        </w:rPr>
        <w:t>Dans le planning Excel, la colonne « Ressources (codes) » référence des codes R0, R1, ...</w:t>
      </w:r>
    </w:p>
    <w:p w14:paraId="697EFF40" w14:textId="77777777" w:rsidR="00BA0971" w:rsidRPr="00257063" w:rsidRDefault="00000000">
      <w:pPr>
        <w:rPr>
          <w:lang w:val="fr-FR"/>
        </w:rPr>
      </w:pPr>
      <w:r w:rsidRPr="00257063">
        <w:rPr>
          <w:lang w:val="fr-FR"/>
        </w:rPr>
        <w:t>Pour chaque code : lire l'essentiel, puis produire le livrable demandé (README, dashboard, runbook, etc.).</w:t>
      </w:r>
    </w:p>
    <w:p w14:paraId="48131A62" w14:textId="77777777" w:rsidR="00BA0971" w:rsidRPr="00257063" w:rsidRDefault="00000000">
      <w:pPr>
        <w:rPr>
          <w:lang w:val="fr-FR"/>
        </w:rPr>
      </w:pPr>
      <w:r w:rsidRPr="00257063">
        <w:rPr>
          <w:lang w:val="fr-FR"/>
        </w:rPr>
        <w:t>Objectif : accélérer la formation du 20/04/2026 en évitant la dispersion et en consolidant les outils (VirtualBox, Grafana, documentation).</w:t>
      </w:r>
    </w:p>
    <w:p w14:paraId="1FE7FD2B" w14:textId="77777777" w:rsidR="00BA0971" w:rsidRDefault="00000000">
      <w:pPr>
        <w:pStyle w:val="Titre2"/>
      </w:pPr>
      <w:r>
        <w:t>Ressources (par code)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48"/>
        <w:gridCol w:w="1176"/>
        <w:gridCol w:w="5396"/>
        <w:gridCol w:w="1350"/>
        <w:gridCol w:w="1384"/>
      </w:tblGrid>
      <w:tr w:rsidR="00BA0971" w14:paraId="0258A9D6" w14:textId="77777777">
        <w:trPr>
          <w:jc w:val="center"/>
        </w:trPr>
        <w:tc>
          <w:tcPr>
            <w:tcW w:w="1928" w:type="dxa"/>
            <w:vAlign w:val="center"/>
          </w:tcPr>
          <w:p w14:paraId="21E80CC0" w14:textId="77777777" w:rsidR="00BA0971" w:rsidRDefault="00000000">
            <w:r>
              <w:rPr>
                <w:b/>
              </w:rPr>
              <w:t>Code</w:t>
            </w:r>
          </w:p>
        </w:tc>
        <w:tc>
          <w:tcPr>
            <w:tcW w:w="1928" w:type="dxa"/>
            <w:vAlign w:val="center"/>
          </w:tcPr>
          <w:p w14:paraId="5E3DE915" w14:textId="77777777" w:rsidR="00BA0971" w:rsidRDefault="00000000">
            <w:r>
              <w:rPr>
                <w:b/>
              </w:rPr>
              <w:t>Thème</w:t>
            </w:r>
          </w:p>
        </w:tc>
        <w:tc>
          <w:tcPr>
            <w:tcW w:w="1928" w:type="dxa"/>
            <w:vAlign w:val="center"/>
          </w:tcPr>
          <w:p w14:paraId="0823A179" w14:textId="77777777" w:rsidR="00BA0971" w:rsidRDefault="00000000">
            <w:r>
              <w:rPr>
                <w:b/>
              </w:rPr>
              <w:t>Liens / ressources</w:t>
            </w:r>
          </w:p>
        </w:tc>
        <w:tc>
          <w:tcPr>
            <w:tcW w:w="1928" w:type="dxa"/>
            <w:vAlign w:val="center"/>
          </w:tcPr>
          <w:p w14:paraId="59F66670" w14:textId="77777777" w:rsidR="00BA0971" w:rsidRDefault="00000000">
            <w:r>
              <w:rPr>
                <w:b/>
              </w:rPr>
              <w:t>À faire (essentiel)</w:t>
            </w:r>
          </w:p>
        </w:tc>
        <w:tc>
          <w:tcPr>
            <w:tcW w:w="1928" w:type="dxa"/>
            <w:vAlign w:val="center"/>
          </w:tcPr>
          <w:p w14:paraId="5CC4BB77" w14:textId="77777777" w:rsidR="00BA0971" w:rsidRDefault="00000000">
            <w:r>
              <w:rPr>
                <w:b/>
              </w:rPr>
              <w:t>Résultat attendu</w:t>
            </w:r>
          </w:p>
        </w:tc>
      </w:tr>
      <w:tr w:rsidR="00BA0971" w:rsidRPr="00257063" w14:paraId="4E811E80" w14:textId="77777777">
        <w:trPr>
          <w:jc w:val="center"/>
        </w:trPr>
        <w:tc>
          <w:tcPr>
            <w:tcW w:w="1928" w:type="dxa"/>
          </w:tcPr>
          <w:p w14:paraId="1E7835E9" w14:textId="77777777" w:rsidR="00BA0971" w:rsidRDefault="00000000">
            <w:r>
              <w:t>R0</w:t>
            </w:r>
          </w:p>
        </w:tc>
        <w:tc>
          <w:tcPr>
            <w:tcW w:w="1928" w:type="dxa"/>
          </w:tcPr>
          <w:p w14:paraId="04B8E3D9" w14:textId="77777777" w:rsidR="00BA0971" w:rsidRDefault="00000000">
            <w:r>
              <w:t>Matériel + visio (FOAD) + organisation</w:t>
            </w:r>
          </w:p>
        </w:tc>
        <w:tc>
          <w:tcPr>
            <w:tcW w:w="1928" w:type="dxa"/>
          </w:tcPr>
          <w:p w14:paraId="4409A8CA" w14:textId="77777777" w:rsidR="00BA0971" w:rsidRPr="00257063" w:rsidRDefault="00000000">
            <w:pPr>
              <w:rPr>
                <w:lang w:val="fr-FR"/>
              </w:rPr>
            </w:pPr>
            <w:r w:rsidRPr="00257063">
              <w:rPr>
                <w:lang w:val="fr-FR"/>
              </w:rPr>
              <w:t>Brochure O'clock (exigences) + test audio/cam + double écran</w:t>
            </w:r>
          </w:p>
        </w:tc>
        <w:tc>
          <w:tcPr>
            <w:tcW w:w="1928" w:type="dxa"/>
          </w:tcPr>
          <w:p w14:paraId="419D269F" w14:textId="77777777" w:rsidR="00BA0971" w:rsidRDefault="00000000">
            <w:r w:rsidRPr="00257063">
              <w:rPr>
                <w:lang w:val="fr-FR"/>
              </w:rPr>
              <w:t xml:space="preserve">Check : RAM&gt;=16 Go (32 recommandé), SSD, 2 écrans, micro-casque, débit stable. </w:t>
            </w:r>
            <w:r>
              <w:t>Test BigBlueButton la semaine 13.</w:t>
            </w:r>
          </w:p>
        </w:tc>
        <w:tc>
          <w:tcPr>
            <w:tcW w:w="1928" w:type="dxa"/>
          </w:tcPr>
          <w:p w14:paraId="44DF886A" w14:textId="77777777" w:rsidR="00BA0971" w:rsidRPr="00257063" w:rsidRDefault="00000000">
            <w:pPr>
              <w:rPr>
                <w:lang w:val="fr-FR"/>
              </w:rPr>
            </w:pPr>
            <w:r w:rsidRPr="00257063">
              <w:rPr>
                <w:lang w:val="fr-FR"/>
              </w:rPr>
              <w:t>Checklist matériel et plan B (connexion/son)</w:t>
            </w:r>
          </w:p>
        </w:tc>
      </w:tr>
      <w:tr w:rsidR="00BA0971" w14:paraId="11E258E4" w14:textId="77777777">
        <w:trPr>
          <w:jc w:val="center"/>
        </w:trPr>
        <w:tc>
          <w:tcPr>
            <w:tcW w:w="1928" w:type="dxa"/>
          </w:tcPr>
          <w:p w14:paraId="4A7C0617" w14:textId="77777777" w:rsidR="00BA0971" w:rsidRDefault="00000000">
            <w:r>
              <w:t>R1</w:t>
            </w:r>
          </w:p>
        </w:tc>
        <w:tc>
          <w:tcPr>
            <w:tcW w:w="1928" w:type="dxa"/>
          </w:tcPr>
          <w:p w14:paraId="13028849" w14:textId="77777777" w:rsidR="00BA0971" w:rsidRPr="00257063" w:rsidRDefault="00000000">
            <w:pPr>
              <w:rPr>
                <w:lang w:val="fr-FR"/>
              </w:rPr>
            </w:pPr>
            <w:r w:rsidRPr="00257063">
              <w:rPr>
                <w:lang w:val="fr-FR"/>
              </w:rPr>
              <w:t>Oracle VirtualBox - bases + réseaux + snapshots</w:t>
            </w:r>
          </w:p>
        </w:tc>
        <w:tc>
          <w:tcPr>
            <w:tcW w:w="1928" w:type="dxa"/>
          </w:tcPr>
          <w:p w14:paraId="63330985" w14:textId="77777777" w:rsidR="00BA0971" w:rsidRPr="00257063" w:rsidRDefault="00000000">
            <w:pPr>
              <w:rPr>
                <w:lang w:val="nl-NL"/>
              </w:rPr>
            </w:pPr>
            <w:r w:rsidRPr="00257063">
              <w:rPr>
                <w:lang w:val="nl-NL"/>
              </w:rPr>
              <w:t>https://www.virtualbox.org/manual/ (chap. 6 &amp; 8) ; https://docs.oracle.com/en/virtualization/virtualbox/7.1/user/vboxmanage.html</w:t>
            </w:r>
          </w:p>
        </w:tc>
        <w:tc>
          <w:tcPr>
            <w:tcW w:w="1928" w:type="dxa"/>
          </w:tcPr>
          <w:p w14:paraId="38012B94" w14:textId="77777777" w:rsidR="00BA0971" w:rsidRPr="00257063" w:rsidRDefault="00000000">
            <w:pPr>
              <w:rPr>
                <w:lang w:val="fr-FR"/>
              </w:rPr>
            </w:pPr>
            <w:r w:rsidRPr="00257063">
              <w:rPr>
                <w:lang w:val="fr-FR"/>
              </w:rPr>
              <w:t>Modes réseau (NAT network, host-only), clones, snapshots, exports OVA. Viser des routines reproductibles.</w:t>
            </w:r>
          </w:p>
        </w:tc>
        <w:tc>
          <w:tcPr>
            <w:tcW w:w="1928" w:type="dxa"/>
          </w:tcPr>
          <w:p w14:paraId="1FF194B3" w14:textId="77777777" w:rsidR="00BA0971" w:rsidRDefault="00000000">
            <w:r>
              <w:t>Lab VirtualBox stable + runbook snapshots/backup</w:t>
            </w:r>
          </w:p>
        </w:tc>
      </w:tr>
      <w:tr w:rsidR="00BA0971" w14:paraId="180A3C80" w14:textId="77777777">
        <w:trPr>
          <w:jc w:val="center"/>
        </w:trPr>
        <w:tc>
          <w:tcPr>
            <w:tcW w:w="1928" w:type="dxa"/>
          </w:tcPr>
          <w:p w14:paraId="3378EFB5" w14:textId="77777777" w:rsidR="00BA0971" w:rsidRDefault="00000000">
            <w:r>
              <w:t>R2</w:t>
            </w:r>
          </w:p>
        </w:tc>
        <w:tc>
          <w:tcPr>
            <w:tcW w:w="1928" w:type="dxa"/>
          </w:tcPr>
          <w:p w14:paraId="4190B42B" w14:textId="77777777" w:rsidR="00BA0971" w:rsidRDefault="00000000">
            <w:r>
              <w:t>Windows ISO (évaluatio</w:t>
            </w:r>
            <w:r>
              <w:lastRenderedPageBreak/>
              <w:t>n)</w:t>
            </w:r>
          </w:p>
        </w:tc>
        <w:tc>
          <w:tcPr>
            <w:tcW w:w="1928" w:type="dxa"/>
          </w:tcPr>
          <w:p w14:paraId="675C9F0C" w14:textId="77777777" w:rsidR="00BA0971" w:rsidRDefault="00000000">
            <w:r>
              <w:lastRenderedPageBreak/>
              <w:t>https://www.microsoft.com/en-us/evalcenter/ (Windows Server 2025/2022) ; ex: https://www.microsoft.com/en-us/evalcenter/evaluate-windows-server-2025</w:t>
            </w:r>
          </w:p>
        </w:tc>
        <w:tc>
          <w:tcPr>
            <w:tcW w:w="1928" w:type="dxa"/>
          </w:tcPr>
          <w:p w14:paraId="674E8FDC" w14:textId="77777777" w:rsidR="00BA0971" w:rsidRDefault="00000000">
            <w:r w:rsidRPr="00257063">
              <w:rPr>
                <w:lang w:val="fr-FR"/>
              </w:rPr>
              <w:t xml:space="preserve">Télécharger une ISO d'évaluation si possible </w:t>
            </w:r>
            <w:r w:rsidRPr="00257063">
              <w:rPr>
                <w:lang w:val="fr-FR"/>
              </w:rPr>
              <w:lastRenderedPageBreak/>
              <w:t xml:space="preserve">(ou utiliser un Windows client). </w:t>
            </w:r>
            <w:r>
              <w:t>Garder une VM « template » snapshotée.</w:t>
            </w:r>
          </w:p>
        </w:tc>
        <w:tc>
          <w:tcPr>
            <w:tcW w:w="1928" w:type="dxa"/>
          </w:tcPr>
          <w:p w14:paraId="4BF1D877" w14:textId="77777777" w:rsidR="00BA0971" w:rsidRDefault="00000000">
            <w:r>
              <w:lastRenderedPageBreak/>
              <w:t>VM Windows template prête</w:t>
            </w:r>
          </w:p>
        </w:tc>
      </w:tr>
      <w:tr w:rsidR="00BA0971" w14:paraId="6A1B050C" w14:textId="77777777">
        <w:trPr>
          <w:jc w:val="center"/>
        </w:trPr>
        <w:tc>
          <w:tcPr>
            <w:tcW w:w="1928" w:type="dxa"/>
          </w:tcPr>
          <w:p w14:paraId="5BBFCA39" w14:textId="77777777" w:rsidR="00BA0971" w:rsidRDefault="00000000">
            <w:r>
              <w:t>R3</w:t>
            </w:r>
          </w:p>
        </w:tc>
        <w:tc>
          <w:tcPr>
            <w:tcW w:w="1928" w:type="dxa"/>
          </w:tcPr>
          <w:p w14:paraId="67BDD0BC" w14:textId="77777777" w:rsidR="00BA0971" w:rsidRDefault="00000000">
            <w:r>
              <w:t>Ubuntu Server - installation &amp; sécurité</w:t>
            </w:r>
          </w:p>
        </w:tc>
        <w:tc>
          <w:tcPr>
            <w:tcW w:w="1928" w:type="dxa"/>
          </w:tcPr>
          <w:p w14:paraId="77FDA8F1" w14:textId="77777777" w:rsidR="00BA0971" w:rsidRDefault="00000000">
            <w:r>
              <w:t>https://ubuntu.com/download/server ; https://ubuntu.com/server/docs/security</w:t>
            </w:r>
          </w:p>
        </w:tc>
        <w:tc>
          <w:tcPr>
            <w:tcW w:w="1928" w:type="dxa"/>
          </w:tcPr>
          <w:p w14:paraId="59470DED" w14:textId="77777777" w:rsidR="00BA0971" w:rsidRDefault="00000000">
            <w:r w:rsidRPr="00257063">
              <w:rPr>
                <w:lang w:val="fr-FR"/>
              </w:rPr>
              <w:t xml:space="preserve">Installer une VM Ubuntu Server minimale et activer SSH. </w:t>
            </w:r>
            <w:r>
              <w:t>Relever les commandes clés.</w:t>
            </w:r>
          </w:p>
        </w:tc>
        <w:tc>
          <w:tcPr>
            <w:tcW w:w="1928" w:type="dxa"/>
          </w:tcPr>
          <w:p w14:paraId="15EE17FD" w14:textId="77777777" w:rsidR="00BA0971" w:rsidRDefault="00000000">
            <w:r>
              <w:t>VM Ubuntu template + note « baseline »</w:t>
            </w:r>
          </w:p>
        </w:tc>
      </w:tr>
      <w:tr w:rsidR="00BA0971" w:rsidRPr="00257063" w14:paraId="22679405" w14:textId="77777777">
        <w:trPr>
          <w:jc w:val="center"/>
        </w:trPr>
        <w:tc>
          <w:tcPr>
            <w:tcW w:w="1928" w:type="dxa"/>
          </w:tcPr>
          <w:p w14:paraId="299D89C8" w14:textId="77777777" w:rsidR="00BA0971" w:rsidRDefault="00000000">
            <w:r>
              <w:t>R4</w:t>
            </w:r>
          </w:p>
        </w:tc>
        <w:tc>
          <w:tcPr>
            <w:tcW w:w="1928" w:type="dxa"/>
          </w:tcPr>
          <w:p w14:paraId="1BBB9121" w14:textId="77777777" w:rsidR="00BA0971" w:rsidRDefault="00000000">
            <w:r>
              <w:t>GitHub - Markdown, README, projets</w:t>
            </w:r>
          </w:p>
        </w:tc>
        <w:tc>
          <w:tcPr>
            <w:tcW w:w="1928" w:type="dxa"/>
          </w:tcPr>
          <w:p w14:paraId="05BB5FCE" w14:textId="77777777" w:rsidR="00BA0971" w:rsidRDefault="00000000">
            <w:r>
              <w:t>https://docs.github.com/github/writing-on-github/getting-started-with-writing-and-formatting-on-github/basic-writing-and-formatting-syntax</w:t>
            </w:r>
          </w:p>
        </w:tc>
        <w:tc>
          <w:tcPr>
            <w:tcW w:w="1928" w:type="dxa"/>
          </w:tcPr>
          <w:p w14:paraId="005719E3" w14:textId="77777777" w:rsidR="00BA0971" w:rsidRPr="00257063" w:rsidRDefault="00000000">
            <w:pPr>
              <w:rPr>
                <w:lang w:val="fr-FR"/>
              </w:rPr>
            </w:pPr>
            <w:r w:rsidRPr="00257063">
              <w:rPr>
                <w:lang w:val="fr-FR"/>
              </w:rPr>
              <w:t>Structurer les repos, utiliser les issues, rédiger un README pro, tenir un changelog.</w:t>
            </w:r>
          </w:p>
        </w:tc>
        <w:tc>
          <w:tcPr>
            <w:tcW w:w="1928" w:type="dxa"/>
          </w:tcPr>
          <w:p w14:paraId="2888C7D9" w14:textId="77777777" w:rsidR="00BA0971" w:rsidRPr="00257063" w:rsidRDefault="00000000">
            <w:pPr>
              <w:rPr>
                <w:lang w:val="fr-FR"/>
              </w:rPr>
            </w:pPr>
            <w:r w:rsidRPr="00257063">
              <w:rPr>
                <w:lang w:val="fr-FR"/>
              </w:rPr>
              <w:t>Repos propres + README et tags</w:t>
            </w:r>
          </w:p>
        </w:tc>
      </w:tr>
      <w:tr w:rsidR="00BA0971" w:rsidRPr="00257063" w14:paraId="526F9B71" w14:textId="77777777">
        <w:trPr>
          <w:jc w:val="center"/>
        </w:trPr>
        <w:tc>
          <w:tcPr>
            <w:tcW w:w="1928" w:type="dxa"/>
          </w:tcPr>
          <w:p w14:paraId="7AA650EA" w14:textId="77777777" w:rsidR="00BA0971" w:rsidRDefault="00000000">
            <w:r>
              <w:t>R5</w:t>
            </w:r>
          </w:p>
        </w:tc>
        <w:tc>
          <w:tcPr>
            <w:tcW w:w="1928" w:type="dxa"/>
          </w:tcPr>
          <w:p w14:paraId="597B1DB0" w14:textId="77777777" w:rsidR="00BA0971" w:rsidRDefault="00000000">
            <w:r>
              <w:t>Schémas d’architecture</w:t>
            </w:r>
          </w:p>
        </w:tc>
        <w:tc>
          <w:tcPr>
            <w:tcW w:w="1928" w:type="dxa"/>
          </w:tcPr>
          <w:p w14:paraId="632ECC5E" w14:textId="77777777" w:rsidR="00BA0971" w:rsidRDefault="00000000">
            <w:r>
              <w:t>https://www.diagrams.net/ (draw.io) + exports PNG/SVG</w:t>
            </w:r>
          </w:p>
        </w:tc>
        <w:tc>
          <w:tcPr>
            <w:tcW w:w="1928" w:type="dxa"/>
          </w:tcPr>
          <w:p w14:paraId="15630D6A" w14:textId="77777777" w:rsidR="00BA0971" w:rsidRPr="00257063" w:rsidRDefault="00000000">
            <w:pPr>
              <w:rPr>
                <w:lang w:val="fr-FR"/>
              </w:rPr>
            </w:pPr>
            <w:r w:rsidRPr="00257063">
              <w:rPr>
                <w:lang w:val="fr-FR"/>
              </w:rPr>
              <w:t>Dessiner une architecture lisible (réseaux, VMs, flux). Exporter et versionner dans Git.</w:t>
            </w:r>
          </w:p>
        </w:tc>
        <w:tc>
          <w:tcPr>
            <w:tcW w:w="1928" w:type="dxa"/>
          </w:tcPr>
          <w:p w14:paraId="14065821" w14:textId="77777777" w:rsidR="00BA0971" w:rsidRPr="00257063" w:rsidRDefault="00000000">
            <w:pPr>
              <w:rPr>
                <w:lang w:val="fr-FR"/>
              </w:rPr>
            </w:pPr>
            <w:r w:rsidRPr="00257063">
              <w:rPr>
                <w:lang w:val="fr-FR"/>
              </w:rPr>
              <w:t>Diagrammes v1/v2 (fichiers + exports)</w:t>
            </w:r>
          </w:p>
        </w:tc>
      </w:tr>
      <w:tr w:rsidR="00BA0971" w:rsidRPr="00257063" w14:paraId="104CD4B3" w14:textId="77777777">
        <w:trPr>
          <w:jc w:val="center"/>
        </w:trPr>
        <w:tc>
          <w:tcPr>
            <w:tcW w:w="1928" w:type="dxa"/>
          </w:tcPr>
          <w:p w14:paraId="1EAB1365" w14:textId="77777777" w:rsidR="00BA0971" w:rsidRDefault="00000000">
            <w:r>
              <w:t>R6</w:t>
            </w:r>
          </w:p>
        </w:tc>
        <w:tc>
          <w:tcPr>
            <w:tcW w:w="1928" w:type="dxa"/>
          </w:tcPr>
          <w:p w14:paraId="2413DF43" w14:textId="77777777" w:rsidR="00BA0971" w:rsidRDefault="00000000">
            <w:r>
              <w:t>ADR (Architecture Decision Records)</w:t>
            </w:r>
          </w:p>
        </w:tc>
        <w:tc>
          <w:tcPr>
            <w:tcW w:w="1928" w:type="dxa"/>
          </w:tcPr>
          <w:p w14:paraId="2968D174" w14:textId="77777777" w:rsidR="00BA0971" w:rsidRDefault="00000000">
            <w:r>
              <w:t>https://github.com/joelparkerhenderson/architecture-decision-record</w:t>
            </w:r>
          </w:p>
        </w:tc>
        <w:tc>
          <w:tcPr>
            <w:tcW w:w="1928" w:type="dxa"/>
          </w:tcPr>
          <w:p w14:paraId="353806E3" w14:textId="77777777" w:rsidR="00BA0971" w:rsidRDefault="00000000">
            <w:r w:rsidRPr="00257063">
              <w:rPr>
                <w:lang w:val="fr-FR"/>
              </w:rPr>
              <w:t xml:space="preserve">Tracer les décisions importantes (choix réseau VBox, choix OS, choix Grafana stack). </w:t>
            </w:r>
            <w:r>
              <w:t>1 page par décision.</w:t>
            </w:r>
          </w:p>
        </w:tc>
        <w:tc>
          <w:tcPr>
            <w:tcW w:w="1928" w:type="dxa"/>
          </w:tcPr>
          <w:p w14:paraId="416D11B3" w14:textId="77777777" w:rsidR="00BA0971" w:rsidRPr="00257063" w:rsidRDefault="00000000">
            <w:pPr>
              <w:rPr>
                <w:lang w:val="fr-FR"/>
              </w:rPr>
            </w:pPr>
            <w:r w:rsidRPr="00257063">
              <w:rPr>
                <w:lang w:val="fr-FR"/>
              </w:rPr>
              <w:t>2 à 5 ADRs dans le repo</w:t>
            </w:r>
          </w:p>
        </w:tc>
      </w:tr>
      <w:tr w:rsidR="00BA0971" w14:paraId="2016E445" w14:textId="77777777">
        <w:trPr>
          <w:jc w:val="center"/>
        </w:trPr>
        <w:tc>
          <w:tcPr>
            <w:tcW w:w="1928" w:type="dxa"/>
          </w:tcPr>
          <w:p w14:paraId="6E88943E" w14:textId="77777777" w:rsidR="00BA0971" w:rsidRDefault="00000000">
            <w:r>
              <w:t>R7</w:t>
            </w:r>
          </w:p>
        </w:tc>
        <w:tc>
          <w:tcPr>
            <w:tcW w:w="1928" w:type="dxa"/>
          </w:tcPr>
          <w:p w14:paraId="08ABF7BA" w14:textId="77777777" w:rsidR="00BA0971" w:rsidRDefault="00000000">
            <w:r>
              <w:t>Linux logs - journalctl</w:t>
            </w:r>
          </w:p>
        </w:tc>
        <w:tc>
          <w:tcPr>
            <w:tcW w:w="1928" w:type="dxa"/>
          </w:tcPr>
          <w:p w14:paraId="484B4EF2" w14:textId="77777777" w:rsidR="00BA0971" w:rsidRDefault="00000000">
            <w:r>
              <w:t>https://www.freedesktop.org/software/systemd/man/latest/journalctl.html</w:t>
            </w:r>
          </w:p>
        </w:tc>
        <w:tc>
          <w:tcPr>
            <w:tcW w:w="1928" w:type="dxa"/>
          </w:tcPr>
          <w:p w14:paraId="0C20727C" w14:textId="77777777" w:rsidR="00BA0971" w:rsidRPr="00257063" w:rsidRDefault="00000000">
            <w:pPr>
              <w:rPr>
                <w:lang w:val="fr-FR"/>
              </w:rPr>
            </w:pPr>
            <w:r w:rsidRPr="00257063">
              <w:rPr>
                <w:lang w:val="fr-FR"/>
              </w:rPr>
              <w:t xml:space="preserve">Apprendre à filtrer et exporter les logs pour </w:t>
            </w:r>
            <w:r w:rsidRPr="00257063">
              <w:rPr>
                <w:lang w:val="fr-FR"/>
              </w:rPr>
              <w:lastRenderedPageBreak/>
              <w:t>debug rapide (grep, tail, journalctl).</w:t>
            </w:r>
          </w:p>
        </w:tc>
        <w:tc>
          <w:tcPr>
            <w:tcW w:w="1928" w:type="dxa"/>
          </w:tcPr>
          <w:p w14:paraId="53D4A6FC" w14:textId="77777777" w:rsidR="00BA0971" w:rsidRDefault="00000000">
            <w:r>
              <w:lastRenderedPageBreak/>
              <w:t>Cheat sheet Linux logs (1 page)</w:t>
            </w:r>
          </w:p>
        </w:tc>
      </w:tr>
      <w:tr w:rsidR="00BA0971" w14:paraId="6F0C2650" w14:textId="77777777">
        <w:trPr>
          <w:jc w:val="center"/>
        </w:trPr>
        <w:tc>
          <w:tcPr>
            <w:tcW w:w="1928" w:type="dxa"/>
          </w:tcPr>
          <w:p w14:paraId="293FF2ED" w14:textId="77777777" w:rsidR="00BA0971" w:rsidRDefault="00000000">
            <w:r>
              <w:t>R8</w:t>
            </w:r>
          </w:p>
        </w:tc>
        <w:tc>
          <w:tcPr>
            <w:tcW w:w="1928" w:type="dxa"/>
          </w:tcPr>
          <w:p w14:paraId="155728FF" w14:textId="77777777" w:rsidR="00BA0971" w:rsidRDefault="00000000">
            <w:r>
              <w:t>PowerShell (survie admin)</w:t>
            </w:r>
          </w:p>
        </w:tc>
        <w:tc>
          <w:tcPr>
            <w:tcW w:w="1928" w:type="dxa"/>
          </w:tcPr>
          <w:p w14:paraId="4BCC6945" w14:textId="77777777" w:rsidR="00BA0971" w:rsidRDefault="00000000">
            <w:r>
              <w:t>https://learn.microsoft.com/powershell/</w:t>
            </w:r>
          </w:p>
        </w:tc>
        <w:tc>
          <w:tcPr>
            <w:tcW w:w="1928" w:type="dxa"/>
          </w:tcPr>
          <w:p w14:paraId="7BEF6377" w14:textId="77777777" w:rsidR="00BA0971" w:rsidRPr="00257063" w:rsidRDefault="00000000">
            <w:pPr>
              <w:rPr>
                <w:lang w:val="fr-FR"/>
              </w:rPr>
            </w:pPr>
            <w:r w:rsidRPr="00257063">
              <w:rPr>
                <w:lang w:val="fr-FR"/>
              </w:rPr>
              <w:t>Get-Help, services, processus, événements, pipelines. Objectif : être à l’aise avec la console.</w:t>
            </w:r>
          </w:p>
        </w:tc>
        <w:tc>
          <w:tcPr>
            <w:tcW w:w="1928" w:type="dxa"/>
          </w:tcPr>
          <w:p w14:paraId="29C7BF8C" w14:textId="77777777" w:rsidR="00BA0971" w:rsidRDefault="00000000">
            <w:r>
              <w:t>Cheat sheet PowerShell (1 page)</w:t>
            </w:r>
          </w:p>
        </w:tc>
      </w:tr>
      <w:tr w:rsidR="00BA0971" w14:paraId="07B873A2" w14:textId="77777777">
        <w:trPr>
          <w:jc w:val="center"/>
        </w:trPr>
        <w:tc>
          <w:tcPr>
            <w:tcW w:w="1928" w:type="dxa"/>
          </w:tcPr>
          <w:p w14:paraId="4026BDB4" w14:textId="77777777" w:rsidR="00BA0971" w:rsidRDefault="00000000">
            <w:r>
              <w:t>R9</w:t>
            </w:r>
          </w:p>
        </w:tc>
        <w:tc>
          <w:tcPr>
            <w:tcW w:w="1928" w:type="dxa"/>
          </w:tcPr>
          <w:p w14:paraId="294878EF" w14:textId="77777777" w:rsidR="00BA0971" w:rsidRDefault="00000000">
            <w:r>
              <w:t>VS Code + Remote SSH</w:t>
            </w:r>
          </w:p>
        </w:tc>
        <w:tc>
          <w:tcPr>
            <w:tcW w:w="1928" w:type="dxa"/>
          </w:tcPr>
          <w:p w14:paraId="5C543ACB" w14:textId="77777777" w:rsidR="00BA0971" w:rsidRDefault="00000000">
            <w:r>
              <w:t>https://code.visualstudio.com/docs ; https://code.visualstudio.com/docs/remote/ssh</w:t>
            </w:r>
          </w:p>
        </w:tc>
        <w:tc>
          <w:tcPr>
            <w:tcW w:w="1928" w:type="dxa"/>
          </w:tcPr>
          <w:p w14:paraId="26607303" w14:textId="77777777" w:rsidR="00BA0971" w:rsidRDefault="00000000">
            <w:r>
              <w:t>Configurer Remote SSH, Markdown, snippets. Sauver settings (export).</w:t>
            </w:r>
          </w:p>
        </w:tc>
        <w:tc>
          <w:tcPr>
            <w:tcW w:w="1928" w:type="dxa"/>
          </w:tcPr>
          <w:p w14:paraId="5D28F7D4" w14:textId="77777777" w:rsidR="00BA0971" w:rsidRDefault="00000000">
            <w:r>
              <w:t>VS Code prêt + settings</w:t>
            </w:r>
          </w:p>
        </w:tc>
      </w:tr>
      <w:tr w:rsidR="00BA0971" w:rsidRPr="00257063" w14:paraId="4C7EF3C4" w14:textId="77777777">
        <w:trPr>
          <w:jc w:val="center"/>
        </w:trPr>
        <w:tc>
          <w:tcPr>
            <w:tcW w:w="1928" w:type="dxa"/>
          </w:tcPr>
          <w:p w14:paraId="4A38CBBE" w14:textId="77777777" w:rsidR="00BA0971" w:rsidRDefault="00000000">
            <w:r>
              <w:t>R10</w:t>
            </w:r>
          </w:p>
        </w:tc>
        <w:tc>
          <w:tcPr>
            <w:tcW w:w="1928" w:type="dxa"/>
          </w:tcPr>
          <w:p w14:paraId="7FED1335" w14:textId="77777777" w:rsidR="00BA0971" w:rsidRDefault="00000000">
            <w:r>
              <w:t>Grafana - dashboards, alerting, provisioning</w:t>
            </w:r>
          </w:p>
        </w:tc>
        <w:tc>
          <w:tcPr>
            <w:tcW w:w="1928" w:type="dxa"/>
          </w:tcPr>
          <w:p w14:paraId="4506DAA1" w14:textId="77777777" w:rsidR="00BA0971" w:rsidRDefault="00000000">
            <w:r>
              <w:t>https://grafana.com/docs/grafana/latest/ ; Grafana Play : https://play.grafana.org/ ; Provisioning : https://grafana.com/docs/grafana/latest/administration/provisioning/</w:t>
            </w:r>
          </w:p>
        </w:tc>
        <w:tc>
          <w:tcPr>
            <w:tcW w:w="1928" w:type="dxa"/>
          </w:tcPr>
          <w:p w14:paraId="32FE2E6D" w14:textId="77777777" w:rsidR="00BA0971" w:rsidRPr="00257063" w:rsidRDefault="00000000">
            <w:pPr>
              <w:rPr>
                <w:lang w:val="fr-FR"/>
              </w:rPr>
            </w:pPr>
            <w:r w:rsidRPr="00257063">
              <w:rPr>
                <w:lang w:val="fr-FR"/>
              </w:rPr>
              <w:t>Prise en main UI, création dashboards, alerting de base, puis provisioning (reproductibilité).</w:t>
            </w:r>
          </w:p>
        </w:tc>
        <w:tc>
          <w:tcPr>
            <w:tcW w:w="1928" w:type="dxa"/>
          </w:tcPr>
          <w:p w14:paraId="5C47E091" w14:textId="77777777" w:rsidR="00BA0971" w:rsidRPr="00257063" w:rsidRDefault="00000000">
            <w:pPr>
              <w:rPr>
                <w:lang w:val="fr-FR"/>
              </w:rPr>
            </w:pPr>
            <w:r w:rsidRPr="00257063">
              <w:rPr>
                <w:lang w:val="fr-FR"/>
              </w:rPr>
              <w:t>Dashboards exportés + alertes + provisioning YAML</w:t>
            </w:r>
          </w:p>
        </w:tc>
      </w:tr>
      <w:tr w:rsidR="00BA0971" w14:paraId="34A8A798" w14:textId="77777777">
        <w:trPr>
          <w:jc w:val="center"/>
        </w:trPr>
        <w:tc>
          <w:tcPr>
            <w:tcW w:w="1928" w:type="dxa"/>
          </w:tcPr>
          <w:p w14:paraId="3D5A7EEB" w14:textId="77777777" w:rsidR="00BA0971" w:rsidRDefault="00000000">
            <w:r>
              <w:t>R11</w:t>
            </w:r>
          </w:p>
        </w:tc>
        <w:tc>
          <w:tcPr>
            <w:tcW w:w="1928" w:type="dxa"/>
          </w:tcPr>
          <w:p w14:paraId="53C3D99B" w14:textId="77777777" w:rsidR="00BA0971" w:rsidRDefault="00000000">
            <w:r>
              <w:t>Prometheus + node_exporter (minimal)</w:t>
            </w:r>
          </w:p>
        </w:tc>
        <w:tc>
          <w:tcPr>
            <w:tcW w:w="1928" w:type="dxa"/>
          </w:tcPr>
          <w:p w14:paraId="1B800027" w14:textId="77777777" w:rsidR="00BA0971" w:rsidRDefault="00000000">
            <w:r>
              <w:t>Prometheus Getting Started : https://prometheus.io/docs/prometheus/latest/getting_started/ ; Node Exporter guide : https://prometheus.io/docs/guides/node-exporter/</w:t>
            </w:r>
          </w:p>
        </w:tc>
        <w:tc>
          <w:tcPr>
            <w:tcW w:w="1928" w:type="dxa"/>
          </w:tcPr>
          <w:p w14:paraId="1892A0C7" w14:textId="77777777" w:rsidR="00BA0971" w:rsidRDefault="00000000">
            <w:r w:rsidRPr="00257063">
              <w:rPr>
                <w:lang w:val="fr-FR"/>
              </w:rPr>
              <w:t xml:space="preserve">Installer juste assez pour alimenter Grafana (1 host). </w:t>
            </w:r>
            <w:r>
              <w:t>Valider /targets et 1 dashboard.</w:t>
            </w:r>
          </w:p>
        </w:tc>
        <w:tc>
          <w:tcPr>
            <w:tcW w:w="1928" w:type="dxa"/>
          </w:tcPr>
          <w:p w14:paraId="4C2EA625" w14:textId="77777777" w:rsidR="00BA0971" w:rsidRDefault="00000000">
            <w:r>
              <w:t>Prometheus + node_exporter OK</w:t>
            </w:r>
          </w:p>
        </w:tc>
      </w:tr>
      <w:tr w:rsidR="00BA0971" w14:paraId="65B9F22E" w14:textId="77777777">
        <w:trPr>
          <w:jc w:val="center"/>
        </w:trPr>
        <w:tc>
          <w:tcPr>
            <w:tcW w:w="1928" w:type="dxa"/>
          </w:tcPr>
          <w:p w14:paraId="45323701" w14:textId="77777777" w:rsidR="00BA0971" w:rsidRDefault="00000000">
            <w:r>
              <w:t>R12</w:t>
            </w:r>
          </w:p>
        </w:tc>
        <w:tc>
          <w:tcPr>
            <w:tcW w:w="1928" w:type="dxa"/>
          </w:tcPr>
          <w:p w14:paraId="3274F176" w14:textId="77777777" w:rsidR="00BA0971" w:rsidRDefault="00000000">
            <w:r>
              <w:t>Runbook / incident / postmortem templates</w:t>
            </w:r>
          </w:p>
        </w:tc>
        <w:tc>
          <w:tcPr>
            <w:tcW w:w="1928" w:type="dxa"/>
          </w:tcPr>
          <w:p w14:paraId="4B601C60" w14:textId="77777777" w:rsidR="00BA0971" w:rsidRDefault="00000000">
            <w:r>
              <w:t>Runbook : https://www.atlassian.com/software/confluence/templates/itsm-runbook ; Postmortem : https://postmortems.pagerduty.com/resources/post_mortem_template/</w:t>
            </w:r>
          </w:p>
        </w:tc>
        <w:tc>
          <w:tcPr>
            <w:tcW w:w="1928" w:type="dxa"/>
          </w:tcPr>
          <w:p w14:paraId="412D66EA" w14:textId="77777777" w:rsidR="00BA0971" w:rsidRPr="00257063" w:rsidRDefault="00000000">
            <w:pPr>
              <w:rPr>
                <w:lang w:val="fr-FR"/>
              </w:rPr>
            </w:pPr>
            <w:r w:rsidRPr="00257063">
              <w:rPr>
                <w:lang w:val="fr-FR"/>
              </w:rPr>
              <w:t>Utiliser un format simple et répétable. Produire runbooks d’alertes et 1 rapport d’incident.</w:t>
            </w:r>
          </w:p>
        </w:tc>
        <w:tc>
          <w:tcPr>
            <w:tcW w:w="1928" w:type="dxa"/>
          </w:tcPr>
          <w:p w14:paraId="05D20943" w14:textId="77777777" w:rsidR="00BA0971" w:rsidRDefault="00000000">
            <w:r>
              <w:t>Templates + 2 runbooks + 1 incident report</w:t>
            </w:r>
          </w:p>
        </w:tc>
      </w:tr>
      <w:tr w:rsidR="00BA0971" w14:paraId="03DD7C5F" w14:textId="77777777">
        <w:trPr>
          <w:jc w:val="center"/>
        </w:trPr>
        <w:tc>
          <w:tcPr>
            <w:tcW w:w="1928" w:type="dxa"/>
          </w:tcPr>
          <w:p w14:paraId="298CBA4F" w14:textId="77777777" w:rsidR="00BA0971" w:rsidRDefault="00000000">
            <w:r>
              <w:lastRenderedPageBreak/>
              <w:t>R13</w:t>
            </w:r>
          </w:p>
        </w:tc>
        <w:tc>
          <w:tcPr>
            <w:tcW w:w="1928" w:type="dxa"/>
          </w:tcPr>
          <w:p w14:paraId="16D43C3F" w14:textId="77777777" w:rsidR="00BA0971" w:rsidRDefault="00000000">
            <w:r>
              <w:t>Backups &amp; restauration (lab + docs)</w:t>
            </w:r>
          </w:p>
        </w:tc>
        <w:tc>
          <w:tcPr>
            <w:tcW w:w="1928" w:type="dxa"/>
          </w:tcPr>
          <w:p w14:paraId="671804AA" w14:textId="77777777" w:rsidR="00BA0971" w:rsidRPr="00257063" w:rsidRDefault="00000000">
            <w:pPr>
              <w:rPr>
                <w:lang w:val="fr-FR"/>
              </w:rPr>
            </w:pPr>
            <w:r w:rsidRPr="00257063">
              <w:rPr>
                <w:lang w:val="fr-FR"/>
              </w:rPr>
              <w:t>Principe 3-2-1 (général) + exports OVA + test restauration</w:t>
            </w:r>
          </w:p>
        </w:tc>
        <w:tc>
          <w:tcPr>
            <w:tcW w:w="1928" w:type="dxa"/>
          </w:tcPr>
          <w:p w14:paraId="1F77EE69" w14:textId="77777777" w:rsidR="00BA0971" w:rsidRDefault="00000000">
            <w:r w:rsidRPr="00257063">
              <w:rPr>
                <w:lang w:val="fr-FR"/>
              </w:rPr>
              <w:t xml:space="preserve">Planifier export hebdo des VMs importantes et sauvegarde des repos. </w:t>
            </w:r>
            <w:r>
              <w:t>Tester 1 restauration.</w:t>
            </w:r>
          </w:p>
        </w:tc>
        <w:tc>
          <w:tcPr>
            <w:tcW w:w="1928" w:type="dxa"/>
          </w:tcPr>
          <w:p w14:paraId="57020743" w14:textId="77777777" w:rsidR="00BA0971" w:rsidRDefault="00000000">
            <w:r>
              <w:t>Backup plan + test restore</w:t>
            </w:r>
          </w:p>
        </w:tc>
      </w:tr>
      <w:tr w:rsidR="00BA0971" w14:paraId="7FF53ECA" w14:textId="77777777">
        <w:trPr>
          <w:jc w:val="center"/>
        </w:trPr>
        <w:tc>
          <w:tcPr>
            <w:tcW w:w="1928" w:type="dxa"/>
          </w:tcPr>
          <w:p w14:paraId="62F8F29F" w14:textId="77777777" w:rsidR="00BA0971" w:rsidRDefault="00000000">
            <w:r>
              <w:t>R14</w:t>
            </w:r>
          </w:p>
        </w:tc>
        <w:tc>
          <w:tcPr>
            <w:tcW w:w="1928" w:type="dxa"/>
          </w:tcPr>
          <w:p w14:paraId="03809AC0" w14:textId="77777777" w:rsidR="00BA0971" w:rsidRDefault="00000000">
            <w:r>
              <w:t>Sécurité comptes (MFA GitHub)</w:t>
            </w:r>
          </w:p>
        </w:tc>
        <w:tc>
          <w:tcPr>
            <w:tcW w:w="1928" w:type="dxa"/>
          </w:tcPr>
          <w:p w14:paraId="77BD7B2F" w14:textId="77777777" w:rsidR="00BA0971" w:rsidRDefault="00000000">
            <w:r>
              <w:t>https://docs.github.com/en/authentication/securing-your-account-with-two-factor-authentication-2fa/configuring-two-factor-authentication</w:t>
            </w:r>
          </w:p>
        </w:tc>
        <w:tc>
          <w:tcPr>
            <w:tcW w:w="1928" w:type="dxa"/>
          </w:tcPr>
          <w:p w14:paraId="3B2BA632" w14:textId="77777777" w:rsidR="00BA0971" w:rsidRDefault="00000000">
            <w:r w:rsidRPr="00257063">
              <w:rPr>
                <w:lang w:val="fr-FR"/>
              </w:rPr>
              <w:t xml:space="preserve">Activer MFA, vérifier emails de récupération, ne pas commiter de secrets. </w:t>
            </w:r>
            <w:r>
              <w:t>Option : gitleaks.</w:t>
            </w:r>
          </w:p>
        </w:tc>
        <w:tc>
          <w:tcPr>
            <w:tcW w:w="1928" w:type="dxa"/>
          </w:tcPr>
          <w:p w14:paraId="1493AA34" w14:textId="77777777" w:rsidR="00BA0971" w:rsidRDefault="00000000">
            <w:r>
              <w:t>MFA activé + checklist secrets</w:t>
            </w:r>
          </w:p>
        </w:tc>
      </w:tr>
      <w:tr w:rsidR="00BA0971" w14:paraId="392215C1" w14:textId="77777777">
        <w:trPr>
          <w:jc w:val="center"/>
        </w:trPr>
        <w:tc>
          <w:tcPr>
            <w:tcW w:w="1928" w:type="dxa"/>
          </w:tcPr>
          <w:p w14:paraId="7E76CA88" w14:textId="77777777" w:rsidR="00BA0971" w:rsidRDefault="00000000">
            <w:r>
              <w:t>R15</w:t>
            </w:r>
          </w:p>
        </w:tc>
        <w:tc>
          <w:tcPr>
            <w:tcW w:w="1928" w:type="dxa"/>
          </w:tcPr>
          <w:p w14:paraId="2E44CD0D" w14:textId="77777777" w:rsidR="00BA0971" w:rsidRPr="00257063" w:rsidRDefault="00000000">
            <w:pPr>
              <w:rPr>
                <w:lang w:val="fr-FR"/>
              </w:rPr>
            </w:pPr>
            <w:r w:rsidRPr="00257063">
              <w:rPr>
                <w:lang w:val="fr-FR"/>
              </w:rPr>
              <w:t>VirtualBox en ligne de commande (VBoxManage)</w:t>
            </w:r>
          </w:p>
        </w:tc>
        <w:tc>
          <w:tcPr>
            <w:tcW w:w="1928" w:type="dxa"/>
          </w:tcPr>
          <w:p w14:paraId="207B3920" w14:textId="77777777" w:rsidR="00BA0971" w:rsidRPr="00257063" w:rsidRDefault="00000000">
            <w:pPr>
              <w:rPr>
                <w:lang w:val="fr-FR"/>
              </w:rPr>
            </w:pPr>
            <w:r w:rsidRPr="00257063">
              <w:rPr>
                <w:lang w:val="fr-FR"/>
              </w:rPr>
              <w:t>https://docs.oracle.com/en/virtualization/virtualbox/7.1/user/vboxmanage.html</w:t>
            </w:r>
          </w:p>
        </w:tc>
        <w:tc>
          <w:tcPr>
            <w:tcW w:w="1928" w:type="dxa"/>
          </w:tcPr>
          <w:p w14:paraId="324B4C74" w14:textId="77777777" w:rsidR="00BA0971" w:rsidRPr="00257063" w:rsidRDefault="00000000">
            <w:pPr>
              <w:rPr>
                <w:lang w:val="fr-FR"/>
              </w:rPr>
            </w:pPr>
            <w:r w:rsidRPr="00257063">
              <w:rPr>
                <w:lang w:val="fr-FR"/>
              </w:rPr>
              <w:t>Lister VMs, exporter, snapshots via CLI (utile pour scripts utilitaires).</w:t>
            </w:r>
          </w:p>
        </w:tc>
        <w:tc>
          <w:tcPr>
            <w:tcW w:w="1928" w:type="dxa"/>
          </w:tcPr>
          <w:p w14:paraId="0DC0D117" w14:textId="77777777" w:rsidR="00BA0971" w:rsidRDefault="00000000">
            <w:r>
              <w:t>Scripts utilitaires lab</w:t>
            </w:r>
          </w:p>
        </w:tc>
      </w:tr>
      <w:tr w:rsidR="00BA0971" w14:paraId="34463512" w14:textId="77777777">
        <w:trPr>
          <w:jc w:val="center"/>
        </w:trPr>
        <w:tc>
          <w:tcPr>
            <w:tcW w:w="1928" w:type="dxa"/>
          </w:tcPr>
          <w:p w14:paraId="6BA96201" w14:textId="77777777" w:rsidR="00BA0971" w:rsidRDefault="00000000">
            <w:r>
              <w:t>R16</w:t>
            </w:r>
          </w:p>
        </w:tc>
        <w:tc>
          <w:tcPr>
            <w:tcW w:w="1928" w:type="dxa"/>
          </w:tcPr>
          <w:p w14:paraId="5C21B8D9" w14:textId="77777777" w:rsidR="00BA0971" w:rsidRDefault="00000000">
            <w:r>
              <w:t>Python (argparse + logging)</w:t>
            </w:r>
          </w:p>
        </w:tc>
        <w:tc>
          <w:tcPr>
            <w:tcW w:w="1928" w:type="dxa"/>
          </w:tcPr>
          <w:p w14:paraId="14BD39AC" w14:textId="77777777" w:rsidR="00BA0971" w:rsidRDefault="00000000">
            <w:r>
              <w:t>https://docs.python.org/3/library/argparse.html ; https://docs.python.org/3/library/logging.html</w:t>
            </w:r>
          </w:p>
        </w:tc>
        <w:tc>
          <w:tcPr>
            <w:tcW w:w="1928" w:type="dxa"/>
          </w:tcPr>
          <w:p w14:paraId="3A5A30FC" w14:textId="77777777" w:rsidR="00BA0971" w:rsidRPr="00257063" w:rsidRDefault="00000000">
            <w:pPr>
              <w:rPr>
                <w:lang w:val="fr-FR"/>
              </w:rPr>
            </w:pPr>
            <w:r w:rsidRPr="00257063">
              <w:rPr>
                <w:lang w:val="fr-FR"/>
              </w:rPr>
              <w:t>Écrire un script court qui génère un rapport (markdown) avec logs et gestion erreurs.</w:t>
            </w:r>
          </w:p>
        </w:tc>
        <w:tc>
          <w:tcPr>
            <w:tcW w:w="1928" w:type="dxa"/>
          </w:tcPr>
          <w:p w14:paraId="3116018C" w14:textId="77777777" w:rsidR="00BA0971" w:rsidRDefault="00000000">
            <w:r>
              <w:t>report.md généré</w:t>
            </w:r>
          </w:p>
        </w:tc>
      </w:tr>
      <w:tr w:rsidR="00BA0971" w14:paraId="67B419AD" w14:textId="77777777">
        <w:trPr>
          <w:jc w:val="center"/>
        </w:trPr>
        <w:tc>
          <w:tcPr>
            <w:tcW w:w="1928" w:type="dxa"/>
          </w:tcPr>
          <w:p w14:paraId="046ECBE2" w14:textId="77777777" w:rsidR="00BA0971" w:rsidRDefault="00000000">
            <w:r>
              <w:t>R17</w:t>
            </w:r>
          </w:p>
        </w:tc>
        <w:tc>
          <w:tcPr>
            <w:tcW w:w="1928" w:type="dxa"/>
          </w:tcPr>
          <w:p w14:paraId="29905680" w14:textId="77777777" w:rsidR="00BA0971" w:rsidRDefault="00000000">
            <w:r>
              <w:t>Routine lecture doc (anglais)</w:t>
            </w:r>
          </w:p>
        </w:tc>
        <w:tc>
          <w:tcPr>
            <w:tcW w:w="1928" w:type="dxa"/>
          </w:tcPr>
          <w:p w14:paraId="21532539" w14:textId="77777777" w:rsidR="00BA0971" w:rsidRDefault="00000000">
            <w:r>
              <w:t>Choisir 1 doc officielle/semaine (Microsoft Learn, Grafana, Prometheus, Ubuntu).</w:t>
            </w:r>
          </w:p>
        </w:tc>
        <w:tc>
          <w:tcPr>
            <w:tcW w:w="1928" w:type="dxa"/>
          </w:tcPr>
          <w:p w14:paraId="0DC7C271" w14:textId="77777777" w:rsidR="00BA0971" w:rsidRPr="00257063" w:rsidRDefault="00000000">
            <w:pPr>
              <w:rPr>
                <w:lang w:val="fr-FR"/>
              </w:rPr>
            </w:pPr>
            <w:r w:rsidRPr="00257063">
              <w:rPr>
                <w:lang w:val="fr-FR"/>
              </w:rPr>
              <w:t>Extraire 10 termes/jour, tenir un glossaire, écrire 5 lignes de synthèse.</w:t>
            </w:r>
          </w:p>
        </w:tc>
        <w:tc>
          <w:tcPr>
            <w:tcW w:w="1928" w:type="dxa"/>
          </w:tcPr>
          <w:p w14:paraId="437B2E82" w14:textId="77777777" w:rsidR="00BA0971" w:rsidRDefault="00000000">
            <w:r>
              <w:t>Glossaire + synthèses</w:t>
            </w:r>
          </w:p>
        </w:tc>
      </w:tr>
      <w:tr w:rsidR="00BA0971" w14:paraId="607D2754" w14:textId="77777777">
        <w:trPr>
          <w:jc w:val="center"/>
        </w:trPr>
        <w:tc>
          <w:tcPr>
            <w:tcW w:w="1928" w:type="dxa"/>
          </w:tcPr>
          <w:p w14:paraId="0349E3A2" w14:textId="77777777" w:rsidR="00BA0971" w:rsidRDefault="00000000">
            <w:r>
              <w:t>R18</w:t>
            </w:r>
          </w:p>
        </w:tc>
        <w:tc>
          <w:tcPr>
            <w:tcW w:w="1928" w:type="dxa"/>
          </w:tcPr>
          <w:p w14:paraId="44AE72E7" w14:textId="77777777" w:rsidR="00BA0971" w:rsidRDefault="00000000">
            <w:r>
              <w:t>Template dossier projet (prépa)</w:t>
            </w:r>
          </w:p>
        </w:tc>
        <w:tc>
          <w:tcPr>
            <w:tcW w:w="1928" w:type="dxa"/>
          </w:tcPr>
          <w:p w14:paraId="737AD279" w14:textId="77777777" w:rsidR="00BA0971" w:rsidRPr="00257063" w:rsidRDefault="00000000">
            <w:pPr>
              <w:rPr>
                <w:lang w:val="fr-FR"/>
              </w:rPr>
            </w:pPr>
            <w:r w:rsidRPr="00257063">
              <w:rPr>
                <w:lang w:val="fr-FR"/>
              </w:rPr>
              <w:t>Squelette : contexte -&gt; archi -&gt; sécurité -&gt; supervision -&gt; automatisation -&gt; limites -&gt; REX</w:t>
            </w:r>
          </w:p>
        </w:tc>
        <w:tc>
          <w:tcPr>
            <w:tcW w:w="1928" w:type="dxa"/>
          </w:tcPr>
          <w:p w14:paraId="49E95289" w14:textId="77777777" w:rsidR="00BA0971" w:rsidRPr="00257063" w:rsidRDefault="00000000">
            <w:pPr>
              <w:rPr>
                <w:lang w:val="fr-FR"/>
              </w:rPr>
            </w:pPr>
            <w:r w:rsidRPr="00257063">
              <w:rPr>
                <w:lang w:val="fr-FR"/>
              </w:rPr>
              <w:t>Préparer une structure réutilisable (tu rempliras au fil de la formation).</w:t>
            </w:r>
          </w:p>
        </w:tc>
        <w:tc>
          <w:tcPr>
            <w:tcW w:w="1928" w:type="dxa"/>
          </w:tcPr>
          <w:p w14:paraId="17101EE0" w14:textId="77777777" w:rsidR="00BA0971" w:rsidRDefault="00000000">
            <w:r>
              <w:t>Template dossier projet v1</w:t>
            </w:r>
          </w:p>
        </w:tc>
      </w:tr>
      <w:tr w:rsidR="00BA0971" w14:paraId="1B995A0A" w14:textId="77777777">
        <w:trPr>
          <w:jc w:val="center"/>
        </w:trPr>
        <w:tc>
          <w:tcPr>
            <w:tcW w:w="1928" w:type="dxa"/>
          </w:tcPr>
          <w:p w14:paraId="3C5AA4F2" w14:textId="77777777" w:rsidR="00BA0971" w:rsidRDefault="00000000">
            <w:r>
              <w:lastRenderedPageBreak/>
              <w:t>R19</w:t>
            </w:r>
          </w:p>
        </w:tc>
        <w:tc>
          <w:tcPr>
            <w:tcW w:w="1928" w:type="dxa"/>
          </w:tcPr>
          <w:p w14:paraId="7C76B32C" w14:textId="77777777" w:rsidR="00BA0971" w:rsidRDefault="00000000">
            <w:r>
              <w:t>Prise de notes &amp; organisation</w:t>
            </w:r>
          </w:p>
        </w:tc>
        <w:tc>
          <w:tcPr>
            <w:tcW w:w="1928" w:type="dxa"/>
          </w:tcPr>
          <w:p w14:paraId="70C4A853" w14:textId="77777777" w:rsidR="00BA0971" w:rsidRPr="00257063" w:rsidRDefault="00000000">
            <w:pPr>
              <w:rPr>
                <w:lang w:val="fr-FR"/>
              </w:rPr>
            </w:pPr>
            <w:r w:rsidRPr="00257063">
              <w:rPr>
                <w:lang w:val="fr-FR"/>
              </w:rPr>
              <w:t>Méthode PARA ou Cornell (au choix) + routine de revue hebdo</w:t>
            </w:r>
          </w:p>
        </w:tc>
        <w:tc>
          <w:tcPr>
            <w:tcW w:w="1928" w:type="dxa"/>
          </w:tcPr>
          <w:p w14:paraId="437A7668" w14:textId="77777777" w:rsidR="00BA0971" w:rsidRPr="00257063" w:rsidRDefault="00000000">
            <w:pPr>
              <w:rPr>
                <w:lang w:val="fr-FR"/>
              </w:rPr>
            </w:pPr>
            <w:r w:rsidRPr="00257063">
              <w:rPr>
                <w:lang w:val="fr-FR"/>
              </w:rPr>
              <w:t>Créer un système de notes par module (A1/A2/A3...), et une revue hebdomadaire fixe.</w:t>
            </w:r>
          </w:p>
        </w:tc>
        <w:tc>
          <w:tcPr>
            <w:tcW w:w="1928" w:type="dxa"/>
          </w:tcPr>
          <w:p w14:paraId="4C1D502B" w14:textId="77777777" w:rsidR="00BA0971" w:rsidRDefault="00000000">
            <w:r>
              <w:t>Système de notes prêt</w:t>
            </w:r>
          </w:p>
        </w:tc>
      </w:tr>
    </w:tbl>
    <w:p w14:paraId="651FF1FF" w14:textId="77777777" w:rsidR="00BA0971" w:rsidRDefault="00BA0971"/>
    <w:p w14:paraId="15939E9A" w14:textId="77777777" w:rsidR="00BA0971" w:rsidRPr="00257063" w:rsidRDefault="00000000">
      <w:pPr>
        <w:pStyle w:val="Titre2"/>
        <w:rPr>
          <w:lang w:val="fr-FR"/>
        </w:rPr>
      </w:pPr>
      <w:r w:rsidRPr="00257063">
        <w:rPr>
          <w:lang w:val="fr-FR"/>
        </w:rPr>
        <w:t>Rappels (à ne pas faire avant le 20/04)</w:t>
      </w:r>
    </w:p>
    <w:p w14:paraId="5B38410D" w14:textId="77777777" w:rsidR="00BA0971" w:rsidRPr="00257063" w:rsidRDefault="00000000">
      <w:pPr>
        <w:rPr>
          <w:lang w:val="fr-FR"/>
        </w:rPr>
      </w:pPr>
      <w:r w:rsidRPr="00257063">
        <w:rPr>
          <w:lang w:val="fr-FR"/>
        </w:rPr>
        <w:t>Ne pas chercher à 'faire le programme' en avance (réseau, AD, Linux avancé, scripting complet). La formation couvre déjà ces modules, y compris la supervision Prometheus/Grafana et le scripting Python/Bash/PowerShell. Concentre-toi sur l'outillage, la reproductibilité, la documentation et le portfolio.</w:t>
      </w:r>
    </w:p>
    <w:p w14:paraId="18247807" w14:textId="77777777" w:rsidR="00BA0971" w:rsidRPr="00257063" w:rsidRDefault="00000000">
      <w:pPr>
        <w:rPr>
          <w:lang w:val="fr-FR"/>
        </w:rPr>
      </w:pPr>
      <w:r w:rsidRPr="00257063">
        <w:rPr>
          <w:lang w:val="fr-FR"/>
        </w:rPr>
        <w:t>Référence programme : supervision Prometheus/Grafana (module B3) et scripting (module B4).</w:t>
      </w:r>
    </w:p>
    <w:sectPr w:rsidR="00BA0971" w:rsidRPr="00257063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0875650">
    <w:abstractNumId w:val="8"/>
  </w:num>
  <w:num w:numId="2" w16cid:durableId="1977026008">
    <w:abstractNumId w:val="6"/>
  </w:num>
  <w:num w:numId="3" w16cid:durableId="1761102720">
    <w:abstractNumId w:val="5"/>
  </w:num>
  <w:num w:numId="4" w16cid:durableId="109671802">
    <w:abstractNumId w:val="4"/>
  </w:num>
  <w:num w:numId="5" w16cid:durableId="1215921255">
    <w:abstractNumId w:val="7"/>
  </w:num>
  <w:num w:numId="6" w16cid:durableId="1248343192">
    <w:abstractNumId w:val="3"/>
  </w:num>
  <w:num w:numId="7" w16cid:durableId="705183641">
    <w:abstractNumId w:val="2"/>
  </w:num>
  <w:num w:numId="8" w16cid:durableId="55856323">
    <w:abstractNumId w:val="1"/>
  </w:num>
  <w:num w:numId="9" w16cid:durableId="2067872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7063"/>
    <w:rsid w:val="0029639D"/>
    <w:rsid w:val="00326F90"/>
    <w:rsid w:val="004F5613"/>
    <w:rsid w:val="00AA1D8D"/>
    <w:rsid w:val="00B47730"/>
    <w:rsid w:val="00BA097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C9CB79"/>
  <w14:defaultImageDpi w14:val="300"/>
  <w15:docId w15:val="{8AAB8303-D91C-4711-B888-099A0793F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736</Words>
  <Characters>5447</Characters>
  <Application>Microsoft Office Word</Application>
  <DocSecurity>0</DocSecurity>
  <Lines>419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Tony Gloaguen</cp:lastModifiedBy>
  <cp:revision>3</cp:revision>
  <cp:lastPrinted>2026-01-20T09:51:00Z</cp:lastPrinted>
  <dcterms:created xsi:type="dcterms:W3CDTF">2013-12-23T23:15:00Z</dcterms:created>
  <dcterms:modified xsi:type="dcterms:W3CDTF">2026-01-20T09:52:00Z</dcterms:modified>
  <cp:category/>
</cp:coreProperties>
</file>