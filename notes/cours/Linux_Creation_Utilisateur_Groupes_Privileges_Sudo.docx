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B1C56" w14:textId="77777777" w:rsidR="002E755E" w:rsidRDefault="00000000">
      <w:pPr>
        <w:jc w:val="center"/>
      </w:pPr>
      <w:r>
        <w:rPr>
          <w:b/>
          <w:sz w:val="52"/>
        </w:rPr>
        <w:t>Créer un utilisateur, gérer ses groupes et ses privilèges</w:t>
      </w:r>
    </w:p>
    <w:p w14:paraId="375B15F7" w14:textId="77777777" w:rsidR="002E755E" w:rsidRDefault="00000000">
      <w:pPr>
        <w:jc w:val="center"/>
      </w:pPr>
      <w:r>
        <w:rPr>
          <w:sz w:val="28"/>
        </w:rPr>
        <w:t>Linux (Debian/Ubuntu + principes génériques)</w:t>
      </w:r>
    </w:p>
    <w:p w14:paraId="3C666EFC" w14:textId="77777777" w:rsidR="002E755E" w:rsidRDefault="002E755E"/>
    <w:p w14:paraId="40BC939C" w14:textId="77777777" w:rsidR="002E755E" w:rsidRDefault="00000000">
      <w:pPr>
        <w:jc w:val="center"/>
      </w:pPr>
      <w:r>
        <w:t>Document pédagogique — version 1.0</w:t>
      </w:r>
    </w:p>
    <w:p w14:paraId="1D77AE40" w14:textId="77777777" w:rsidR="002E755E" w:rsidRDefault="00000000">
      <w:r>
        <w:br w:type="page"/>
      </w:r>
    </w:p>
    <w:p w14:paraId="13649A48" w14:textId="77777777" w:rsidR="002E755E" w:rsidRDefault="00000000">
      <w:pPr>
        <w:pStyle w:val="Titre1"/>
      </w:pPr>
      <w:bookmarkStart w:id="0" w:name="_Toc220569960"/>
      <w:r>
        <w:lastRenderedPageBreak/>
        <w:t>Table des matières</w:t>
      </w:r>
      <w:bookmarkEnd w:id="0"/>
    </w:p>
    <w:sdt>
      <w:sdtPr>
        <w:rPr>
          <w:lang w:val="fr-FR"/>
        </w:rPr>
        <w:id w:val="218554843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color w:val="auto"/>
          <w:sz w:val="22"/>
          <w:szCs w:val="22"/>
          <w:lang w:val="en-US"/>
        </w:rPr>
      </w:sdtEndPr>
      <w:sdtContent>
        <w:p w14:paraId="3D64A612" w14:textId="65AA8F95" w:rsidR="00A43148" w:rsidRDefault="00A43148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727DF790" w14:textId="370EFC27" w:rsidR="00A43148" w:rsidRDefault="00A43148">
          <w:pPr>
            <w:pStyle w:val="TM1"/>
            <w:tabs>
              <w:tab w:val="right" w:leader="dot" w:pos="99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69960" w:history="1">
            <w:r w:rsidRPr="00A10C5C">
              <w:rPr>
                <w:rStyle w:val="Lienhypertexte"/>
                <w:noProof/>
              </w:rPr>
              <w:t>Table des matières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F51B4" w14:textId="0655C16E" w:rsidR="00A43148" w:rsidRDefault="00A43148">
          <w:pPr>
            <w:pStyle w:val="TM1"/>
            <w:tabs>
              <w:tab w:val="right" w:leader="dot" w:pos="9962"/>
            </w:tabs>
            <w:rPr>
              <w:noProof/>
            </w:rPr>
          </w:pPr>
          <w:hyperlink w:anchor="_Toc220569961" w:history="1">
            <w:r w:rsidRPr="00A10C5C">
              <w:rPr>
                <w:rStyle w:val="Lienhypertexte"/>
                <w:noProof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E60E6" w14:textId="0EBD364E" w:rsidR="00A43148" w:rsidRDefault="00A43148">
          <w:pPr>
            <w:pStyle w:val="TM1"/>
            <w:tabs>
              <w:tab w:val="right" w:leader="dot" w:pos="9962"/>
            </w:tabs>
            <w:rPr>
              <w:noProof/>
            </w:rPr>
          </w:pPr>
          <w:hyperlink w:anchor="_Toc220569962" w:history="1">
            <w:r w:rsidRPr="00A10C5C">
              <w:rPr>
                <w:rStyle w:val="Lienhypertexte"/>
                <w:noProof/>
              </w:rPr>
              <w:t>1. Comprendre utilisateurs &amp; groupes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830B8" w14:textId="2226D7B5" w:rsidR="00A43148" w:rsidRDefault="00A43148">
          <w:pPr>
            <w:pStyle w:val="TM1"/>
            <w:tabs>
              <w:tab w:val="right" w:leader="dot" w:pos="9962"/>
            </w:tabs>
            <w:rPr>
              <w:noProof/>
            </w:rPr>
          </w:pPr>
          <w:hyperlink w:anchor="_Toc220569963" w:history="1">
            <w:r w:rsidRPr="00A10C5C">
              <w:rPr>
                <w:rStyle w:val="Lienhypertexte"/>
                <w:noProof/>
              </w:rPr>
              <w:t>2. Créer un utilisateur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1E287" w14:textId="49DC6ACD" w:rsidR="00A43148" w:rsidRDefault="00A43148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20569964" w:history="1">
            <w:r w:rsidRPr="00A10C5C">
              <w:rPr>
                <w:rStyle w:val="Lienhypertexte"/>
                <w:noProof/>
              </w:rPr>
              <w:t>2.1 adduser (interactif)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C2D29" w14:textId="409F2A96" w:rsidR="00A43148" w:rsidRDefault="00A43148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20569965" w:history="1">
            <w:r w:rsidRPr="00A10C5C">
              <w:rPr>
                <w:rStyle w:val="Lienhypertexte"/>
                <w:noProof/>
              </w:rPr>
              <w:t>2.2 useradd (scriptable)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D48BF" w14:textId="4BA5DDF0" w:rsidR="00A43148" w:rsidRDefault="00A43148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20569966" w:history="1">
            <w:r w:rsidRPr="00A10C5C">
              <w:rPr>
                <w:rStyle w:val="Lienhypertexte"/>
                <w:noProof/>
              </w:rPr>
              <w:t>2.3 Options essentielles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CB2D6" w14:textId="7655FA2B" w:rsidR="00A43148" w:rsidRDefault="00A43148">
          <w:pPr>
            <w:pStyle w:val="TM1"/>
            <w:tabs>
              <w:tab w:val="right" w:leader="dot" w:pos="9962"/>
            </w:tabs>
            <w:rPr>
              <w:noProof/>
            </w:rPr>
          </w:pPr>
          <w:hyperlink w:anchor="_Toc220569967" w:history="1">
            <w:r w:rsidRPr="00A10C5C">
              <w:rPr>
                <w:rStyle w:val="Lienhypertexte"/>
                <w:noProof/>
              </w:rPr>
              <w:t>3. Groupes : création &amp; appartenance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58181" w14:textId="3E941620" w:rsidR="00A43148" w:rsidRDefault="00A43148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20569968" w:history="1">
            <w:r w:rsidRPr="00A10C5C">
              <w:rPr>
                <w:rStyle w:val="Lienhypertexte"/>
                <w:noProof/>
              </w:rPr>
              <w:t>3.1 Créer un groupe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5E976" w14:textId="6DD111B0" w:rsidR="00A43148" w:rsidRDefault="00A43148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20569969" w:history="1">
            <w:r w:rsidRPr="00A10C5C">
              <w:rPr>
                <w:rStyle w:val="Lienhypertexte"/>
                <w:noProof/>
              </w:rPr>
              <w:t>3.2 Ajouter à un groupe (sans écraser)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A2529" w14:textId="0F0375E8" w:rsidR="00A43148" w:rsidRDefault="00A43148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20569970" w:history="1">
            <w:r w:rsidRPr="00A10C5C">
              <w:rPr>
                <w:rStyle w:val="Lienhypertexte"/>
                <w:noProof/>
              </w:rPr>
              <w:t>3.3 Retirer / vérifier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0992C" w14:textId="274FB17D" w:rsidR="00A43148" w:rsidRDefault="00A43148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20569971" w:history="1">
            <w:r w:rsidRPr="00A10C5C">
              <w:rPr>
                <w:rStyle w:val="Lienhypertexte"/>
                <w:noProof/>
              </w:rPr>
              <w:t>3.4 Prise en compte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0E973" w14:textId="6645F5EE" w:rsidR="00A43148" w:rsidRDefault="00A43148">
          <w:pPr>
            <w:pStyle w:val="TM1"/>
            <w:tabs>
              <w:tab w:val="right" w:leader="dot" w:pos="9962"/>
            </w:tabs>
            <w:rPr>
              <w:noProof/>
            </w:rPr>
          </w:pPr>
          <w:hyperlink w:anchor="_Toc220569972" w:history="1">
            <w:r w:rsidRPr="00A10C5C">
              <w:rPr>
                <w:rStyle w:val="Lienhypertexte"/>
                <w:noProof/>
              </w:rPr>
              <w:t>4. Privilèges : sudo (RBAC minimal)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8D105" w14:textId="7199990A" w:rsidR="00A43148" w:rsidRDefault="00A43148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20569973" w:history="1">
            <w:r w:rsidRPr="00A10C5C">
              <w:rPr>
                <w:rStyle w:val="Lienhypertexte"/>
                <w:noProof/>
              </w:rPr>
              <w:t>4.1 Donner sudo (simple, Debian/Ubuntu)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78A67" w14:textId="5593FF02" w:rsidR="00A43148" w:rsidRDefault="00A43148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20569974" w:history="1">
            <w:r w:rsidRPr="00A10C5C">
              <w:rPr>
                <w:rStyle w:val="Lienhypertexte"/>
                <w:noProof/>
              </w:rPr>
              <w:t>4.2 Règles sudo ciblées (recommandé)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5663D" w14:textId="180C30F6" w:rsidR="00A43148" w:rsidRDefault="00A43148">
          <w:pPr>
            <w:pStyle w:val="TM1"/>
            <w:tabs>
              <w:tab w:val="right" w:leader="dot" w:pos="9962"/>
            </w:tabs>
            <w:rPr>
              <w:noProof/>
            </w:rPr>
          </w:pPr>
          <w:hyperlink w:anchor="_Toc220569975" w:history="1">
            <w:r w:rsidRPr="00A10C5C">
              <w:rPr>
                <w:rStyle w:val="Lienhypertexte"/>
                <w:noProof/>
              </w:rPr>
              <w:t>5. Permissions, ACL, 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FFD51" w14:textId="0C64640B" w:rsidR="00A43148" w:rsidRDefault="00A43148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20569976" w:history="1">
            <w:r w:rsidRPr="00A10C5C">
              <w:rPr>
                <w:rStyle w:val="Lienhypertexte"/>
                <w:noProof/>
              </w:rPr>
              <w:t>5.1 Permissions Unix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5C704" w14:textId="073FD4F7" w:rsidR="00A43148" w:rsidRDefault="00A43148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20569977" w:history="1">
            <w:r w:rsidRPr="00A10C5C">
              <w:rPr>
                <w:rStyle w:val="Lienhypertexte"/>
                <w:noProof/>
              </w:rPr>
              <w:t>5.2 ACL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0E64D" w14:textId="5BD59310" w:rsidR="00A43148" w:rsidRDefault="00A43148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20569978" w:history="1">
            <w:r w:rsidRPr="00A10C5C">
              <w:rPr>
                <w:rStyle w:val="Lienhypertexte"/>
                <w:noProof/>
              </w:rPr>
              <w:t>5.3 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00FEF" w14:textId="29665926" w:rsidR="00A43148" w:rsidRDefault="00A43148">
          <w:pPr>
            <w:pStyle w:val="TM1"/>
            <w:tabs>
              <w:tab w:val="right" w:leader="dot" w:pos="9962"/>
            </w:tabs>
            <w:rPr>
              <w:noProof/>
            </w:rPr>
          </w:pPr>
          <w:hyperlink w:anchor="_Toc220569979" w:history="1">
            <w:r w:rsidRPr="00A10C5C">
              <w:rPr>
                <w:rStyle w:val="Lienhypertexte"/>
                <w:noProof/>
              </w:rPr>
              <w:t>6. Comptes de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01652" w14:textId="29C2E98C" w:rsidR="00A43148" w:rsidRDefault="00A43148">
          <w:pPr>
            <w:pStyle w:val="TM1"/>
            <w:tabs>
              <w:tab w:val="right" w:leader="dot" w:pos="9962"/>
            </w:tabs>
            <w:rPr>
              <w:noProof/>
            </w:rPr>
          </w:pPr>
          <w:hyperlink w:anchor="_Toc220569980" w:history="1">
            <w:r w:rsidRPr="00A10C5C">
              <w:rPr>
                <w:rStyle w:val="Lienhypertexte"/>
                <w:noProof/>
              </w:rPr>
              <w:t>7. Validation &amp;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5211A" w14:textId="7EC48A10" w:rsidR="00A43148" w:rsidRDefault="00A43148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20569981" w:history="1">
            <w:r w:rsidRPr="00A10C5C">
              <w:rPr>
                <w:rStyle w:val="Lienhypertexte"/>
                <w:noProof/>
              </w:rPr>
              <w:t>7.1 Vérifications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3D011" w14:textId="51ED4856" w:rsidR="00A43148" w:rsidRDefault="00A43148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20569982" w:history="1">
            <w:r w:rsidRPr="00A10C5C">
              <w:rPr>
                <w:rStyle w:val="Lienhypertexte"/>
                <w:noProof/>
              </w:rPr>
              <w:t>7.2 Logs utiles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1EC20" w14:textId="7FC4BE99" w:rsidR="00A43148" w:rsidRDefault="00A43148">
          <w:pPr>
            <w:pStyle w:val="TM1"/>
            <w:tabs>
              <w:tab w:val="right" w:leader="dot" w:pos="9962"/>
            </w:tabs>
            <w:rPr>
              <w:noProof/>
            </w:rPr>
          </w:pPr>
          <w:hyperlink w:anchor="_Toc220569983" w:history="1">
            <w:r w:rsidRPr="00A10C5C">
              <w:rPr>
                <w:rStyle w:val="Lienhypertexte"/>
                <w:noProof/>
              </w:rPr>
              <w:t>8. Dépannage courant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C5A32" w14:textId="1FC09C38" w:rsidR="00A43148" w:rsidRDefault="00A43148">
          <w:pPr>
            <w:pStyle w:val="TM1"/>
            <w:tabs>
              <w:tab w:val="right" w:leader="dot" w:pos="9962"/>
            </w:tabs>
            <w:rPr>
              <w:noProof/>
            </w:rPr>
          </w:pPr>
          <w:hyperlink w:anchor="_Toc220569984" w:history="1">
            <w:r w:rsidRPr="00A10C5C">
              <w:rPr>
                <w:rStyle w:val="Lienhypertexte"/>
                <w:noProof/>
              </w:rPr>
              <w:t>9. Checklists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D1072" w14:textId="1CF30F6E" w:rsidR="00A43148" w:rsidRDefault="00A43148">
          <w:pPr>
            <w:pStyle w:val="TM1"/>
            <w:tabs>
              <w:tab w:val="right" w:leader="dot" w:pos="9962"/>
            </w:tabs>
            <w:rPr>
              <w:noProof/>
            </w:rPr>
          </w:pPr>
          <w:hyperlink w:anchor="_Toc220569985" w:history="1">
            <w:r w:rsidRPr="00A10C5C">
              <w:rPr>
                <w:rStyle w:val="Lienhypertexte"/>
                <w:noProof/>
              </w:rPr>
              <w:t>Annexes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CCEEA" w14:textId="2C781C5D" w:rsidR="00A43148" w:rsidRDefault="00A43148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20569986" w:history="1">
            <w:r w:rsidRPr="00A10C5C">
              <w:rPr>
                <w:rStyle w:val="Lienhypertexte"/>
                <w:noProof/>
              </w:rPr>
              <w:t>A. Référence rapide commandes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3DFC6" w14:textId="16E4E179" w:rsidR="00A43148" w:rsidRDefault="00A43148">
          <w:r>
            <w:rPr>
              <w:b/>
              <w:bCs/>
            </w:rPr>
            <w:fldChar w:fldCharType="end"/>
          </w:r>
        </w:p>
      </w:sdtContent>
    </w:sdt>
    <w:p w14:paraId="5357FDA1" w14:textId="77777777" w:rsidR="002E755E" w:rsidRDefault="00000000">
      <w:r>
        <w:br w:type="page"/>
      </w:r>
    </w:p>
    <w:p w14:paraId="71A9E460" w14:textId="77777777" w:rsidR="002E755E" w:rsidRDefault="00000000">
      <w:pPr>
        <w:pStyle w:val="Titre1"/>
      </w:pPr>
      <w:bookmarkStart w:id="1" w:name="_Toc220569961"/>
      <w:r>
        <w:lastRenderedPageBreak/>
        <w:t>Objectif</w:t>
      </w:r>
      <w:bookmarkEnd w:id="1"/>
    </w:p>
    <w:p w14:paraId="1DAB1D61" w14:textId="77777777" w:rsidR="002E755E" w:rsidRDefault="00000000">
      <w:r>
        <w:t>Procédure complète pour : (1) créer un utilisateur Linux, (2) gérer son appartenance à des groupes, (3) attribuer des privilèges via sudo/permissions/ACL/capabilities, (4) valider et dépanner.</w:t>
      </w:r>
    </w:p>
    <w:p w14:paraId="4892D84C" w14:textId="77777777" w:rsidR="002E755E" w:rsidRDefault="00000000">
      <w:r>
        <w:rPr>
          <w:noProof/>
        </w:rPr>
        <w:drawing>
          <wp:inline distT="0" distB="0" distL="0" distR="0" wp14:anchorId="0D3856FD" wp14:editId="456DDA30">
            <wp:extent cx="6217920" cy="26115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linux_priv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1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2E755E" w14:paraId="2744C276" w14:textId="77777777">
        <w:tc>
          <w:tcPr>
            <w:tcW w:w="4986" w:type="dxa"/>
            <w:shd w:val="clear" w:color="auto" w:fill="D9E1F2"/>
          </w:tcPr>
          <w:p w14:paraId="4480AF14" w14:textId="77777777" w:rsidR="002E755E" w:rsidRDefault="00000000">
            <w:pPr>
              <w:jc w:val="center"/>
            </w:pPr>
            <w:r>
              <w:rPr>
                <w:b/>
              </w:rPr>
              <w:t>Principe</w:t>
            </w:r>
          </w:p>
        </w:tc>
        <w:tc>
          <w:tcPr>
            <w:tcW w:w="4986" w:type="dxa"/>
            <w:shd w:val="clear" w:color="auto" w:fill="FFFFFF"/>
          </w:tcPr>
          <w:p w14:paraId="17C97972" w14:textId="77777777" w:rsidR="002E755E" w:rsidRDefault="00000000">
            <w:r>
              <w:t>Moindre privilège : groupes ciblés + règles sudo minimales + audit des actions.</w:t>
            </w:r>
          </w:p>
        </w:tc>
      </w:tr>
    </w:tbl>
    <w:p w14:paraId="13E4FD9D" w14:textId="77777777" w:rsidR="002E755E" w:rsidRDefault="00000000">
      <w:pPr>
        <w:pStyle w:val="Titre1"/>
      </w:pPr>
      <w:bookmarkStart w:id="2" w:name="_Toc220569962"/>
      <w:r>
        <w:t>1. Comprendre utilisateurs &amp; groupes</w:t>
      </w:r>
      <w:bookmarkEnd w:id="2"/>
    </w:p>
    <w:p w14:paraId="52E23438" w14:textId="77777777" w:rsidR="002E755E" w:rsidRDefault="00000000">
      <w:pPr>
        <w:pStyle w:val="Listepuces"/>
      </w:pPr>
      <w:r>
        <w:t>Identité stockée dans /etc/passwd (UID, GID primaire, shell, home).</w:t>
      </w:r>
    </w:p>
    <w:p w14:paraId="4AFA2D6C" w14:textId="77777777" w:rsidR="002E755E" w:rsidRDefault="00000000">
      <w:pPr>
        <w:pStyle w:val="Listepuces"/>
      </w:pPr>
      <w:r>
        <w:t>Secrets dans /etc/shadow (hash, expiration).</w:t>
      </w:r>
    </w:p>
    <w:p w14:paraId="7AAD6358" w14:textId="77777777" w:rsidR="002E755E" w:rsidRDefault="00000000">
      <w:pPr>
        <w:pStyle w:val="Listepuces"/>
      </w:pPr>
      <w:r>
        <w:t>Groupes dans /etc/group (GID + membres).</w:t>
      </w:r>
    </w:p>
    <w:p w14:paraId="68C92260" w14:textId="77777777" w:rsidR="002E755E" w:rsidRDefault="00000000">
      <w:pPr>
        <w:pStyle w:val="Listepuces"/>
      </w:pPr>
      <w:r>
        <w:t>Un utilisateur a 1 groupe primaire + 0..n groupes secondaires.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2E755E" w14:paraId="21EC314B" w14:textId="77777777">
        <w:tc>
          <w:tcPr>
            <w:tcW w:w="9972" w:type="dxa"/>
            <w:shd w:val="clear" w:color="auto" w:fill="F2F2F2"/>
          </w:tcPr>
          <w:p w14:paraId="07389D03" w14:textId="77777777" w:rsidR="002E755E" w:rsidRDefault="00000000">
            <w:r>
              <w:rPr>
                <w:rFonts w:ascii="Consolas" w:hAnsi="Consolas"/>
                <w:sz w:val="20"/>
              </w:rPr>
              <w:t>id</w:t>
            </w:r>
            <w:r>
              <w:rPr>
                <w:rFonts w:ascii="Consolas" w:hAnsi="Consolas"/>
                <w:sz w:val="20"/>
              </w:rPr>
              <w:br/>
              <w:t>getent passwd jean</w:t>
            </w:r>
            <w:r>
              <w:rPr>
                <w:rFonts w:ascii="Consolas" w:hAnsi="Consolas"/>
                <w:sz w:val="20"/>
              </w:rPr>
              <w:br/>
              <w:t>getent group sudo</w:t>
            </w:r>
            <w:r>
              <w:rPr>
                <w:rFonts w:ascii="Consolas" w:hAnsi="Consolas"/>
                <w:sz w:val="20"/>
              </w:rPr>
              <w:br/>
            </w:r>
          </w:p>
        </w:tc>
      </w:tr>
    </w:tbl>
    <w:p w14:paraId="7D2BBC5F" w14:textId="77777777" w:rsidR="002E755E" w:rsidRDefault="00000000">
      <w:pPr>
        <w:pStyle w:val="Titre1"/>
      </w:pPr>
      <w:bookmarkStart w:id="3" w:name="_Toc220569963"/>
      <w:r>
        <w:t>2. Créer un utilisateur</w:t>
      </w:r>
      <w:bookmarkEnd w:id="3"/>
    </w:p>
    <w:p w14:paraId="11E67636" w14:textId="77777777" w:rsidR="002E755E" w:rsidRDefault="00000000">
      <w:pPr>
        <w:pStyle w:val="Titre2"/>
      </w:pPr>
      <w:bookmarkStart w:id="4" w:name="_Toc220569964"/>
      <w:r>
        <w:t>2.1 adduser (interactif)</w:t>
      </w:r>
      <w:bookmarkEnd w:id="4"/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2E755E" w14:paraId="445DD490" w14:textId="77777777">
        <w:tc>
          <w:tcPr>
            <w:tcW w:w="9972" w:type="dxa"/>
            <w:shd w:val="clear" w:color="auto" w:fill="F2F2F2"/>
          </w:tcPr>
          <w:p w14:paraId="5151A618" w14:textId="77777777" w:rsidR="002E755E" w:rsidRDefault="00000000">
            <w:r>
              <w:rPr>
                <w:rFonts w:ascii="Consolas" w:hAnsi="Consolas"/>
                <w:sz w:val="20"/>
              </w:rPr>
              <w:t>sudo adduser jean</w:t>
            </w:r>
            <w:r>
              <w:rPr>
                <w:rFonts w:ascii="Consolas" w:hAnsi="Consolas"/>
                <w:sz w:val="20"/>
              </w:rPr>
              <w:br/>
            </w:r>
          </w:p>
        </w:tc>
      </w:tr>
    </w:tbl>
    <w:p w14:paraId="5EB07D17" w14:textId="77777777" w:rsidR="002E755E" w:rsidRDefault="00000000">
      <w:pPr>
        <w:pStyle w:val="Titre2"/>
      </w:pPr>
      <w:bookmarkStart w:id="5" w:name="_Toc220569965"/>
      <w:r>
        <w:t>2.2 useradd (scriptable)</w:t>
      </w:r>
      <w:bookmarkEnd w:id="5"/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2E755E" w14:paraId="44E65C88" w14:textId="77777777">
        <w:tc>
          <w:tcPr>
            <w:tcW w:w="9972" w:type="dxa"/>
            <w:shd w:val="clear" w:color="auto" w:fill="F2F2F2"/>
          </w:tcPr>
          <w:p w14:paraId="33BBC0F6" w14:textId="77777777" w:rsidR="002E755E" w:rsidRDefault="00000000">
            <w:r>
              <w:rPr>
                <w:rFonts w:ascii="Consolas" w:hAnsi="Consolas"/>
                <w:sz w:val="20"/>
              </w:rPr>
              <w:t>sudo useradd -m -s /bin/bash -c "Jean Dupont (Support IT)" jean</w:t>
            </w:r>
            <w:r>
              <w:rPr>
                <w:rFonts w:ascii="Consolas" w:hAnsi="Consolas"/>
                <w:sz w:val="20"/>
              </w:rPr>
              <w:br/>
              <w:t>sudo passwd jean</w:t>
            </w:r>
            <w:r>
              <w:rPr>
                <w:rFonts w:ascii="Consolas" w:hAnsi="Consolas"/>
                <w:sz w:val="20"/>
              </w:rPr>
              <w:br/>
            </w:r>
          </w:p>
        </w:tc>
      </w:tr>
    </w:tbl>
    <w:p w14:paraId="5478ABF7" w14:textId="77777777" w:rsidR="002E755E" w:rsidRDefault="00000000">
      <w:pPr>
        <w:pStyle w:val="Titre2"/>
      </w:pPr>
      <w:bookmarkStart w:id="6" w:name="_Toc220569966"/>
      <w:r>
        <w:lastRenderedPageBreak/>
        <w:t>2.3 Options essentielles</w:t>
      </w:r>
      <w:bookmarkEnd w:id="6"/>
    </w:p>
    <w:tbl>
      <w:tblPr>
        <w:tblW w:w="0" w:type="auto"/>
        <w:tblLook w:val="04A0" w:firstRow="1" w:lastRow="0" w:firstColumn="1" w:lastColumn="0" w:noHBand="0" w:noVBand="1"/>
      </w:tblPr>
      <w:tblGrid>
        <w:gridCol w:w="1417"/>
        <w:gridCol w:w="1984"/>
        <w:gridCol w:w="5953"/>
      </w:tblGrid>
      <w:tr w:rsidR="002E755E" w14:paraId="33143261" w14:textId="77777777">
        <w:tc>
          <w:tcPr>
            <w:tcW w:w="1417" w:type="dxa"/>
          </w:tcPr>
          <w:p w14:paraId="346A0569" w14:textId="77777777" w:rsidR="002E755E" w:rsidRDefault="00000000">
            <w:r>
              <w:rPr>
                <w:b/>
              </w:rPr>
              <w:t>Option</w:t>
            </w:r>
          </w:p>
        </w:tc>
        <w:tc>
          <w:tcPr>
            <w:tcW w:w="1984" w:type="dxa"/>
          </w:tcPr>
          <w:p w14:paraId="625E6F73" w14:textId="77777777" w:rsidR="002E755E" w:rsidRDefault="00000000">
            <w:r>
              <w:rPr>
                <w:b/>
              </w:rPr>
              <w:t>Commande</w:t>
            </w:r>
          </w:p>
        </w:tc>
        <w:tc>
          <w:tcPr>
            <w:tcW w:w="5953" w:type="dxa"/>
          </w:tcPr>
          <w:p w14:paraId="5BE6749A" w14:textId="77777777" w:rsidR="002E755E" w:rsidRDefault="00000000">
            <w:r>
              <w:rPr>
                <w:b/>
              </w:rPr>
              <w:t>Effet</w:t>
            </w:r>
          </w:p>
        </w:tc>
      </w:tr>
      <w:tr w:rsidR="002E755E" w14:paraId="1FCCA850" w14:textId="77777777">
        <w:tc>
          <w:tcPr>
            <w:tcW w:w="1417" w:type="dxa"/>
          </w:tcPr>
          <w:p w14:paraId="28DD8570" w14:textId="77777777" w:rsidR="002E755E" w:rsidRDefault="00000000">
            <w:r>
              <w:t>-m</w:t>
            </w:r>
          </w:p>
        </w:tc>
        <w:tc>
          <w:tcPr>
            <w:tcW w:w="1984" w:type="dxa"/>
          </w:tcPr>
          <w:p w14:paraId="5554D721" w14:textId="77777777" w:rsidR="002E755E" w:rsidRDefault="00000000">
            <w:r>
              <w:t>useradd</w:t>
            </w:r>
          </w:p>
        </w:tc>
        <w:tc>
          <w:tcPr>
            <w:tcW w:w="5953" w:type="dxa"/>
          </w:tcPr>
          <w:p w14:paraId="32CDE4BB" w14:textId="77777777" w:rsidR="002E755E" w:rsidRDefault="00000000">
            <w:r>
              <w:t>Crée le home.</w:t>
            </w:r>
          </w:p>
        </w:tc>
      </w:tr>
      <w:tr w:rsidR="002E755E" w14:paraId="686705E3" w14:textId="77777777">
        <w:tc>
          <w:tcPr>
            <w:tcW w:w="1417" w:type="dxa"/>
          </w:tcPr>
          <w:p w14:paraId="0961B864" w14:textId="77777777" w:rsidR="002E755E" w:rsidRDefault="00000000">
            <w:r>
              <w:t>-d</w:t>
            </w:r>
          </w:p>
        </w:tc>
        <w:tc>
          <w:tcPr>
            <w:tcW w:w="1984" w:type="dxa"/>
          </w:tcPr>
          <w:p w14:paraId="04EB9811" w14:textId="77777777" w:rsidR="002E755E" w:rsidRDefault="00000000">
            <w:r>
              <w:t>useradd/usermod</w:t>
            </w:r>
          </w:p>
        </w:tc>
        <w:tc>
          <w:tcPr>
            <w:tcW w:w="5953" w:type="dxa"/>
          </w:tcPr>
          <w:p w14:paraId="5D357F71" w14:textId="77777777" w:rsidR="002E755E" w:rsidRDefault="00000000">
            <w:r>
              <w:t>Définit le chemin du home.</w:t>
            </w:r>
          </w:p>
        </w:tc>
      </w:tr>
      <w:tr w:rsidR="002E755E" w14:paraId="0FC78CE2" w14:textId="77777777">
        <w:tc>
          <w:tcPr>
            <w:tcW w:w="1417" w:type="dxa"/>
          </w:tcPr>
          <w:p w14:paraId="5359CE9F" w14:textId="77777777" w:rsidR="002E755E" w:rsidRDefault="00000000">
            <w:r>
              <w:t>-s</w:t>
            </w:r>
          </w:p>
        </w:tc>
        <w:tc>
          <w:tcPr>
            <w:tcW w:w="1984" w:type="dxa"/>
          </w:tcPr>
          <w:p w14:paraId="37589EF3" w14:textId="77777777" w:rsidR="002E755E" w:rsidRDefault="00000000">
            <w:r>
              <w:t>useradd/usermod</w:t>
            </w:r>
          </w:p>
        </w:tc>
        <w:tc>
          <w:tcPr>
            <w:tcW w:w="5953" w:type="dxa"/>
          </w:tcPr>
          <w:p w14:paraId="5DD6AD69" w14:textId="77777777" w:rsidR="002E755E" w:rsidRDefault="00000000">
            <w:r>
              <w:t>Définit le shell.</w:t>
            </w:r>
          </w:p>
        </w:tc>
      </w:tr>
      <w:tr w:rsidR="002E755E" w14:paraId="11FCFAAA" w14:textId="77777777">
        <w:tc>
          <w:tcPr>
            <w:tcW w:w="1417" w:type="dxa"/>
          </w:tcPr>
          <w:p w14:paraId="7574779D" w14:textId="77777777" w:rsidR="002E755E" w:rsidRDefault="00000000">
            <w:r>
              <w:t>-c</w:t>
            </w:r>
          </w:p>
        </w:tc>
        <w:tc>
          <w:tcPr>
            <w:tcW w:w="1984" w:type="dxa"/>
          </w:tcPr>
          <w:p w14:paraId="101DC71C" w14:textId="77777777" w:rsidR="002E755E" w:rsidRDefault="00000000">
            <w:r>
              <w:t>useradd/usermod</w:t>
            </w:r>
          </w:p>
        </w:tc>
        <w:tc>
          <w:tcPr>
            <w:tcW w:w="5953" w:type="dxa"/>
          </w:tcPr>
          <w:p w14:paraId="616C476D" w14:textId="77777777" w:rsidR="002E755E" w:rsidRDefault="00000000">
            <w:r>
              <w:t>Commentaire (GECOS).</w:t>
            </w:r>
          </w:p>
        </w:tc>
      </w:tr>
      <w:tr w:rsidR="002E755E" w14:paraId="32825A3E" w14:textId="77777777">
        <w:tc>
          <w:tcPr>
            <w:tcW w:w="1417" w:type="dxa"/>
          </w:tcPr>
          <w:p w14:paraId="31290BF9" w14:textId="77777777" w:rsidR="002E755E" w:rsidRDefault="00000000">
            <w:r>
              <w:t>-r</w:t>
            </w:r>
          </w:p>
        </w:tc>
        <w:tc>
          <w:tcPr>
            <w:tcW w:w="1984" w:type="dxa"/>
          </w:tcPr>
          <w:p w14:paraId="0EBD1C7D" w14:textId="77777777" w:rsidR="002E755E" w:rsidRDefault="00000000">
            <w:r>
              <w:t>useradd</w:t>
            </w:r>
          </w:p>
        </w:tc>
        <w:tc>
          <w:tcPr>
            <w:tcW w:w="5953" w:type="dxa"/>
          </w:tcPr>
          <w:p w14:paraId="07FA9066" w14:textId="77777777" w:rsidR="002E755E" w:rsidRDefault="00000000">
            <w:r>
              <w:t>Compte système.</w:t>
            </w:r>
          </w:p>
        </w:tc>
      </w:tr>
    </w:tbl>
    <w:p w14:paraId="4DCCD769" w14:textId="77777777" w:rsidR="002E755E" w:rsidRDefault="00000000">
      <w:pPr>
        <w:pStyle w:val="Titre1"/>
      </w:pPr>
      <w:bookmarkStart w:id="7" w:name="_Toc220569967"/>
      <w:r>
        <w:t>3. Groupes : création &amp; appartenance</w:t>
      </w:r>
      <w:bookmarkEnd w:id="7"/>
    </w:p>
    <w:p w14:paraId="4670BDA5" w14:textId="77777777" w:rsidR="002E755E" w:rsidRDefault="00000000">
      <w:pPr>
        <w:pStyle w:val="Titre2"/>
      </w:pPr>
      <w:bookmarkStart w:id="8" w:name="_Toc220569968"/>
      <w:r>
        <w:t>3.1 Créer un groupe</w:t>
      </w:r>
      <w:bookmarkEnd w:id="8"/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2E755E" w14:paraId="1B797642" w14:textId="77777777">
        <w:tc>
          <w:tcPr>
            <w:tcW w:w="9972" w:type="dxa"/>
            <w:shd w:val="clear" w:color="auto" w:fill="F2F2F2"/>
          </w:tcPr>
          <w:p w14:paraId="6E284F5C" w14:textId="77777777" w:rsidR="002E755E" w:rsidRDefault="00000000">
            <w:r>
              <w:rPr>
                <w:rFonts w:ascii="Consolas" w:hAnsi="Consolas"/>
                <w:sz w:val="20"/>
              </w:rPr>
              <w:t>sudo groupadd appx</w:t>
            </w:r>
            <w:r>
              <w:rPr>
                <w:rFonts w:ascii="Consolas" w:hAnsi="Consolas"/>
                <w:sz w:val="20"/>
              </w:rPr>
              <w:br/>
              <w:t>getent group appx</w:t>
            </w:r>
            <w:r>
              <w:rPr>
                <w:rFonts w:ascii="Consolas" w:hAnsi="Consolas"/>
                <w:sz w:val="20"/>
              </w:rPr>
              <w:br/>
            </w:r>
          </w:p>
        </w:tc>
      </w:tr>
    </w:tbl>
    <w:p w14:paraId="1DBA82F1" w14:textId="77777777" w:rsidR="002E755E" w:rsidRDefault="00000000">
      <w:pPr>
        <w:pStyle w:val="Titre2"/>
      </w:pPr>
      <w:bookmarkStart w:id="9" w:name="_Toc220569969"/>
      <w:r>
        <w:t>3.2 Ajouter à un groupe (sans écraser)</w:t>
      </w:r>
      <w:bookmarkEnd w:id="9"/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2E755E" w14:paraId="44FFDD45" w14:textId="77777777">
        <w:tc>
          <w:tcPr>
            <w:tcW w:w="9972" w:type="dxa"/>
            <w:gridSpan w:val="2"/>
            <w:shd w:val="clear" w:color="auto" w:fill="F2F2F2"/>
          </w:tcPr>
          <w:p w14:paraId="173E1D89" w14:textId="77777777" w:rsidR="002E755E" w:rsidRDefault="00000000">
            <w:r>
              <w:rPr>
                <w:rFonts w:ascii="Consolas" w:hAnsi="Consolas"/>
                <w:sz w:val="20"/>
              </w:rPr>
              <w:t>sudo usermod -aG appx jean</w:t>
            </w:r>
            <w:r>
              <w:rPr>
                <w:rFonts w:ascii="Consolas" w:hAnsi="Consolas"/>
                <w:sz w:val="20"/>
              </w:rPr>
              <w:br/>
              <w:t>id jean</w:t>
            </w:r>
            <w:r>
              <w:rPr>
                <w:rFonts w:ascii="Consolas" w:hAnsi="Consolas"/>
                <w:sz w:val="20"/>
              </w:rPr>
              <w:br/>
            </w:r>
          </w:p>
        </w:tc>
      </w:tr>
      <w:tr w:rsidR="002E755E" w14:paraId="01FAEC8F" w14:textId="77777777">
        <w:tc>
          <w:tcPr>
            <w:tcW w:w="4986" w:type="dxa"/>
            <w:shd w:val="clear" w:color="auto" w:fill="D9E1F2"/>
          </w:tcPr>
          <w:p w14:paraId="26D88B5E" w14:textId="77777777" w:rsidR="002E755E" w:rsidRDefault="00000000">
            <w:pPr>
              <w:jc w:val="center"/>
            </w:pPr>
            <w:r>
              <w:rPr>
                <w:b/>
              </w:rPr>
              <w:t>Attention</w:t>
            </w:r>
          </w:p>
        </w:tc>
        <w:tc>
          <w:tcPr>
            <w:tcW w:w="4986" w:type="dxa"/>
            <w:shd w:val="clear" w:color="auto" w:fill="FFFFFF"/>
          </w:tcPr>
          <w:p w14:paraId="5C674CD2" w14:textId="77777777" w:rsidR="002E755E" w:rsidRDefault="00000000">
            <w:r>
              <w:t>Sans -a, `usermod -G` remplace la liste de groupes existante.</w:t>
            </w:r>
          </w:p>
        </w:tc>
      </w:tr>
    </w:tbl>
    <w:p w14:paraId="1251DC61" w14:textId="77777777" w:rsidR="002E755E" w:rsidRDefault="00000000">
      <w:pPr>
        <w:pStyle w:val="Titre2"/>
      </w:pPr>
      <w:bookmarkStart w:id="10" w:name="_Toc220569970"/>
      <w:r>
        <w:t>3.3 Retirer / vérifier</w:t>
      </w:r>
      <w:bookmarkEnd w:id="10"/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2E755E" w14:paraId="760E2CFD" w14:textId="77777777">
        <w:tc>
          <w:tcPr>
            <w:tcW w:w="9972" w:type="dxa"/>
            <w:shd w:val="clear" w:color="auto" w:fill="F2F2F2"/>
          </w:tcPr>
          <w:p w14:paraId="69803215" w14:textId="77777777" w:rsidR="002E755E" w:rsidRDefault="00000000">
            <w:r>
              <w:rPr>
                <w:rFonts w:ascii="Consolas" w:hAnsi="Consolas"/>
                <w:sz w:val="20"/>
              </w:rPr>
              <w:t>sudo gpasswd -d jean appx</w:t>
            </w:r>
            <w:r>
              <w:rPr>
                <w:rFonts w:ascii="Consolas" w:hAnsi="Consolas"/>
                <w:sz w:val="20"/>
              </w:rPr>
              <w:br/>
              <w:t>groups jean</w:t>
            </w:r>
            <w:r>
              <w:rPr>
                <w:rFonts w:ascii="Consolas" w:hAnsi="Consolas"/>
                <w:sz w:val="20"/>
              </w:rPr>
              <w:br/>
            </w:r>
          </w:p>
        </w:tc>
      </w:tr>
    </w:tbl>
    <w:p w14:paraId="18E0CC31" w14:textId="77777777" w:rsidR="002E755E" w:rsidRDefault="00000000">
      <w:pPr>
        <w:pStyle w:val="Titre2"/>
      </w:pPr>
      <w:bookmarkStart w:id="11" w:name="_Toc220569971"/>
      <w:r>
        <w:t>3.4 Prise en compte</w:t>
      </w:r>
      <w:bookmarkEnd w:id="11"/>
    </w:p>
    <w:p w14:paraId="03062508" w14:textId="77777777" w:rsidR="002E755E" w:rsidRDefault="00000000">
      <w:pPr>
        <w:pStyle w:val="Listepuces"/>
      </w:pPr>
      <w:r>
        <w:t>Les groupes sont chargés à l’ouverture de session : se reconnecter pour un effet complet.</w:t>
      </w:r>
    </w:p>
    <w:p w14:paraId="1DC76459" w14:textId="77777777" w:rsidR="002E755E" w:rsidRDefault="00000000">
      <w:pPr>
        <w:pStyle w:val="Listepuces"/>
      </w:pPr>
      <w:r>
        <w:t>`newgrp &lt;groupe&gt;` change temporairement le groupe primaire dans le shell courant.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2E755E" w14:paraId="048F28E9" w14:textId="77777777">
        <w:tc>
          <w:tcPr>
            <w:tcW w:w="9972" w:type="dxa"/>
            <w:shd w:val="clear" w:color="auto" w:fill="F2F2F2"/>
          </w:tcPr>
          <w:p w14:paraId="056165E8" w14:textId="77777777" w:rsidR="002E755E" w:rsidRDefault="00000000">
            <w:r>
              <w:rPr>
                <w:rFonts w:ascii="Consolas" w:hAnsi="Consolas"/>
                <w:sz w:val="20"/>
              </w:rPr>
              <w:t>newgrp appx</w:t>
            </w:r>
            <w:r>
              <w:rPr>
                <w:rFonts w:ascii="Consolas" w:hAnsi="Consolas"/>
                <w:sz w:val="20"/>
              </w:rPr>
              <w:br/>
              <w:t>id</w:t>
            </w:r>
            <w:r>
              <w:rPr>
                <w:rFonts w:ascii="Consolas" w:hAnsi="Consolas"/>
                <w:sz w:val="20"/>
              </w:rPr>
              <w:br/>
            </w:r>
          </w:p>
        </w:tc>
      </w:tr>
    </w:tbl>
    <w:p w14:paraId="03212BE5" w14:textId="77777777" w:rsidR="002E755E" w:rsidRDefault="00000000">
      <w:pPr>
        <w:pStyle w:val="Titre1"/>
      </w:pPr>
      <w:bookmarkStart w:id="12" w:name="_Toc220569972"/>
      <w:r>
        <w:lastRenderedPageBreak/>
        <w:t>4. Privilèges : sudo (RBAC minimal)</w:t>
      </w:r>
      <w:bookmarkEnd w:id="12"/>
    </w:p>
    <w:p w14:paraId="2A9D9AFA" w14:textId="77777777" w:rsidR="002E755E" w:rsidRDefault="00000000">
      <w:pPr>
        <w:pStyle w:val="Titre2"/>
      </w:pPr>
      <w:bookmarkStart w:id="13" w:name="_Toc220569973"/>
      <w:r>
        <w:t>4.1 Donner sudo (simple, Debian/Ubuntu)</w:t>
      </w:r>
      <w:bookmarkEnd w:id="13"/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2E755E" w14:paraId="291C68D3" w14:textId="77777777">
        <w:tc>
          <w:tcPr>
            <w:tcW w:w="9972" w:type="dxa"/>
            <w:shd w:val="clear" w:color="auto" w:fill="F2F2F2"/>
          </w:tcPr>
          <w:p w14:paraId="7B4F37CB" w14:textId="77777777" w:rsidR="002E755E" w:rsidRDefault="00000000">
            <w:r>
              <w:rPr>
                <w:rFonts w:ascii="Consolas" w:hAnsi="Consolas"/>
                <w:sz w:val="20"/>
              </w:rPr>
              <w:t>sudo usermod -aG sudo jean</w:t>
            </w:r>
            <w:r>
              <w:rPr>
                <w:rFonts w:ascii="Consolas" w:hAnsi="Consolas"/>
                <w:sz w:val="20"/>
              </w:rPr>
              <w:br/>
              <w:t>sudo -l -U jean</w:t>
            </w:r>
            <w:r>
              <w:rPr>
                <w:rFonts w:ascii="Consolas" w:hAnsi="Consolas"/>
                <w:sz w:val="20"/>
              </w:rPr>
              <w:br/>
            </w:r>
          </w:p>
        </w:tc>
      </w:tr>
    </w:tbl>
    <w:p w14:paraId="41EE26B7" w14:textId="77777777" w:rsidR="002E755E" w:rsidRDefault="00000000">
      <w:pPr>
        <w:pStyle w:val="Titre2"/>
      </w:pPr>
      <w:bookmarkStart w:id="14" w:name="_Toc220569974"/>
      <w:r>
        <w:t>4.2 Règles sudo ciblées (recommandé)</w:t>
      </w:r>
      <w:bookmarkEnd w:id="14"/>
    </w:p>
    <w:p w14:paraId="68501FEE" w14:textId="77777777" w:rsidR="002E755E" w:rsidRDefault="00000000">
      <w:pPr>
        <w:pStyle w:val="Listepuces"/>
      </w:pPr>
      <w:r>
        <w:t>Créer un fichier /etc/sudoers.d/&lt;nom&gt; via visudo.</w:t>
      </w:r>
    </w:p>
    <w:p w14:paraId="64E5EB6A" w14:textId="77777777" w:rsidR="002E755E" w:rsidRDefault="00000000">
      <w:pPr>
        <w:pStyle w:val="Listepuces"/>
      </w:pPr>
      <w:r>
        <w:t>Limiter à des commandes exactes (chemin absolu).</w:t>
      </w:r>
    </w:p>
    <w:p w14:paraId="6385284F" w14:textId="77777777" w:rsidR="002E755E" w:rsidRDefault="00000000">
      <w:pPr>
        <w:pStyle w:val="Listepuces"/>
      </w:pPr>
      <w:r>
        <w:t>Éviter NOPASSWD si non nécessaire; sinon, limiter strictement les commandes.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2E755E" w14:paraId="688449D6" w14:textId="77777777">
        <w:tc>
          <w:tcPr>
            <w:tcW w:w="9972" w:type="dxa"/>
            <w:shd w:val="clear" w:color="auto" w:fill="F2F2F2"/>
          </w:tcPr>
          <w:p w14:paraId="066840A2" w14:textId="77777777" w:rsidR="002E755E" w:rsidRDefault="00000000">
            <w:r>
              <w:rPr>
                <w:rFonts w:ascii="Consolas" w:hAnsi="Consolas"/>
                <w:sz w:val="20"/>
              </w:rPr>
              <w:t>sudo visudo -f /etc/sudoers.d/helpdesk-appx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# Exemple :</w:t>
            </w:r>
            <w:r>
              <w:rPr>
                <w:rFonts w:ascii="Consolas" w:hAnsi="Consolas"/>
                <w:sz w:val="20"/>
              </w:rPr>
              <w:br/>
              <w:t># jean ALL=(root) /bin/systemctl restart appx.service, /bin/systemctl status appx.service</w:t>
            </w:r>
            <w:r>
              <w:rPr>
                <w:rFonts w:ascii="Consolas" w:hAnsi="Consolas"/>
                <w:sz w:val="20"/>
              </w:rPr>
              <w:br/>
            </w:r>
          </w:p>
        </w:tc>
      </w:tr>
      <w:tr w:rsidR="002E755E" w14:paraId="5851FC31" w14:textId="77777777">
        <w:tc>
          <w:tcPr>
            <w:tcW w:w="9972" w:type="dxa"/>
            <w:shd w:val="clear" w:color="auto" w:fill="F2F2F2"/>
          </w:tcPr>
          <w:p w14:paraId="36117F6B" w14:textId="77777777" w:rsidR="002E755E" w:rsidRDefault="00000000">
            <w:r>
              <w:rPr>
                <w:rFonts w:ascii="Consolas" w:hAnsi="Consolas"/>
                <w:sz w:val="20"/>
              </w:rPr>
              <w:t># Tester/inspecter</w:t>
            </w:r>
            <w:r>
              <w:rPr>
                <w:rFonts w:ascii="Consolas" w:hAnsi="Consolas"/>
                <w:sz w:val="20"/>
              </w:rPr>
              <w:br/>
              <w:t>sudo -l -U jean</w:t>
            </w:r>
            <w:r>
              <w:rPr>
                <w:rFonts w:ascii="Consolas" w:hAnsi="Consolas"/>
                <w:sz w:val="20"/>
              </w:rPr>
              <w:br/>
              <w:t>sudo systemctl status appx.service</w:t>
            </w:r>
            <w:r>
              <w:rPr>
                <w:rFonts w:ascii="Consolas" w:hAnsi="Consolas"/>
                <w:sz w:val="20"/>
              </w:rPr>
              <w:br/>
            </w:r>
          </w:p>
        </w:tc>
      </w:tr>
    </w:tbl>
    <w:p w14:paraId="5C44D936" w14:textId="77777777" w:rsidR="002E755E" w:rsidRDefault="00000000">
      <w:pPr>
        <w:pStyle w:val="Titre1"/>
      </w:pPr>
      <w:bookmarkStart w:id="15" w:name="_Toc220569975"/>
      <w:r>
        <w:t>5. Permissions, ACL, capabilities</w:t>
      </w:r>
      <w:bookmarkEnd w:id="15"/>
    </w:p>
    <w:p w14:paraId="584DDEA8" w14:textId="77777777" w:rsidR="002E755E" w:rsidRDefault="00000000">
      <w:pPr>
        <w:pStyle w:val="Titre2"/>
      </w:pPr>
      <w:bookmarkStart w:id="16" w:name="_Toc220569976"/>
      <w:r>
        <w:t>5.1 Permissions Unix</w:t>
      </w:r>
      <w:bookmarkEnd w:id="16"/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2E755E" w14:paraId="138C5A6D" w14:textId="77777777">
        <w:tc>
          <w:tcPr>
            <w:tcW w:w="9972" w:type="dxa"/>
            <w:shd w:val="clear" w:color="auto" w:fill="F2F2F2"/>
          </w:tcPr>
          <w:p w14:paraId="3E63BE67" w14:textId="77777777" w:rsidR="002E755E" w:rsidRDefault="00000000">
            <w:r>
              <w:rPr>
                <w:rFonts w:ascii="Consolas" w:hAnsi="Consolas"/>
                <w:sz w:val="20"/>
              </w:rPr>
              <w:t>ls -l /opt</w:t>
            </w:r>
            <w:r>
              <w:rPr>
                <w:rFonts w:ascii="Consolas" w:hAnsi="Consolas"/>
                <w:sz w:val="20"/>
              </w:rPr>
              <w:br/>
              <w:t>stat /opt</w:t>
            </w:r>
            <w:r>
              <w:rPr>
                <w:rFonts w:ascii="Consolas" w:hAnsi="Consolas"/>
                <w:sz w:val="20"/>
              </w:rPr>
              <w:br/>
            </w:r>
          </w:p>
        </w:tc>
      </w:tr>
    </w:tbl>
    <w:p w14:paraId="0A75B562" w14:textId="77777777" w:rsidR="002E755E" w:rsidRDefault="00000000">
      <w:pPr>
        <w:pStyle w:val="Titre2"/>
      </w:pPr>
      <w:bookmarkStart w:id="17" w:name="_Toc220569977"/>
      <w:r>
        <w:t>5.2 ACL</w:t>
      </w:r>
      <w:bookmarkEnd w:id="17"/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2E755E" w14:paraId="2CA7061A" w14:textId="77777777">
        <w:tc>
          <w:tcPr>
            <w:tcW w:w="9972" w:type="dxa"/>
            <w:shd w:val="clear" w:color="auto" w:fill="F2F2F2"/>
          </w:tcPr>
          <w:p w14:paraId="60BC2367" w14:textId="77777777" w:rsidR="002E755E" w:rsidRDefault="00000000">
            <w:r>
              <w:rPr>
                <w:rFonts w:ascii="Consolas" w:hAnsi="Consolas"/>
                <w:sz w:val="20"/>
              </w:rPr>
              <w:t>sudo setfacl -m g:appx:rwx /opt/appx</w:t>
            </w:r>
            <w:r>
              <w:rPr>
                <w:rFonts w:ascii="Consolas" w:hAnsi="Consolas"/>
                <w:sz w:val="20"/>
              </w:rPr>
              <w:br/>
              <w:t>sudo setfacl -d -m g:appx:rwx /opt/appx</w:t>
            </w:r>
            <w:r>
              <w:rPr>
                <w:rFonts w:ascii="Consolas" w:hAnsi="Consolas"/>
                <w:sz w:val="20"/>
              </w:rPr>
              <w:br/>
              <w:t>sudo getfacl /opt/appx</w:t>
            </w:r>
            <w:r>
              <w:rPr>
                <w:rFonts w:ascii="Consolas" w:hAnsi="Consolas"/>
                <w:sz w:val="20"/>
              </w:rPr>
              <w:br/>
            </w:r>
          </w:p>
        </w:tc>
      </w:tr>
    </w:tbl>
    <w:p w14:paraId="1EA1EB90" w14:textId="77777777" w:rsidR="002E755E" w:rsidRDefault="00000000">
      <w:pPr>
        <w:pStyle w:val="Titre2"/>
      </w:pPr>
      <w:bookmarkStart w:id="18" w:name="_Toc220569978"/>
      <w:r>
        <w:t>5.3 Capabilities</w:t>
      </w:r>
      <w:bookmarkEnd w:id="18"/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2E755E" w14:paraId="7D4A3CB4" w14:textId="77777777">
        <w:tc>
          <w:tcPr>
            <w:tcW w:w="9972" w:type="dxa"/>
            <w:shd w:val="clear" w:color="auto" w:fill="F2F2F2"/>
          </w:tcPr>
          <w:p w14:paraId="44D6BE2A" w14:textId="77777777" w:rsidR="002E755E" w:rsidRDefault="00000000">
            <w:r>
              <w:rPr>
                <w:rFonts w:ascii="Consolas" w:hAnsi="Consolas"/>
                <w:sz w:val="20"/>
              </w:rPr>
              <w:t>sudo setcap 'cap_net_bind_service=+ep' /usr/local/bin/appx</w:t>
            </w:r>
            <w:r>
              <w:rPr>
                <w:rFonts w:ascii="Consolas" w:hAnsi="Consolas"/>
                <w:sz w:val="20"/>
              </w:rPr>
              <w:br/>
              <w:t>getcap /usr/local/bin/appx</w:t>
            </w:r>
            <w:r>
              <w:rPr>
                <w:rFonts w:ascii="Consolas" w:hAnsi="Consolas"/>
                <w:sz w:val="20"/>
              </w:rPr>
              <w:br/>
            </w:r>
          </w:p>
        </w:tc>
      </w:tr>
    </w:tbl>
    <w:p w14:paraId="2407B15D" w14:textId="77777777" w:rsidR="002E755E" w:rsidRDefault="00000000">
      <w:pPr>
        <w:pStyle w:val="Titre1"/>
      </w:pPr>
      <w:bookmarkStart w:id="19" w:name="_Toc220569979"/>
      <w:r>
        <w:lastRenderedPageBreak/>
        <w:t>6. Comptes de service</w:t>
      </w:r>
      <w:bookmarkEnd w:id="19"/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2E755E" w14:paraId="72F71A9B" w14:textId="77777777">
        <w:tc>
          <w:tcPr>
            <w:tcW w:w="9972" w:type="dxa"/>
            <w:gridSpan w:val="2"/>
            <w:shd w:val="clear" w:color="auto" w:fill="F2F2F2"/>
          </w:tcPr>
          <w:p w14:paraId="562C0CE2" w14:textId="77777777" w:rsidR="002E755E" w:rsidRDefault="00000000">
            <w:r>
              <w:rPr>
                <w:rFonts w:ascii="Consolas" w:hAnsi="Consolas"/>
                <w:sz w:val="20"/>
              </w:rPr>
              <w:t>sudo useradd -r -m -d /var/lib/appx -s /usr/sbin/nologin appxsvc</w:t>
            </w:r>
            <w:r>
              <w:rPr>
                <w:rFonts w:ascii="Consolas" w:hAnsi="Consolas"/>
                <w:sz w:val="20"/>
              </w:rPr>
              <w:br/>
              <w:t>sudo passwd -l appxsvc</w:t>
            </w:r>
            <w:r>
              <w:rPr>
                <w:rFonts w:ascii="Consolas" w:hAnsi="Consolas"/>
                <w:sz w:val="20"/>
              </w:rPr>
              <w:br/>
              <w:t>id appxsvc</w:t>
            </w:r>
            <w:r>
              <w:rPr>
                <w:rFonts w:ascii="Consolas" w:hAnsi="Consolas"/>
                <w:sz w:val="20"/>
              </w:rPr>
              <w:br/>
            </w:r>
          </w:p>
        </w:tc>
      </w:tr>
      <w:tr w:rsidR="002E755E" w14:paraId="7DC2A938" w14:textId="77777777">
        <w:tc>
          <w:tcPr>
            <w:tcW w:w="4986" w:type="dxa"/>
            <w:shd w:val="clear" w:color="auto" w:fill="D9E1F2"/>
          </w:tcPr>
          <w:p w14:paraId="0CC4AAB7" w14:textId="77777777" w:rsidR="002E755E" w:rsidRDefault="00000000">
            <w:pPr>
              <w:jc w:val="center"/>
            </w:pPr>
            <w:r>
              <w:rPr>
                <w:b/>
              </w:rPr>
              <w:t>Bonnes pratiques</w:t>
            </w:r>
          </w:p>
        </w:tc>
        <w:tc>
          <w:tcPr>
            <w:tcW w:w="4986" w:type="dxa"/>
            <w:shd w:val="clear" w:color="auto" w:fill="FFFFFF"/>
          </w:tcPr>
          <w:p w14:paraId="6FD5F270" w14:textId="77777777" w:rsidR="002E755E" w:rsidRDefault="00000000">
            <w:r>
              <w:t>Compte dédié, pas de sudo, permissions uniquement sur ses répertoires, journaux activés.</w:t>
            </w:r>
          </w:p>
        </w:tc>
      </w:tr>
    </w:tbl>
    <w:p w14:paraId="2FE2D756" w14:textId="77777777" w:rsidR="002E755E" w:rsidRDefault="00000000">
      <w:pPr>
        <w:pStyle w:val="Titre1"/>
      </w:pPr>
      <w:bookmarkStart w:id="20" w:name="_Toc220569980"/>
      <w:r>
        <w:t>7. Validation &amp; audit</w:t>
      </w:r>
      <w:bookmarkEnd w:id="20"/>
    </w:p>
    <w:p w14:paraId="2C6BB9D0" w14:textId="77777777" w:rsidR="002E755E" w:rsidRDefault="00000000">
      <w:pPr>
        <w:pStyle w:val="Titre2"/>
      </w:pPr>
      <w:bookmarkStart w:id="21" w:name="_Toc220569981"/>
      <w:r>
        <w:t>7.1 Vérifications</w:t>
      </w:r>
      <w:bookmarkEnd w:id="21"/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2E755E" w14:paraId="6E949A88" w14:textId="77777777">
        <w:tc>
          <w:tcPr>
            <w:tcW w:w="9972" w:type="dxa"/>
            <w:shd w:val="clear" w:color="auto" w:fill="F2F2F2"/>
          </w:tcPr>
          <w:p w14:paraId="3BC4238D" w14:textId="77777777" w:rsidR="002E755E" w:rsidRDefault="00000000">
            <w:r>
              <w:rPr>
                <w:rFonts w:ascii="Consolas" w:hAnsi="Consolas"/>
                <w:sz w:val="20"/>
              </w:rPr>
              <w:t>id jean</w:t>
            </w:r>
            <w:r>
              <w:rPr>
                <w:rFonts w:ascii="Consolas" w:hAnsi="Consolas"/>
                <w:sz w:val="20"/>
              </w:rPr>
              <w:br/>
              <w:t>sudo -l -U jean</w:t>
            </w:r>
            <w:r>
              <w:rPr>
                <w:rFonts w:ascii="Consolas" w:hAnsi="Consolas"/>
                <w:sz w:val="20"/>
              </w:rPr>
              <w:br/>
            </w:r>
          </w:p>
        </w:tc>
      </w:tr>
    </w:tbl>
    <w:p w14:paraId="55F94A17" w14:textId="77777777" w:rsidR="002E755E" w:rsidRDefault="00000000">
      <w:pPr>
        <w:pStyle w:val="Titre2"/>
      </w:pPr>
      <w:bookmarkStart w:id="22" w:name="_Toc220569982"/>
      <w:r>
        <w:t>7.2 Logs utiles</w:t>
      </w:r>
      <w:bookmarkEnd w:id="22"/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2E755E" w14:paraId="21C6D63F" w14:textId="77777777">
        <w:tc>
          <w:tcPr>
            <w:tcW w:w="9972" w:type="dxa"/>
            <w:shd w:val="clear" w:color="auto" w:fill="F2F2F2"/>
          </w:tcPr>
          <w:p w14:paraId="579C49C4" w14:textId="77777777" w:rsidR="002E755E" w:rsidRDefault="00000000">
            <w:r>
              <w:rPr>
                <w:rFonts w:ascii="Consolas" w:hAnsi="Consolas"/>
                <w:sz w:val="20"/>
              </w:rPr>
              <w:t>sudo tail -n 200 /var/log/auth.log</w:t>
            </w:r>
            <w:r>
              <w:rPr>
                <w:rFonts w:ascii="Consolas" w:hAnsi="Consolas"/>
                <w:sz w:val="20"/>
              </w:rPr>
              <w:br/>
              <w:t>sudo journalctl -t sudo --since "today"</w:t>
            </w:r>
            <w:r>
              <w:rPr>
                <w:rFonts w:ascii="Consolas" w:hAnsi="Consolas"/>
                <w:sz w:val="20"/>
              </w:rPr>
              <w:br/>
            </w:r>
          </w:p>
        </w:tc>
      </w:tr>
    </w:tbl>
    <w:p w14:paraId="6415F3E5" w14:textId="77777777" w:rsidR="002E755E" w:rsidRDefault="00000000">
      <w:pPr>
        <w:pStyle w:val="Titre1"/>
      </w:pPr>
      <w:bookmarkStart w:id="23" w:name="_Toc220569983"/>
      <w:r>
        <w:t>8. Dépannage courant</w:t>
      </w:r>
      <w:bookmarkEnd w:id="23"/>
    </w:p>
    <w:tbl>
      <w:tblPr>
        <w:tblW w:w="0" w:type="auto"/>
        <w:tblLook w:val="04A0" w:firstRow="1" w:lastRow="0" w:firstColumn="1" w:lastColumn="0" w:noHBand="0" w:noVBand="1"/>
      </w:tblPr>
      <w:tblGrid>
        <w:gridCol w:w="2835"/>
        <w:gridCol w:w="2835"/>
        <w:gridCol w:w="3685"/>
      </w:tblGrid>
      <w:tr w:rsidR="002E755E" w14:paraId="656A63F7" w14:textId="77777777">
        <w:tc>
          <w:tcPr>
            <w:tcW w:w="2835" w:type="dxa"/>
          </w:tcPr>
          <w:p w14:paraId="393A7D32" w14:textId="77777777" w:rsidR="002E755E" w:rsidRDefault="00000000">
            <w:r>
              <w:rPr>
                <w:b/>
              </w:rPr>
              <w:t>Problème</w:t>
            </w:r>
          </w:p>
        </w:tc>
        <w:tc>
          <w:tcPr>
            <w:tcW w:w="2835" w:type="dxa"/>
          </w:tcPr>
          <w:p w14:paraId="13E1BB50" w14:textId="77777777" w:rsidR="002E755E" w:rsidRDefault="00000000">
            <w:r>
              <w:rPr>
                <w:b/>
              </w:rPr>
              <w:t>Cause</w:t>
            </w:r>
          </w:p>
        </w:tc>
        <w:tc>
          <w:tcPr>
            <w:tcW w:w="3685" w:type="dxa"/>
          </w:tcPr>
          <w:p w14:paraId="55DB9EDD" w14:textId="77777777" w:rsidR="002E755E" w:rsidRDefault="00000000">
            <w:r>
              <w:rPr>
                <w:b/>
              </w:rPr>
              <w:t>Solution</w:t>
            </w:r>
          </w:p>
        </w:tc>
      </w:tr>
      <w:tr w:rsidR="002E755E" w14:paraId="110BA5C2" w14:textId="77777777">
        <w:tc>
          <w:tcPr>
            <w:tcW w:w="2835" w:type="dxa"/>
          </w:tcPr>
          <w:p w14:paraId="3D89F936" w14:textId="77777777" w:rsidR="002E755E" w:rsidRDefault="00000000">
            <w:r>
              <w:t>Groupe non visible</w:t>
            </w:r>
          </w:p>
        </w:tc>
        <w:tc>
          <w:tcPr>
            <w:tcW w:w="2835" w:type="dxa"/>
          </w:tcPr>
          <w:p w14:paraId="712A5778" w14:textId="77777777" w:rsidR="002E755E" w:rsidRDefault="00000000">
            <w:r>
              <w:t>Session non renouvelée</w:t>
            </w:r>
          </w:p>
        </w:tc>
        <w:tc>
          <w:tcPr>
            <w:tcW w:w="3685" w:type="dxa"/>
          </w:tcPr>
          <w:p w14:paraId="006A820C" w14:textId="77777777" w:rsidR="002E755E" w:rsidRDefault="00000000">
            <w:r>
              <w:t>Reconnexion, ou newgrp.</w:t>
            </w:r>
          </w:p>
        </w:tc>
      </w:tr>
      <w:tr w:rsidR="002E755E" w14:paraId="274327B3" w14:textId="77777777">
        <w:tc>
          <w:tcPr>
            <w:tcW w:w="2835" w:type="dxa"/>
          </w:tcPr>
          <w:p w14:paraId="06E2BB14" w14:textId="77777777" w:rsidR="002E755E" w:rsidRDefault="00000000">
            <w:r>
              <w:t>sudo ne marche pas</w:t>
            </w:r>
          </w:p>
        </w:tc>
        <w:tc>
          <w:tcPr>
            <w:tcW w:w="2835" w:type="dxa"/>
          </w:tcPr>
          <w:p w14:paraId="432FA4B3" w14:textId="77777777" w:rsidR="002E755E" w:rsidRDefault="00000000">
            <w:r>
              <w:t>Règle incorrecte / chemin</w:t>
            </w:r>
          </w:p>
        </w:tc>
        <w:tc>
          <w:tcPr>
            <w:tcW w:w="3685" w:type="dxa"/>
          </w:tcPr>
          <w:p w14:paraId="15CE5297" w14:textId="77777777" w:rsidR="002E755E" w:rsidRDefault="00000000">
            <w:r>
              <w:t>Vérifier `sudo -l` et utiliser le chemin absolu.</w:t>
            </w:r>
          </w:p>
        </w:tc>
      </w:tr>
      <w:tr w:rsidR="002E755E" w14:paraId="58FD6E37" w14:textId="77777777">
        <w:tc>
          <w:tcPr>
            <w:tcW w:w="2835" w:type="dxa"/>
          </w:tcPr>
          <w:p w14:paraId="5656C462" w14:textId="77777777" w:rsidR="002E755E" w:rsidRDefault="00000000">
            <w:r>
              <w:t>Fichier sudoers cassé</w:t>
            </w:r>
          </w:p>
        </w:tc>
        <w:tc>
          <w:tcPr>
            <w:tcW w:w="2835" w:type="dxa"/>
          </w:tcPr>
          <w:p w14:paraId="59B8D2F2" w14:textId="77777777" w:rsidR="002E755E" w:rsidRDefault="00000000">
            <w:r>
              <w:t>Édition manuelle</w:t>
            </w:r>
          </w:p>
        </w:tc>
        <w:tc>
          <w:tcPr>
            <w:tcW w:w="3685" w:type="dxa"/>
          </w:tcPr>
          <w:p w14:paraId="2281649C" w14:textId="77777777" w:rsidR="002E755E" w:rsidRDefault="00000000">
            <w:r>
              <w:t>Toujours éditer via visudo; restaurer une sauvegarde.</w:t>
            </w:r>
          </w:p>
        </w:tc>
      </w:tr>
    </w:tbl>
    <w:p w14:paraId="0D7A2101" w14:textId="77777777" w:rsidR="002E755E" w:rsidRDefault="00000000">
      <w:pPr>
        <w:pStyle w:val="Titre1"/>
      </w:pPr>
      <w:bookmarkStart w:id="24" w:name="_Toc220569984"/>
      <w:r>
        <w:t>9. Checklists</w:t>
      </w:r>
      <w:bookmarkEnd w:id="24"/>
    </w:p>
    <w:p w14:paraId="2150E1DB" w14:textId="77777777" w:rsidR="002E755E" w:rsidRDefault="00000000">
      <w:r>
        <w:t>9.1 Création utilisateur</w:t>
      </w:r>
    </w:p>
    <w:p w14:paraId="36F554C4" w14:textId="77777777" w:rsidR="002E755E" w:rsidRDefault="00000000">
      <w:pPr>
        <w:pStyle w:val="Listepuces"/>
      </w:pPr>
      <w:r>
        <w:t>Compte humain vs service</w:t>
      </w:r>
    </w:p>
    <w:p w14:paraId="7CC1C49B" w14:textId="77777777" w:rsidR="002E755E" w:rsidRDefault="00000000">
      <w:pPr>
        <w:pStyle w:val="Listepuces"/>
      </w:pPr>
      <w:r>
        <w:t>Home + shell adaptés</w:t>
      </w:r>
    </w:p>
    <w:p w14:paraId="30A0739B" w14:textId="77777777" w:rsidR="002E755E" w:rsidRDefault="00000000">
      <w:pPr>
        <w:pStyle w:val="Listepuces"/>
      </w:pPr>
      <w:r>
        <w:t>Mot de passe / verrouillage selon besoin</w:t>
      </w:r>
    </w:p>
    <w:p w14:paraId="167FE08C" w14:textId="77777777" w:rsidR="002E755E" w:rsidRDefault="00000000">
      <w:pPr>
        <w:pStyle w:val="Listepuces"/>
      </w:pPr>
      <w:r>
        <w:t>Groupes secondaires via usermod -aG</w:t>
      </w:r>
    </w:p>
    <w:p w14:paraId="42D6092A" w14:textId="77777777" w:rsidR="002E755E" w:rsidRDefault="00000000">
      <w:pPr>
        <w:pStyle w:val="Listepuces"/>
      </w:pPr>
      <w:r>
        <w:t>Privilèges via sudoers.d (minimal) si nécessaire</w:t>
      </w:r>
    </w:p>
    <w:p w14:paraId="282A73D7" w14:textId="77777777" w:rsidR="002E755E" w:rsidRDefault="00000000">
      <w:pPr>
        <w:pStyle w:val="Listepuces"/>
      </w:pPr>
      <w:r>
        <w:t>Validation id + sudo -l + test réel</w:t>
      </w:r>
    </w:p>
    <w:p w14:paraId="7FAAC1F0" w14:textId="77777777" w:rsidR="002E755E" w:rsidRDefault="00000000">
      <w:pPr>
        <w:pStyle w:val="Listepuces"/>
      </w:pPr>
      <w:r>
        <w:t>Logs vérifiés</w:t>
      </w:r>
    </w:p>
    <w:p w14:paraId="54DF154A" w14:textId="77777777" w:rsidR="002E755E" w:rsidRDefault="00000000">
      <w:r>
        <w:lastRenderedPageBreak/>
        <w:br w:type="page"/>
      </w:r>
    </w:p>
    <w:p w14:paraId="0D409087" w14:textId="77777777" w:rsidR="002E755E" w:rsidRDefault="00000000">
      <w:pPr>
        <w:pStyle w:val="Titre1"/>
      </w:pPr>
      <w:bookmarkStart w:id="25" w:name="_Toc220569985"/>
      <w:r>
        <w:lastRenderedPageBreak/>
        <w:t>Annexes</w:t>
      </w:r>
      <w:bookmarkEnd w:id="25"/>
    </w:p>
    <w:p w14:paraId="00F539F4" w14:textId="77777777" w:rsidR="002E755E" w:rsidRDefault="00000000">
      <w:pPr>
        <w:pStyle w:val="Titre2"/>
      </w:pPr>
      <w:bookmarkStart w:id="26" w:name="_Toc220569986"/>
      <w:r>
        <w:t>A. Référence rapide commandes</w:t>
      </w:r>
      <w:bookmarkEnd w:id="26"/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2E755E" w14:paraId="1CFE98F9" w14:textId="77777777">
        <w:tc>
          <w:tcPr>
            <w:tcW w:w="9972" w:type="dxa"/>
            <w:shd w:val="clear" w:color="auto" w:fill="F2F2F2"/>
          </w:tcPr>
          <w:p w14:paraId="5ABCEDE0" w14:textId="77777777" w:rsidR="002E755E" w:rsidRDefault="00000000">
            <w:r>
              <w:rPr>
                <w:rFonts w:ascii="Consolas" w:hAnsi="Consolas"/>
                <w:sz w:val="20"/>
              </w:rPr>
              <w:t># Utilisateurs</w:t>
            </w:r>
            <w:r>
              <w:rPr>
                <w:rFonts w:ascii="Consolas" w:hAnsi="Consolas"/>
                <w:sz w:val="20"/>
              </w:rPr>
              <w:br/>
              <w:t>getent passwd</w:t>
            </w:r>
            <w:r>
              <w:rPr>
                <w:rFonts w:ascii="Consolas" w:hAnsi="Consolas"/>
                <w:sz w:val="20"/>
              </w:rPr>
              <w:br/>
              <w:t>sudo userdel -r jean   # suppression + home (attention)</w:t>
            </w:r>
            <w:r>
              <w:rPr>
                <w:rFonts w:ascii="Consolas" w:hAnsi="Consolas"/>
                <w:sz w:val="20"/>
              </w:rPr>
              <w:br/>
              <w:t>sudo usermod -s /bin/bash jean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# Groupes</w:t>
            </w:r>
            <w:r>
              <w:rPr>
                <w:rFonts w:ascii="Consolas" w:hAnsi="Consolas"/>
                <w:sz w:val="20"/>
              </w:rPr>
              <w:br/>
              <w:t>getent group</w:t>
            </w:r>
            <w:r>
              <w:rPr>
                <w:rFonts w:ascii="Consolas" w:hAnsi="Consolas"/>
                <w:sz w:val="20"/>
              </w:rPr>
              <w:br/>
              <w:t>sudo groupdel appx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# Expiration</w:t>
            </w:r>
            <w:r>
              <w:rPr>
                <w:rFonts w:ascii="Consolas" w:hAnsi="Consolas"/>
                <w:sz w:val="20"/>
              </w:rPr>
              <w:br/>
              <w:t>sudo chage -l jean</w:t>
            </w:r>
            <w:r>
              <w:rPr>
                <w:rFonts w:ascii="Consolas" w:hAnsi="Consolas"/>
                <w:sz w:val="20"/>
              </w:rPr>
              <w:br/>
              <w:t>sudo passwd -e jean</w:t>
            </w:r>
            <w:r>
              <w:rPr>
                <w:rFonts w:ascii="Consolas" w:hAnsi="Consolas"/>
                <w:sz w:val="20"/>
              </w:rPr>
              <w:br/>
            </w:r>
          </w:p>
        </w:tc>
      </w:tr>
    </w:tbl>
    <w:p w14:paraId="6E3F4B4A" w14:textId="77777777" w:rsidR="0050524B" w:rsidRDefault="0050524B"/>
    <w:sectPr w:rsidR="0050524B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5864926">
    <w:abstractNumId w:val="8"/>
  </w:num>
  <w:num w:numId="2" w16cid:durableId="1429427002">
    <w:abstractNumId w:val="6"/>
  </w:num>
  <w:num w:numId="3" w16cid:durableId="1217549186">
    <w:abstractNumId w:val="5"/>
  </w:num>
  <w:num w:numId="4" w16cid:durableId="807548253">
    <w:abstractNumId w:val="4"/>
  </w:num>
  <w:num w:numId="5" w16cid:durableId="2000428287">
    <w:abstractNumId w:val="7"/>
  </w:num>
  <w:num w:numId="6" w16cid:durableId="1386024114">
    <w:abstractNumId w:val="3"/>
  </w:num>
  <w:num w:numId="7" w16cid:durableId="213659560">
    <w:abstractNumId w:val="2"/>
  </w:num>
  <w:num w:numId="8" w16cid:durableId="225384558">
    <w:abstractNumId w:val="1"/>
  </w:num>
  <w:num w:numId="9" w16cid:durableId="19681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55E"/>
    <w:rsid w:val="00326F90"/>
    <w:rsid w:val="0050524B"/>
    <w:rsid w:val="00A43148"/>
    <w:rsid w:val="00AA1D8D"/>
    <w:rsid w:val="00B47730"/>
    <w:rsid w:val="00C34F10"/>
    <w:rsid w:val="00CB0664"/>
    <w:rsid w:val="00EB00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1BC99D"/>
  <w14:defaultImageDpi w14:val="300"/>
  <w15:docId w15:val="{553E899A-F28F-4218-B2E8-6A627A75D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A43148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A43148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A4314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941</Words>
  <Characters>5265</Characters>
  <Application>Microsoft Office Word</Application>
  <DocSecurity>0</DocSecurity>
  <Lines>277</Lines>
  <Paragraphs>213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Tony Gloaguen</cp:lastModifiedBy>
  <cp:revision>4</cp:revision>
  <dcterms:created xsi:type="dcterms:W3CDTF">2013-12-23T23:15:00Z</dcterms:created>
  <dcterms:modified xsi:type="dcterms:W3CDTF">2026-01-29T08:07:00Z</dcterms:modified>
  <cp:category/>
</cp:coreProperties>
</file>