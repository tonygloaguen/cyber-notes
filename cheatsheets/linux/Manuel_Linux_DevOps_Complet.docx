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fr-FR"/>
        </w:rPr>
      </w:pPr>
      <w:r>
        <w:rPr>
          <w:b/>
          <w:sz w:val="44"/>
          <w:lang w:val="fr-FR"/>
        </w:rPr>
        <w:t>Manuel Linux – Référence DevOps (production)</w:t>
      </w:r>
    </w:p>
    <w:p>
      <w:pPr>
        <w:pStyle w:val="Normal"/>
        <w:jc w:val="center"/>
        <w:rPr>
          <w:lang w:val="fr-FR"/>
        </w:rPr>
      </w:pPr>
      <w:r>
        <w:rPr>
          <w:sz w:val="24"/>
          <w:lang w:val="fr-FR"/>
        </w:rPr>
        <w:t>Version 1.0 — 08/01/2026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jc w:val="center"/>
        <w:rPr>
          <w:lang w:val="fr-FR"/>
        </w:rPr>
      </w:pPr>
      <w:r>
        <w:rPr>
          <w:lang w:val="fr-FR"/>
        </w:rPr>
        <w:t>Objectif : fournir un manuel de référence clair, exploitable en production, avec exemples, erreurs fréquentes et scripts Bash prêts à l’emploi. Les blocs Bash sont distincts du texte pour une lecture rapide.</w:t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0" w:name="__RefHeading___Toc1116_863624720"/>
      <w:bookmarkEnd w:id="0"/>
      <w:r>
        <w:rPr>
          <w:lang w:val="fr-FR"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rStyle w:val="Sautdindex"/>
              <w:lang w:val="fr-FR"/>
            </w:rPr>
            <w:instrText xml:space="preserve"> TOC \o "1-3" \h</w:instrText>
          </w:r>
          <w:r>
            <w:rPr>
              <w:rStyle w:val="Sautdindex"/>
              <w:lang w:val="fr-FR"/>
            </w:rPr>
            <w:fldChar w:fldCharType="separate"/>
          </w:r>
          <w:hyperlink w:anchor="__RefHeading___Toc1116_863624720" w:tooltip="Table des matières">
            <w:r>
              <w:rPr>
                <w:rStyle w:val="Sautdindex"/>
                <w:lang w:val="fr-FR"/>
              </w:rPr>
              <w:t>Table des matières</w:t>
              <w:tab/>
              <w:t>2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18_863624720" w:tooltip="1. Introduction">
            <w:r>
              <w:rPr>
                <w:rStyle w:val="Sautdindex"/>
                <w:lang w:val="fr-FR"/>
              </w:rPr>
              <w:t>1. Introduction</w:t>
              <w:tab/>
              <w:t>5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20_863624720" w:tooltip="2. Mise en place du laboratoire (recommandé)">
            <w:r>
              <w:rPr>
                <w:rStyle w:val="Sautdindex"/>
                <w:lang w:val="fr-FR"/>
              </w:rPr>
              <w:t>2. Mise en place du laboratoire (recommandé)</w:t>
              <w:tab/>
              <w:t>5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22_863624720" w:tooltip="3. Périmètre minimal utile (80/20)">
            <w:r>
              <w:rPr>
                <w:rStyle w:val="Sautdindex"/>
                <w:lang w:val="fr-FR"/>
              </w:rPr>
              <w:t>3. Périmètre minimal utile (80/20)</w:t>
              <w:tab/>
              <w:t>6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24_863624720" w:tooltip="A. Navigation &amp; fichiers">
            <w:r>
              <w:rPr>
                <w:rStyle w:val="Sautdindex"/>
                <w:lang w:val="fr-FR"/>
              </w:rPr>
              <w:t>A. Navigation &amp; fichiers</w:t>
              <w:tab/>
              <w:t>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26_863624720" w:tooltip="A.1 Réflexes indispensables">
            <w:r>
              <w:rPr>
                <w:rStyle w:val="Sautdindex"/>
                <w:lang w:val="fr-FR"/>
              </w:rPr>
              <w:t>A.1 Réflexes indispensables</w:t>
              <w:tab/>
              <w:t>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28_863624720" w:tooltip="A.2 Recherche efficace avec find">
            <w:r>
              <w:rPr>
                <w:rStyle w:val="Sautdindex"/>
                <w:lang w:val="fr-FR"/>
              </w:rPr>
              <w:t>A.2 Recherche efficace avec find</w:t>
              <w:tab/>
              <w:t>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30_863624720" w:tooltip="A.3 Script prêt à l’emploi : audit disque">
            <w:r>
              <w:rPr>
                <w:rStyle w:val="Sautdindex"/>
                <w:lang w:val="fr-FR"/>
              </w:rPr>
              <w:t>A.3 Script prêt à l’emploi : audit disque</w:t>
              <w:tab/>
              <w:t>7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32_863624720" w:tooltip="B. Lecture &amp; manipulation de contenu">
            <w:r>
              <w:rPr>
                <w:rStyle w:val="Sautdindex"/>
                <w:lang w:val="fr-FR"/>
              </w:rPr>
              <w:t>B. Lecture &amp; manipulation de contenu</w:t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34_863624720" w:tooltip="B.1 Lecture efficace">
            <w:r>
              <w:rPr>
                <w:rStyle w:val="Sautdindex"/>
                <w:lang w:val="fr-FR"/>
              </w:rPr>
              <w:t>B.1 Lecture efficace</w:t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36_863624720" w:tooltip="B.2 Grep : filtrage puissant">
            <w:r>
              <w:rPr>
                <w:rStyle w:val="Sautdindex"/>
                <w:lang w:val="fr-FR"/>
              </w:rPr>
              <w:t>B.2 Grep : filtrage puissant</w:t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38_863624720" w:tooltip="B.3 sed / awk : transformations (bases utiles)">
            <w:r>
              <w:rPr>
                <w:rStyle w:val="Sautdindex"/>
                <w:lang w:val="fr-FR"/>
              </w:rPr>
              <w:t>B.3 sed / awk : transformations (bases utiles)</w:t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40_863624720" w:tooltip="B.4 Chaînes de commandes (pipelines) réalistes">
            <w:r>
              <w:rPr>
                <w:rStyle w:val="Sautdindex"/>
                <w:lang w:val="fr-FR"/>
              </w:rPr>
              <w:t>B.4 Chaînes de commandes (pipelines) réalistes</w:t>
              <w:tab/>
              <w:t>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42_863624720" w:tooltip="B.5 Script prêt à l’emploi : triage de logs applicatifs">
            <w:r>
              <w:rPr>
                <w:rStyle w:val="Sautdindex"/>
                <w:lang w:val="fr-FR"/>
              </w:rPr>
              <w:t>B.5 Script prêt à l’emploi : triage de logs applicatifs</w:t>
              <w:tab/>
              <w:t>9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44_863624720" w:tooltip="C. Permissions, utilisateurs, sudo">
            <w:r>
              <w:rPr>
                <w:rStyle w:val="Sautdindex"/>
                <w:lang w:val="fr-FR"/>
              </w:rPr>
              <w:t>C. Permissions, utilisateurs, sudo</w:t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46_863624720" w:tooltip="C.1 Lecture des permissions">
            <w:r>
              <w:rPr>
                <w:rStyle w:val="Sautdindex"/>
                <w:lang w:val="fr-FR"/>
              </w:rPr>
              <w:t>C.1 Lecture des permissions</w:t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48_863624720" w:tooltip="C.2 Gestion utilisateurs et groupes (réflexes)">
            <w:r>
              <w:rPr>
                <w:rStyle w:val="Sautdindex"/>
                <w:lang w:val="fr-FR"/>
              </w:rPr>
              <w:t>C.2 Gestion utilisateurs et groupes (réflexes)</w:t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50_863624720" w:tooltip="C.3 chown / chmod (cas typiques)">
            <w:r>
              <w:rPr>
                <w:rStyle w:val="Sautdindex"/>
                <w:lang w:val="fr-FR"/>
              </w:rPr>
              <w:t>C.3 chown / chmod (cas typiques)</w:t>
              <w:tab/>
              <w:t>10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52_863624720" w:tooltip="C.4 Script prêt à l’emploi : création utilisateur DevOps (idempotent)">
            <w:r>
              <w:rPr>
                <w:rStyle w:val="Sautdindex"/>
                <w:lang w:val="fr-FR"/>
              </w:rPr>
              <w:t>C.4 Script prêt à l’emploi : création utilisateur DevOps (idempotent)</w:t>
              <w:tab/>
              <w:t>11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54_863624720" w:tooltip="D. Processus &amp; ressources">
            <w:r>
              <w:rPr>
                <w:rStyle w:val="Sautdindex"/>
                <w:lang w:val="fr-FR"/>
              </w:rPr>
              <w:t>D. Processus &amp; ressources</w:t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56_863624720" w:tooltip="D.1 Commandes de base">
            <w:r>
              <w:rPr>
                <w:rStyle w:val="Sautdindex"/>
                <w:lang w:val="fr-FR"/>
              </w:rPr>
              <w:t>D.1 Commandes de base</w:t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58_863624720" w:tooltip="D.2 Rechercher et stopper un processus">
            <w:r>
              <w:rPr>
                <w:rStyle w:val="Sautdindex"/>
                <w:lang w:val="fr-FR"/>
              </w:rPr>
              <w:t>D.2 Rechercher et stopper un processus</w:t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60_863624720" w:tooltip="D.3 Outils très utiles en prod">
            <w:r>
              <w:rPr>
                <w:rStyle w:val="Sautdindex"/>
                <w:lang w:val="fr-FR"/>
              </w:rPr>
              <w:t>D.3 Outils très utiles en prod</w:t>
              <w:tab/>
              <w:t>12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62_863624720" w:tooltip="D.4 Script prêt à l’emploi : diagnostic processus">
            <w:r>
              <w:rPr>
                <w:rStyle w:val="Sautdindex"/>
                <w:lang w:val="fr-FR"/>
              </w:rPr>
              <w:t>D.4 Script prêt à l’emploi : diagnostic processus</w:t>
              <w:tab/>
              <w:t>13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64_863624720" w:tooltip="E. Réseau (diagnostic rapide)">
            <w:r>
              <w:rPr>
                <w:rStyle w:val="Sautdindex"/>
                <w:lang w:val="fr-FR"/>
              </w:rPr>
              <w:t>E. Réseau (diagnostic rapide)</w:t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66_863624720" w:tooltip="E.1 Interfaces et routes">
            <w:r>
              <w:rPr>
                <w:rStyle w:val="Sautdindex"/>
                <w:lang w:val="fr-FR"/>
              </w:rPr>
              <w:t>E.1 Interfaces et routes</w:t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68_863624720" w:tooltip="E.2 Ports ouverts et connexions">
            <w:r>
              <w:rPr>
                <w:rStyle w:val="Sautdindex"/>
                <w:lang w:val="fr-FR"/>
              </w:rPr>
              <w:t>E.2 Ports ouverts et connexions</w:t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70_863624720" w:tooltip="E.3 Tests applicatifs">
            <w:r>
              <w:rPr>
                <w:rStyle w:val="Sautdindex"/>
                <w:lang w:val="fr-FR"/>
              </w:rPr>
              <w:t>E.3 Tests applicatifs</w:t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72_863624720" w:tooltip="E.4 Capture réseau (tcpdump)">
            <w:r>
              <w:rPr>
                <w:rStyle w:val="Sautdindex"/>
                <w:lang w:val="fr-FR"/>
              </w:rPr>
              <w:t>E.4 Capture réseau (tcpdump)</w:t>
              <w:tab/>
              <w:t>14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74_863624720" w:tooltip="E.5 Script prêt à l’emploi : diagnostic réseau">
            <w:r>
              <w:rPr>
                <w:rStyle w:val="Sautdindex"/>
                <w:lang w:val="fr-FR"/>
              </w:rPr>
              <w:t>E.5 Script prêt à l’emploi : diagnostic réseau</w:t>
              <w:tab/>
              <w:t>14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76_863624720" w:tooltip="F. Services &amp; logs (DevOps critique)">
            <w:r>
              <w:rPr>
                <w:rStyle w:val="Sautdindex"/>
                <w:lang w:val="fr-FR"/>
              </w:rPr>
              <w:t>F. Services &amp; logs (DevOps critique)</w:t>
              <w:tab/>
              <w:t>16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78_863624720" w:tooltip="F.1 systemctl (gestion service)">
            <w:r>
              <w:rPr>
                <w:rStyle w:val="Sautdindex"/>
                <w:lang w:val="fr-FR"/>
              </w:rPr>
              <w:t>F.1 systemctl (gestion service)</w:t>
              <w:tab/>
              <w:t>16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80_863624720" w:tooltip="F.2 journalctl (logs)">
            <w:r>
              <w:rPr>
                <w:rStyle w:val="Sautdindex"/>
                <w:lang w:val="fr-FR"/>
              </w:rPr>
              <w:t>F.2 journalctl (logs)</w:t>
              <w:tab/>
              <w:t>16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82_863624720" w:tooltip="F.3 Comprendre une unité systemd (lecture)">
            <w:r>
              <w:rPr>
                <w:rStyle w:val="Sautdindex"/>
                <w:lang w:val="fr-FR"/>
              </w:rPr>
              <w:t>F.3 Comprendre une unité systemd (lecture)</w:t>
              <w:tab/>
              <w:t>16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84_863624720" w:tooltip="F.4 Script prêt à l’emploi : triage service">
            <w:r>
              <w:rPr>
                <w:rStyle w:val="Sautdindex"/>
                <w:lang w:val="fr-FR"/>
              </w:rPr>
              <w:t>F.4 Script prêt à l’emploi : triage service</w:t>
              <w:tab/>
              <w:t>16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86_863624720" w:tooltip="G. Archivage &amp; transfert">
            <w:r>
              <w:rPr>
                <w:rStyle w:val="Sautdindex"/>
                <w:lang w:val="fr-FR"/>
              </w:rPr>
              <w:t>G. Archivage &amp; transfert</w:t>
              <w:tab/>
              <w:t>18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88_863624720" w:tooltip="G.1 tar / gzip">
            <w:r>
              <w:rPr>
                <w:rStyle w:val="Sautdindex"/>
                <w:lang w:val="fr-FR"/>
              </w:rPr>
              <w:t>G.1 tar / gzip</w:t>
              <w:tab/>
              <w:t>18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90_863624720" w:tooltip="G.2 rsync (outil de référence)">
            <w:r>
              <w:rPr>
                <w:rStyle w:val="Sautdindex"/>
                <w:lang w:val="fr-FR"/>
              </w:rPr>
              <w:t>G.2 rsync (outil de référence)</w:t>
              <w:tab/>
              <w:t>18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92_863624720" w:tooltip="G.3 scp (transfert simple)">
            <w:r>
              <w:rPr>
                <w:rStyle w:val="Sautdindex"/>
                <w:lang w:val="fr-FR"/>
              </w:rPr>
              <w:t>G.3 scp (transfert simple)</w:t>
              <w:tab/>
              <w:t>18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94_863624720" w:tooltip="G.4 Script prêt à l’emploi : sauvegarde rsync">
            <w:r>
              <w:rPr>
                <w:rStyle w:val="Sautdindex"/>
                <w:lang w:val="fr-FR"/>
              </w:rPr>
              <w:t>G.4 Script prêt à l’emploi : sauvegarde rsync</w:t>
              <w:tab/>
              <w:t>18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196_863624720" w:tooltip="4. Gestion complète des utilisateurs, groupes et droits">
            <w:r>
              <w:rPr>
                <w:rStyle w:val="Sautdindex"/>
                <w:lang w:val="fr-FR"/>
              </w:rPr>
              <w:t>4. Gestion complète des utilisateurs, groupes et droits</w:t>
              <w:tab/>
              <w:t>20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198_863624720" w:tooltip="4.1 Création et suppression">
            <w:r>
              <w:rPr>
                <w:rStyle w:val="Sautdindex"/>
                <w:lang w:val="fr-FR"/>
              </w:rPr>
              <w:t>4.1 Création et suppression</w:t>
              <w:tab/>
              <w:t>20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0_863624720" w:tooltip="4.2 Groupes secondaires (et le piège -G)">
            <w:r>
              <w:rPr>
                <w:rStyle w:val="Sautdindex"/>
                <w:lang w:val="fr-FR"/>
              </w:rPr>
              <w:t>4.2 Groupes secondaires (et le piège -G)</w:t>
              <w:tab/>
              <w:t>20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2_863624720" w:tooltip="4.3 Renommer un utilisateur (procédure sûre)">
            <w:r>
              <w:rPr>
                <w:rStyle w:val="Sautdindex"/>
                <w:lang w:val="fr-FR"/>
              </w:rPr>
              <w:t>4.3 Renommer un utilisateur (procédure sûre)</w:t>
              <w:tab/>
              <w:t>20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4_863624720" w:tooltip="4.4 Droits par groupe + setgid (standard prod)">
            <w:r>
              <w:rPr>
                <w:rStyle w:val="Sautdindex"/>
                <w:lang w:val="fr-FR"/>
              </w:rPr>
              <w:t>4.4 Droits par groupe + setgid (standard prod)</w:t>
              <w:tab/>
              <w:t>20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6_863624720" w:tooltip="4.5 Sticky bit (cas /tmp)">
            <w:r>
              <w:rPr>
                <w:rStyle w:val="Sautdindex"/>
                <w:lang w:val="fr-FR"/>
              </w:rPr>
              <w:t>4.5 Sticky bit (cas /tmp)</w:t>
              <w:tab/>
              <w:t>20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08_863624720" w:tooltip="4.6 Umask (droits par défaut)">
            <w:r>
              <w:rPr>
                <w:rStyle w:val="Sautdindex"/>
                <w:lang w:val="fr-FR"/>
              </w:rPr>
              <w:t>4.6 Umask (droits par défaut)</w:t>
              <w:tab/>
              <w:t>21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10_863624720" w:tooltip="4.7 ACL (permissions avancées)">
            <w:r>
              <w:rPr>
                <w:rStyle w:val="Sautdindex"/>
                <w:lang w:val="fr-FR"/>
              </w:rPr>
              <w:t>4.7 ACL (permissions avancées)</w:t>
              <w:tab/>
              <w:t>21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12_863624720" w:tooltip="4.8 Sudoers (sécurisé)">
            <w:r>
              <w:rPr>
                <w:rStyle w:val="Sautdindex"/>
                <w:lang w:val="fr-FR"/>
              </w:rPr>
              <w:t>4.8 Sudoers (sécurisé)</w:t>
              <w:tab/>
              <w:t>21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14_863624720" w:tooltip="4.9 Script prêt à l’emploi : création dossier projet sécurisé">
            <w:r>
              <w:rPr>
                <w:rStyle w:val="Sautdindex"/>
                <w:lang w:val="fr-FR"/>
              </w:rPr>
              <w:t>4.9 Script prêt à l’emploi : création dossier projet sécurisé</w:t>
              <w:tab/>
              <w:t>22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16_863624720" w:tooltip="5. Playbooks rapides (situations réelles)">
            <w:r>
              <w:rPr>
                <w:rStyle w:val="Sautdindex"/>
                <w:lang w:val="fr-FR"/>
              </w:rPr>
              <w:t>5. Playbooks rapides (situations réelles)</w:t>
              <w:tab/>
              <w:t>23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18_863624720" w:tooltip="5.1 Service ne démarre plus">
            <w:r>
              <w:rPr>
                <w:rStyle w:val="Sautdindex"/>
                <w:lang w:val="fr-FR"/>
              </w:rPr>
              <w:t>5.1 Service ne démarre plus</w:t>
              <w:tab/>
              <w:t>23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20_863624720" w:tooltip="5.2 Disque plein">
            <w:r>
              <w:rPr>
                <w:rStyle w:val="Sautdindex"/>
                <w:lang w:val="fr-FR"/>
              </w:rPr>
              <w:t>5.2 Disque plein</w:t>
              <w:tab/>
              <w:t>23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1222_863624720" w:tooltip="5.3 API inaccessible">
            <w:r>
              <w:rPr>
                <w:rStyle w:val="Sautdindex"/>
                <w:lang w:val="fr-FR"/>
              </w:rPr>
              <w:t>5.3 API inaccessible</w:t>
              <w:tab/>
              <w:t>23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24_863624720" w:tooltip="Annexe A — Index des commandes (encyclopédie rapide)">
            <w:r>
              <w:rPr>
                <w:rStyle w:val="Sautdindex"/>
                <w:lang w:val="fr-FR"/>
              </w:rPr>
              <w:t>Annexe A — Index des commandes (encyclopédie rapide)</w:t>
              <w:tab/>
              <w:t>24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1226_863624720" w:tooltip="Annexe B — Scripts Bash (collecte)">
            <w:r>
              <w:rPr>
                <w:rStyle w:val="Sautdindex"/>
                <w:lang w:val="fr-FR"/>
              </w:rPr>
              <w:t>Annexe B — Scripts Bash (collecte)</w:t>
              <w:tab/>
              <w:t>27</w:t>
            </w:r>
          </w:hyperlink>
          <w:r>
            <w:rPr>
              <w:rStyle w:val="Sautdindex"/>
              <w:lang w:val="fr-FR"/>
            </w:rPr>
            <w:fldChar w:fldCharType="end"/>
          </w:r>
        </w:p>
      </w:sdtContent>
    </w:sdt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1" w:name="__RefHeading___Toc1118_863624720"/>
      <w:bookmarkEnd w:id="1"/>
      <w:r>
        <w:rPr>
          <w:lang w:val="fr-FR"/>
        </w:rPr>
        <w:t>1. Introduction</w:t>
      </w:r>
    </w:p>
    <w:p>
      <w:pPr>
        <w:pStyle w:val="Normal"/>
        <w:rPr>
          <w:lang w:val="fr-FR"/>
        </w:rPr>
      </w:pPr>
      <w:r>
        <w:rPr>
          <w:lang w:val="fr-FR"/>
        </w:rPr>
        <w:t>Ce manuel vise l’efficacité opérationnelle : savoir diagnostiquer, corriger et automatiser des tâches Linux typiques en contexte DevOps (serveurs, conteneurs, CI/CD, production).</w:t>
      </w:r>
    </w:p>
    <w:p>
      <w:pPr>
        <w:pStyle w:val="Normal"/>
        <w:rPr>
          <w:lang w:val="fr-FR"/>
        </w:rPr>
      </w:pPr>
      <w:r>
        <w:rPr>
          <w:lang w:val="fr-FR"/>
        </w:rPr>
        <w:t>Philosophie 80/20 : maîtriser un noyau de commandes et de concepts qui couvrent l’essentiel des situations réelles (accès, fichiers, logs, services, réseau, stockage).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(globales)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Apprendre passivement (vidéos) sans pratiquer : le réflexe se construit au terminal.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Copier-coller sans comprendre : on perd du temps quand ça casse en prod.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Travailler en root par défaut : privilégier sudo et des permissions propres.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Oublier de journaliser / conserver les traces (logs) lors d’un incident.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1"/>
        <w:rPr>
          <w:lang w:val="fr-FR"/>
        </w:rPr>
      </w:pPr>
      <w:bookmarkStart w:id="2" w:name="__RefHeading___Toc1120_863624720"/>
      <w:bookmarkEnd w:id="2"/>
      <w:r>
        <w:rPr>
          <w:lang w:val="fr-FR"/>
        </w:rPr>
        <w:t>2. Mise en place du laboratoire (recommandé)</w:t>
      </w:r>
    </w:p>
    <w:p>
      <w:pPr>
        <w:pStyle w:val="Normal"/>
        <w:rPr>
          <w:lang w:val="fr-FR"/>
        </w:rPr>
      </w:pPr>
      <w:r>
        <w:rPr>
          <w:lang w:val="fr-FR"/>
        </w:rPr>
        <w:t>Environnement minimal conseillé :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Une VM Debian/Ubuntu Server (2 vCPU, 2–4 Go RAM, 20 Go disque).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Accès SSH, un utilisateur non-root avec sudo.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Services : nginx (ou apache), openssh-server, docker (optionnel).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Dossiers de test : /srv/app, /srv/projet, /var/log.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Installation de base (Debian/Ubuntu)</w:t>
        <w:br/>
        <w:t>sudo apt update</w:t>
        <w:br/>
        <w:t>sudo apt install -y openssh-server vim curl wget tree htop rsync tcpdump</w:t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3" w:name="__RefHeading___Toc1122_863624720"/>
      <w:bookmarkEnd w:id="3"/>
      <w:r>
        <w:rPr>
          <w:lang w:val="fr-FR"/>
        </w:rPr>
        <w:t>3. Périmètre minimal utile (80/20)</w:t>
      </w:r>
    </w:p>
    <w:p>
      <w:pPr>
        <w:pStyle w:val="Normal"/>
        <w:rPr>
          <w:lang w:val="fr-FR"/>
        </w:rPr>
      </w:pPr>
      <w:r>
        <w:rPr>
          <w:lang w:val="fr-FR"/>
        </w:rPr>
        <w:t>Cette section est le socle. Chaque sous-partie contient : commandes clés, exemples, dépannage et scripts.</w:t>
      </w:r>
    </w:p>
    <w:p>
      <w:pPr>
        <w:pStyle w:val="Heading1"/>
        <w:rPr>
          <w:lang w:val="fr-FR"/>
        </w:rPr>
      </w:pPr>
      <w:bookmarkStart w:id="4" w:name="__RefHeading___Toc1124_863624720"/>
      <w:bookmarkEnd w:id="4"/>
      <w:r>
        <w:rPr>
          <w:lang w:val="fr-FR"/>
        </w:rPr>
        <w:t>A. Navigation &amp; fichiers</w:t>
      </w:r>
    </w:p>
    <w:p>
      <w:pPr>
        <w:pStyle w:val="Normal"/>
        <w:rPr>
          <w:lang w:val="fr-FR"/>
        </w:rPr>
      </w:pPr>
      <w:r>
        <w:rPr>
          <w:lang w:val="fr-FR"/>
        </w:rPr>
        <w:t>Objectif : se repérer vite sur un serveur, manipuler fichiers/dossiers, trouver une configuration, et comprendre l’occupation disque (capacité vs consommation).</w:t>
      </w:r>
    </w:p>
    <w:p>
      <w:pPr>
        <w:pStyle w:val="Heading2"/>
        <w:rPr>
          <w:lang w:val="fr-FR"/>
        </w:rPr>
      </w:pPr>
      <w:bookmarkStart w:id="5" w:name="__RefHeading___Toc1126_863624720"/>
      <w:bookmarkEnd w:id="5"/>
      <w:r>
        <w:rPr>
          <w:lang w:val="fr-FR"/>
        </w:rPr>
        <w:t>A.1 Réflexes indispensables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pwd</w:t>
        <w:br/>
        <w:t>ls</w:t>
        <w:br/>
        <w:t>ls -lah</w:t>
        <w:br/>
        <w:t>tree -L 2</w:t>
        <w:br/>
        <w:t>cd /etc</w:t>
        <w:br/>
        <w:t>cp source.conf /tmp/</w:t>
        <w:br/>
        <w:t>mv fichier.old fichier.new</w:t>
        <w:br/>
        <w:t>mkdir -p /srv/projet/logs</w:t>
        <w:br/>
        <w:t>touch /tmp/test.txt</w:t>
        <w:br/>
        <w:t>stat /etc/passwd</w:t>
        <w:br/>
        <w:t>df -h</w:t>
        <w:br/>
        <w:t>du -sh /var/log/*</w:t>
        <w:br/>
        <w:t>find /etc -name "*.conf" | head</w:t>
      </w:r>
    </w:p>
    <w:p>
      <w:pPr>
        <w:pStyle w:val="Heading2"/>
        <w:rPr>
          <w:lang w:val="fr-FR"/>
        </w:rPr>
      </w:pPr>
      <w:bookmarkStart w:id="6" w:name="__RefHeading___Toc1128_863624720"/>
      <w:bookmarkEnd w:id="6"/>
      <w:r>
        <w:rPr>
          <w:lang w:val="fr-FR"/>
        </w:rPr>
        <w:t>A.2 Recherche efficace avec find</w:t>
      </w:r>
    </w:p>
    <w:p>
      <w:pPr>
        <w:pStyle w:val="Normal"/>
        <w:rPr>
          <w:lang w:val="fr-FR"/>
        </w:rPr>
      </w:pPr>
      <w:r>
        <w:rPr>
          <w:lang w:val="fr-FR"/>
        </w:rPr>
        <w:t>find est l’outil principal en production (plus fiable que l’interface). Exemples :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Trouver un fichier par nom</w:t>
        <w:br/>
        <w:t>find /etc -type f -name "nginx.conf"</w:t>
        <w:br/>
        <w:br/>
        <w:t># Trouver les fichiers modifiés récemment (dernières 24h)</w:t>
        <w:br/>
        <w:t>find /var/log -type f -mtime -1</w:t>
        <w:br/>
        <w:br/>
        <w:t># Trouver les fichiers volumineux (&gt;200 Mo)</w:t>
        <w:br/>
        <w:t>find / -type f -size +200M 2&gt;/dev/null | head</w:t>
        <w:br/>
        <w:br/>
        <w:t># Trouver et supprimer avec prudence (toujours lister avant)</w:t>
        <w:br/>
        <w:t>find /tmp -type f -name "*.tmp" -print</w:t>
        <w:br/>
        <w:t># puis seulement si OK :</w:t>
        <w:br/>
        <w:t># find /tmp -type f -name "*.tmp" -delete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&amp; dépannage (A)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df ≠ du : df mesure l’espace du FS, du mesure la taille des fichiers. Décalage possible (fichiers supprimés mais encore ouverts).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rm -rf : risque majeur. Toujours tester avec find -print avant -delete.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Chemins relatifs vs absolus : en script, privilégier les chemins absolus.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Permissions sur /var/log ou /etc : utiliser sudo pour lire, et ne jamais modifier sans sauvegarde.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2"/>
        <w:rPr>
          <w:lang w:val="fr-FR"/>
        </w:rPr>
      </w:pPr>
      <w:bookmarkStart w:id="7" w:name="__RefHeading___Toc1130_863624720"/>
      <w:bookmarkEnd w:id="7"/>
      <w:r>
        <w:rPr>
          <w:lang w:val="fr-FR"/>
        </w:rPr>
        <w:t>A.3 Script prêt à l’emploi : audit disque</w:t>
      </w:r>
    </w:p>
    <w:p>
      <w:pPr>
        <w:pStyle w:val="Normal"/>
        <w:rPr>
          <w:lang w:val="fr-FR"/>
        </w:rPr>
      </w:pPr>
      <w:r>
        <w:rPr>
          <w:lang w:val="fr-FR"/>
        </w:rPr>
        <w:t>But : diagnostiquer rapidement un disque plein (top dossiers, inodes, fichiers ouverts).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#!/usr/bin/env bash</w:t>
        <w:br/>
        <w:t># audit_disque.sh — Audit rapide d’un système de fichiers</w:t>
        <w:br/>
        <w:t>set -euo pipefail</w:t>
        <w:br/>
        <w:br/>
        <w:t>TARGET="${1:-/}"</w:t>
        <w:br/>
        <w:t>echo "=== Audit disque : $TARGET ==="</w:t>
        <w:br/>
        <w:t>echo</w:t>
        <w:br/>
        <w:t>echo "[1/5] df -h (capacité)"</w:t>
        <w:br/>
        <w:t>df -h "$TARGET" || true</w:t>
        <w:br/>
        <w:t>echo</w:t>
        <w:br/>
        <w:t>echo "[2/5] df -i (inodes)"</w:t>
        <w:br/>
        <w:t>df -i "$TARGET" || true</w:t>
        <w:br/>
        <w:t>echo</w:t>
        <w:br/>
        <w:t>echo "[3/5] Top 15 dossiers les plus volumineux (du -x)"</w:t>
        <w:br/>
        <w:t># -x : reste sur le même FS</w:t>
        <w:br/>
        <w:t>du -xhd1 "$TARGET" 2&gt;/dev/null | sort -h | tail -n 15 || true</w:t>
        <w:br/>
        <w:t>echo</w:t>
        <w:br/>
        <w:t>echo "[4/5] Top 15 fichiers &gt;200M"</w:t>
        <w:br/>
        <w:t>find "$TARGET" -xdev -type f -size +200M 2&gt;/dev/null | head -n 15 || true</w:t>
        <w:br/>
        <w:t>echo</w:t>
        <w:br/>
        <w:t>echo "[5/5] Fichiers supprimés encore ouverts (peut expliquer df/du)"</w:t>
        <w:br/>
        <w:t># nécessite lsof (souvent utile en prod)</w:t>
        <w:br/>
        <w:t>command -v lsof &gt;/dev/null 2&gt;&amp;1 &amp;&amp; lsof +L1 | head -n 20 || echo "lsof non installé"</w:t>
        <w:br/>
      </w:r>
    </w:p>
    <w:p>
      <w:pPr>
        <w:pStyle w:val="Normal"/>
        <w:rPr>
          <w:lang w:val="fr-FR"/>
        </w:rPr>
      </w:pPr>
      <w:r>
        <w:rPr>
          <w:lang w:val="fr-FR"/>
        </w:rPr>
        <w:t>Usage :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chmod +x audit_disque.sh</w:t>
        <w:br/>
        <w:t>./audit_disque.sh /</w:t>
        <w:br/>
        <w:t>./audit_disque.sh /var</w:t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8" w:name="__RefHeading___Toc1132_863624720"/>
      <w:bookmarkEnd w:id="8"/>
      <w:r>
        <w:rPr>
          <w:lang w:val="fr-FR"/>
        </w:rPr>
        <w:t>B. Lecture &amp; manipulation de contenu</w:t>
      </w:r>
    </w:p>
    <w:p>
      <w:pPr>
        <w:pStyle w:val="Normal"/>
        <w:rPr>
          <w:lang w:val="fr-FR"/>
        </w:rPr>
      </w:pPr>
      <w:r>
        <w:rPr>
          <w:lang w:val="fr-FR"/>
        </w:rPr>
        <w:t>Objectif : lire des logs, filtrer, transformer et analyser des données texte (y compris CSV).</w:t>
      </w:r>
    </w:p>
    <w:p>
      <w:pPr>
        <w:pStyle w:val="Heading2"/>
        <w:rPr>
          <w:lang w:val="fr-FR"/>
        </w:rPr>
      </w:pPr>
      <w:bookmarkStart w:id="9" w:name="__RefHeading___Toc1134_863624720"/>
      <w:bookmarkEnd w:id="9"/>
      <w:r>
        <w:rPr>
          <w:lang w:val="fr-FR"/>
        </w:rPr>
        <w:t>B.1 Lecture efficace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less /var/log/syslog</w:t>
        <w:br/>
        <w:t>tail -f /var/log/syslog</w:t>
        <w:br/>
        <w:t>head -n 50 fichier.txt</w:t>
        <w:br/>
        <w:t>tail -n 200 fichier.txt</w:t>
      </w:r>
    </w:p>
    <w:p>
      <w:pPr>
        <w:pStyle w:val="Heading2"/>
        <w:rPr>
          <w:lang w:val="fr-FR"/>
        </w:rPr>
      </w:pPr>
      <w:bookmarkStart w:id="10" w:name="__RefHeading___Toc1136_863624720"/>
      <w:bookmarkEnd w:id="10"/>
      <w:r>
        <w:rPr>
          <w:lang w:val="fr-FR"/>
        </w:rPr>
        <w:t>B.2 Grep : filtrage puissant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Chercher des erreurs</w:t>
        <w:br/>
        <w:t>grep "ERROR" app.log</w:t>
        <w:br/>
        <w:br/>
        <w:t># Regex étendue : ERROR ou WARN</w:t>
        <w:br/>
        <w:t>grep -E "ERROR|WARN" app.log</w:t>
        <w:br/>
        <w:br/>
        <w:t># Chercher récursivement dans un dossier</w:t>
        <w:br/>
        <w:t>grep -RIn --color=auto "timeout" /etc/nginx</w:t>
        <w:br/>
        <w:br/>
        <w:t># Exclure des patterns</w:t>
        <w:br/>
        <w:t>grep -RIn "ERROR" /var/log | grep -v "healthcheck" | head</w:t>
      </w:r>
    </w:p>
    <w:p>
      <w:pPr>
        <w:pStyle w:val="Heading2"/>
        <w:rPr>
          <w:lang w:val="fr-FR"/>
        </w:rPr>
      </w:pPr>
      <w:bookmarkStart w:id="11" w:name="__RefHeading___Toc1138_863624720"/>
      <w:bookmarkEnd w:id="11"/>
      <w:r>
        <w:rPr>
          <w:lang w:val="fr-FR"/>
        </w:rPr>
        <w:t>B.3 sed / awk : transformations (bases utiles)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sed : remplacement global</w:t>
        <w:br/>
        <w:t>sed 's/localhost/127.0.0.1/g' config.ini</w:t>
        <w:br/>
        <w:br/>
        <w:t># awk : extraire colonnes (ex: logs espace-séparés)</w:t>
        <w:br/>
        <w:t>awk '{print $1, $9}' access.log | head</w:t>
        <w:br/>
        <w:br/>
        <w:t># awk sur CSV (séparateur ;) : extraire 3e colonne</w:t>
        <w:br/>
        <w:t>awk -F';' '{print $3}' data.csv | head</w:t>
      </w:r>
    </w:p>
    <w:p>
      <w:pPr>
        <w:pStyle w:val="Heading2"/>
        <w:rPr>
          <w:lang w:val="fr-FR"/>
        </w:rPr>
      </w:pPr>
      <w:bookmarkStart w:id="12" w:name="__RefHeading___Toc1140_863624720"/>
      <w:bookmarkEnd w:id="12"/>
      <w:r>
        <w:rPr>
          <w:lang w:val="fr-FR"/>
        </w:rPr>
        <w:t>B.4 Chaînes de commandes (pipelines) réalistes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Top 20 IP par nombre de requêtes (nginx access log, format commun)</w:t>
        <w:br/>
        <w:t>awk '{print $1}' /var/log/nginx/access.log | sort | uniq -c | sort -nr | head -n 20</w:t>
        <w:br/>
        <w:br/>
        <w:t># Trouver les 30 erreurs les plus fréquentes (codes HTTP)</w:t>
        <w:br/>
        <w:t>awk '{print $9}' /var/log/nginx/access.log | sort | uniq -c | sort -nr | head -n 30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&amp; dépannage (B)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Oublier les guillemets autour des regex : le shell peut interpréter certains caractères.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grep -R sur / : lent et bruyant. Cibler /var/log, /etc, /srv.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Encodage/locale : si l’affichage est bizarre, vérifier LANG/LC_ALL.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CSV : toujours préciser le séparateur (-F';') et vérifier la présence d’en-têtes.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2"/>
        <w:rPr>
          <w:lang w:val="fr-FR"/>
        </w:rPr>
      </w:pPr>
      <w:bookmarkStart w:id="13" w:name="__RefHeading___Toc1142_863624720"/>
      <w:bookmarkEnd w:id="13"/>
      <w:r>
        <w:rPr>
          <w:lang w:val="fr-FR"/>
        </w:rPr>
        <w:t>B.5 Script prêt à l’emploi : triage de logs applicatifs</w:t>
      </w:r>
    </w:p>
    <w:p>
      <w:pPr>
        <w:pStyle w:val="Normal"/>
        <w:rPr>
          <w:lang w:val="fr-FR"/>
        </w:rPr>
      </w:pPr>
      <w:r>
        <w:rPr>
          <w:lang w:val="fr-FR"/>
        </w:rPr>
        <w:t>But : extraire les erreurs, compter occurrences, montrer contexte.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#!/usr/bin/env bash</w:t>
        <w:br/>
        <w:t># log_triage.sh — Extraction et résumé d’erreurs à partir d’un log</w:t>
        <w:br/>
        <w:t>set -euo pipefail</w:t>
        <w:br/>
        <w:br/>
        <w:t>LOG="${1:?Usage: ./log_triage.sh /chemin/log [pattern] }"</w:t>
        <w:br/>
        <w:t>PATTERN="${2:-ERROR|WARN|CRITICAL}"</w:t>
        <w:br/>
        <w:br/>
        <w:t>echo "=== Log triage ==="</w:t>
        <w:br/>
        <w:t>echo "Fichier : $LOG"</w:t>
        <w:br/>
        <w:t>echo "Pattern : $PATTERN"</w:t>
        <w:br/>
        <w:t>echo</w:t>
        <w:br/>
        <w:br/>
        <w:t>echo "[1/3] Extraits (20 premières occurrences avec contexte)"</w:t>
        <w:br/>
        <w:t>grep -nE "$PATTERN" "$LOG" | head -n 20 || true</w:t>
        <w:br/>
        <w:t>echo</w:t>
        <w:br/>
        <w:br/>
        <w:t>echo "[2/3] Comptage par message (normalisation simple)"</w:t>
        <w:br/>
        <w:t># Exemple simple : on enlève les timestamps (adaptable)</w:t>
        <w:br/>
        <w:t>grep -E "$PATTERN" "$LOG" \</w:t>
        <w:br/>
        <w:t xml:space="preserve">  | sed -E 's/^[0-9:\-TZ\. ]+//' \</w:t>
        <w:br/>
        <w:t xml:space="preserve">  | sort | uniq -c | sort -nr | head -n 20 || true</w:t>
        <w:br/>
        <w:t>echo</w:t>
        <w:br/>
        <w:br/>
        <w:t>echo "[3/3] Dernières occurrences"</w:t>
        <w:br/>
        <w:t>grep -E "$PATTERN" "$LOG" | tail -n 20 || true</w:t>
        <w:br/>
      </w:r>
    </w:p>
    <w:p>
      <w:pPr>
        <w:pStyle w:val="Normal"/>
        <w:rPr>
          <w:lang w:val="fr-FR"/>
        </w:rPr>
      </w:pPr>
      <w:r>
        <w:rPr>
          <w:lang w:val="fr-FR"/>
        </w:rPr>
        <w:t>Usage :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chmod +x log_triage.sh</w:t>
        <w:br/>
        <w:t>./log_triage.sh /var/log/syslog</w:t>
        <w:br/>
        <w:t>./log_triage.sh app.log "ERROR|CRITICAL</w:t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14" w:name="__RefHeading___Toc1144_863624720"/>
      <w:bookmarkEnd w:id="14"/>
      <w:r>
        <w:rPr>
          <w:lang w:val="fr-FR"/>
        </w:rPr>
        <w:t>C. Permissions, utilisateurs, sudo</w:t>
      </w:r>
    </w:p>
    <w:p>
      <w:pPr>
        <w:pStyle w:val="Normal"/>
        <w:rPr>
          <w:lang w:val="fr-FR"/>
        </w:rPr>
      </w:pPr>
      <w:r>
        <w:rPr>
          <w:lang w:val="fr-FR"/>
        </w:rPr>
        <w:t>Objectif : comprendre et corriger les problèmes de droits, gérer les comptes et sécuriser l’accès. Un chapitre dédié plus loin approfondit (setgid, umask, ACL, sudoers).</w:t>
      </w:r>
    </w:p>
    <w:p>
      <w:pPr>
        <w:pStyle w:val="Heading2"/>
        <w:rPr>
          <w:lang w:val="fr-FR"/>
        </w:rPr>
      </w:pPr>
      <w:bookmarkStart w:id="15" w:name="__RefHeading___Toc1146_863624720"/>
      <w:bookmarkEnd w:id="15"/>
      <w:r>
        <w:rPr>
          <w:lang w:val="fr-FR"/>
        </w:rPr>
        <w:t>C.1 Lecture des permissions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ls -l</w:t>
        <w:br/>
        <w:t># Exemple de sortie :</w:t>
        <w:br/>
        <w:t># -rwxr-x--- 1 alice devops  1234 Jan  8 12:00 deploy.sh</w:t>
      </w:r>
    </w:p>
    <w:p>
      <w:pPr>
        <w:pStyle w:val="Normal"/>
        <w:rPr>
          <w:lang w:val="fr-FR"/>
        </w:rPr>
      </w:pPr>
      <w:r>
        <w:rPr>
          <w:lang w:val="fr-FR"/>
        </w:rPr>
        <w:t>Rappel : user / group / others, et r/w/x (4/2/1).</w:t>
      </w:r>
    </w:p>
    <w:p>
      <w:pPr>
        <w:pStyle w:val="Heading2"/>
        <w:rPr>
          <w:lang w:val="fr-FR"/>
        </w:rPr>
      </w:pPr>
      <w:bookmarkStart w:id="16" w:name="__RefHeading___Toc1148_863624720"/>
      <w:bookmarkEnd w:id="16"/>
      <w:r>
        <w:rPr>
          <w:lang w:val="fr-FR"/>
        </w:rPr>
        <w:t>C.2 Gestion utilisateurs et groupes (réflexes)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Créer groupe</w:t>
        <w:br/>
        <w:t>sudo groupadd devops</w:t>
        <w:br/>
        <w:br/>
        <w:t># Créer utilisateur avec home</w:t>
        <w:br/>
        <w:t>sudo useradd -m -s /bin/bash -g devops alice</w:t>
        <w:br/>
        <w:t>sudo passwd alice</w:t>
        <w:br/>
        <w:br/>
        <w:t># Ajouter à groupes secondaires (IMPORTANT : -aG)</w:t>
        <w:br/>
        <w:t>sudo usermod -aG sudo,docker alice</w:t>
        <w:br/>
        <w:br/>
        <w:t># Vérifier</w:t>
        <w:br/>
        <w:t>id alice</w:t>
        <w:br/>
        <w:t>groups alice</w:t>
      </w:r>
    </w:p>
    <w:p>
      <w:pPr>
        <w:pStyle w:val="Heading2"/>
        <w:rPr>
          <w:lang w:val="fr-FR"/>
        </w:rPr>
      </w:pPr>
      <w:bookmarkStart w:id="17" w:name="__RefHeading___Toc1150_863624720"/>
      <w:bookmarkEnd w:id="17"/>
      <w:r>
        <w:rPr>
          <w:lang w:val="fr-FR"/>
        </w:rPr>
        <w:t>C.3 chown / chmod (cas typiques)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Donner au groupe devops l'accès à /srv/projet</w:t>
        <w:br/>
        <w:t>sudo chown -R :devops /srv/projet</w:t>
        <w:br/>
        <w:t>sudo chmod -R g+rwX /srv/projet</w:t>
        <w:br/>
        <w:br/>
        <w:t># Mettre setgid sur le dossier (héritage du groupe)</w:t>
        <w:br/>
        <w:t>sudo chmod 2775 /srv/projet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&amp; dépannage (C)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usermod -G sans -a : supprime les autres groupes. Toujours -aG.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chmod 777 : à éviter. Préférer des droits par groupe + setgid.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Modifier /etc/sudoers avec un éditeur direct : utiliser visudo.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Renommer un utilisateur connecté : déconnecter les sessions (who, pkill -KILL -u si nécessaire).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2"/>
        <w:rPr>
          <w:lang w:val="fr-FR"/>
        </w:rPr>
      </w:pPr>
      <w:bookmarkStart w:id="18" w:name="__RefHeading___Toc1152_863624720"/>
      <w:bookmarkEnd w:id="18"/>
      <w:r>
        <w:rPr>
          <w:lang w:val="fr-FR"/>
        </w:rPr>
        <w:t>C.4 Script prêt à l’emploi : création utilisateur DevOps (idempotent)</w:t>
      </w:r>
    </w:p>
    <w:p>
      <w:pPr>
        <w:pStyle w:val="Normal"/>
        <w:rPr>
          <w:lang w:val="fr-FR"/>
        </w:rPr>
      </w:pPr>
      <w:r>
        <w:rPr>
          <w:lang w:val="fr-FR"/>
        </w:rPr>
        <w:t>But : créer un utilisateur, groupe, et droits de base sans casser l’existant.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#!/usr/bin/env bash</w:t>
        <w:br/>
        <w:t># add_user_devops.sh — création idempotente d’un user DevOps</w:t>
        <w:br/>
        <w:t>set -euo pipefail</w:t>
        <w:br/>
        <w:br/>
        <w:t>USER="${1:?Usage: sudo ./add_user_devops.sh &lt;user&gt; [group] }"</w:t>
        <w:br/>
        <w:t>GROUP="${2:-devops}"</w:t>
        <w:br/>
        <w:br/>
        <w:t>if ! getent group "$GROUP" &gt;/dev/null; then</w:t>
        <w:br/>
        <w:t xml:space="preserve">  groupadd "$GROUP"</w:t>
        <w:br/>
        <w:t xml:space="preserve">  echo "Groupe créé : $GROUP"</w:t>
        <w:br/>
        <w:t>fi</w:t>
        <w:br/>
        <w:br/>
        <w:t>if ! id "$USER" &gt;/dev/null 2&gt;&amp;1; then</w:t>
        <w:br/>
        <w:t xml:space="preserve">  useradd -m -s /bin/bash -g "$GROUP" "$USER"</w:t>
        <w:br/>
        <w:t xml:space="preserve">  echo "Utilisateur créé : $USER (groupe principal: $GROUP)"</w:t>
        <w:br/>
        <w:t>else</w:t>
        <w:br/>
        <w:t xml:space="preserve">  echo "Utilisateur existe déjà : $USER"</w:t>
        <w:br/>
        <w:t>fi</w:t>
        <w:br/>
        <w:br/>
        <w:t># Ajout à sudo si disponible</w:t>
        <w:br/>
        <w:t>if getent group sudo &gt;/dev/null; then</w:t>
        <w:br/>
        <w:t xml:space="preserve">  usermod -aG sudo "$USER" || true</w:t>
        <w:br/>
        <w:t>fi</w:t>
        <w:br/>
        <w:br/>
        <w:t>echo "Définir le mot de passe : passwd $USER"</w:t>
        <w:br/>
        <w:t>echo "Vérifier : id $USER"</w:t>
        <w:br/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19" w:name="__RefHeading___Toc1154_863624720"/>
      <w:bookmarkEnd w:id="19"/>
      <w:r>
        <w:rPr>
          <w:lang w:val="fr-FR"/>
        </w:rPr>
        <w:t>D. Processus &amp; ressources</w:t>
      </w:r>
    </w:p>
    <w:p>
      <w:pPr>
        <w:pStyle w:val="Normal"/>
        <w:rPr>
          <w:lang w:val="fr-FR"/>
        </w:rPr>
      </w:pPr>
      <w:r>
        <w:rPr>
          <w:lang w:val="fr-FR"/>
        </w:rPr>
        <w:t>Objectif : diagnostiquer CPU/RAM, processus bloqués, fuites et charge système.</w:t>
      </w:r>
    </w:p>
    <w:p>
      <w:pPr>
        <w:pStyle w:val="Heading2"/>
        <w:rPr>
          <w:lang w:val="fr-FR"/>
        </w:rPr>
      </w:pPr>
      <w:bookmarkStart w:id="20" w:name="__RefHeading___Toc1156_863624720"/>
      <w:bookmarkEnd w:id="20"/>
      <w:r>
        <w:rPr>
          <w:lang w:val="fr-FR"/>
        </w:rPr>
        <w:t>D.1 Commandes de base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ps aux | head</w:t>
        <w:br/>
        <w:t>top</w:t>
        <w:br/>
        <w:t>htop</w:t>
        <w:br/>
        <w:t>free -h</w:t>
        <w:br/>
        <w:t>uptime</w:t>
      </w:r>
    </w:p>
    <w:p>
      <w:pPr>
        <w:pStyle w:val="Heading2"/>
        <w:rPr>
          <w:lang w:val="fr-FR"/>
        </w:rPr>
      </w:pPr>
      <w:bookmarkStart w:id="21" w:name="__RefHeading___Toc1158_863624720"/>
      <w:bookmarkEnd w:id="21"/>
      <w:r>
        <w:rPr>
          <w:lang w:val="fr-FR"/>
        </w:rPr>
        <w:t>D.2 Rechercher et stopper un processus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Rechercher</w:t>
        <w:br/>
        <w:t>ps aux | grep -i nginx</w:t>
        <w:br/>
        <w:br/>
        <w:t># PID -&gt; signal propre (TERM) puis en dernier recours (KILL)</w:t>
        <w:br/>
        <w:t>kill 1234</w:t>
        <w:br/>
        <w:t>kill -9 1234</w:t>
        <w:br/>
        <w:br/>
        <w:t># Par nom (prudence)</w:t>
        <w:br/>
        <w:t>pkill nginx</w:t>
      </w:r>
    </w:p>
    <w:p>
      <w:pPr>
        <w:pStyle w:val="Heading2"/>
        <w:rPr>
          <w:lang w:val="fr-FR"/>
        </w:rPr>
      </w:pPr>
      <w:bookmarkStart w:id="22" w:name="__RefHeading___Toc1160_863624720"/>
      <w:bookmarkEnd w:id="22"/>
      <w:r>
        <w:rPr>
          <w:lang w:val="fr-FR"/>
        </w:rPr>
        <w:t>D.3 Outils très utiles en prod</w:t>
      </w:r>
    </w:p>
    <w:p>
      <w:pPr>
        <w:pStyle w:val="Normal"/>
        <w:rPr>
          <w:lang w:val="fr-FR"/>
        </w:rPr>
      </w:pPr>
      <w:r>
        <w:rPr>
          <w:lang w:val="fr-FR"/>
        </w:rPr>
        <w:t>À connaître :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lsof : quels fichiers/ports sont ouverts par quel process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pgrep : obtenir des PID par motif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nice/renice : ajuster la priorité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Port occupé ?</w:t>
        <w:br/>
        <w:t>sudo lsof -i :80</w:t>
        <w:br/>
        <w:br/>
        <w:t># Qui écrit un fichier de log ?</w:t>
        <w:br/>
        <w:t>sudo lsof /var/log/nginx/error.log | head</w:t>
        <w:br/>
        <w:br/>
        <w:t># Ajuster priorité d’un process</w:t>
        <w:br/>
        <w:t>sudo renice +5 -p 1234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&amp; dépannage (D)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kill -9 trop tôt : empêche un arrêt propre (risque corruption). Essayer TERM d’abord.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Confondre load average et CPU : un load élevé peut venir de l’I/O (disque).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Oublier lsof : très utile pour comprendre un port occupé ou un fichier bloqué.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Process zombie : vérifier le parent (PPID) et redémarrer le service parent si nécessaire.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2"/>
        <w:rPr>
          <w:lang w:val="fr-FR"/>
        </w:rPr>
      </w:pPr>
      <w:bookmarkStart w:id="23" w:name="__RefHeading___Toc1162_863624720"/>
      <w:bookmarkEnd w:id="23"/>
      <w:r>
        <w:rPr>
          <w:lang w:val="fr-FR"/>
        </w:rPr>
        <w:t>D.4 Script prêt à l’emploi : diagnostic processus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#!/usr/bin/env bash</w:t>
        <w:br/>
        <w:t># proc_diag.sh — résumé CPU/RAM/processus</w:t>
        <w:br/>
        <w:t>set -euo pipefail</w:t>
        <w:br/>
        <w:br/>
        <w:t>echo "=== Proc diag ==="</w:t>
        <w:br/>
        <w:t>echo</w:t>
        <w:br/>
        <w:t>echo "[1/4] Uptime &amp; charge"</w:t>
        <w:br/>
        <w:t>uptime</w:t>
        <w:br/>
        <w:t>echo</w:t>
        <w:br/>
        <w:t>echo "[2/4] Mémoire"</w:t>
        <w:br/>
        <w:t>free -h</w:t>
        <w:br/>
        <w:t>echo</w:t>
        <w:br/>
        <w:t>echo "[3/4] Top 15 CPU"</w:t>
        <w:br/>
        <w:t>ps aux --sort=-%cpu | head -n 16</w:t>
        <w:br/>
        <w:t>echo</w:t>
        <w:br/>
        <w:t>echo "[4/4] Top 15 RAM"</w:t>
        <w:br/>
        <w:t>ps aux --sort=-%mem | head -n 16</w:t>
        <w:br/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24" w:name="__RefHeading___Toc1164_863624720"/>
      <w:bookmarkEnd w:id="24"/>
      <w:r>
        <w:rPr>
          <w:lang w:val="fr-FR"/>
        </w:rPr>
        <w:t>E. Réseau (diagnostic rapide)</w:t>
      </w:r>
    </w:p>
    <w:p>
      <w:pPr>
        <w:pStyle w:val="Normal"/>
        <w:rPr>
          <w:lang w:val="fr-FR"/>
        </w:rPr>
      </w:pPr>
      <w:r>
        <w:rPr>
          <w:lang w:val="fr-FR"/>
        </w:rPr>
        <w:t>Objectif : diagnostiquer connectivité, ports, routes, DNS et accès HTTP/API.</w:t>
      </w:r>
    </w:p>
    <w:p>
      <w:pPr>
        <w:pStyle w:val="Heading2"/>
        <w:rPr>
          <w:lang w:val="fr-FR"/>
        </w:rPr>
      </w:pPr>
      <w:bookmarkStart w:id="25" w:name="__RefHeading___Toc1166_863624720"/>
      <w:bookmarkEnd w:id="25"/>
      <w:r>
        <w:rPr>
          <w:lang w:val="fr-FR"/>
        </w:rPr>
        <w:t>E.1 Interfaces et routes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ip a</w:t>
        <w:br/>
        <w:t>ip r</w:t>
      </w:r>
    </w:p>
    <w:p>
      <w:pPr>
        <w:pStyle w:val="Heading2"/>
        <w:rPr>
          <w:lang w:val="fr-FR"/>
        </w:rPr>
      </w:pPr>
      <w:bookmarkStart w:id="26" w:name="__RefHeading___Toc1168_863624720"/>
      <w:bookmarkEnd w:id="26"/>
      <w:r>
        <w:rPr>
          <w:lang w:val="fr-FR"/>
        </w:rPr>
        <w:t>E.2 Ports ouverts et connexions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Ports en écoute (TCP/UDP), avec process</w:t>
        <w:br/>
        <w:t>ss -lntup</w:t>
      </w:r>
    </w:p>
    <w:p>
      <w:pPr>
        <w:pStyle w:val="Heading2"/>
        <w:rPr>
          <w:lang w:val="fr-FR"/>
        </w:rPr>
      </w:pPr>
      <w:bookmarkStart w:id="27" w:name="__RefHeading___Toc1170_863624720"/>
      <w:bookmarkEnd w:id="27"/>
      <w:r>
        <w:rPr>
          <w:lang w:val="fr-FR"/>
        </w:rPr>
        <w:t>E.3 Tests applicatifs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Test HTTP simple</w:t>
        <w:br/>
        <w:t>curl -i http://localhost:8080/health</w:t>
        <w:br/>
        <w:br/>
        <w:t># Télécharger un fichier (diagnostic)</w:t>
        <w:br/>
        <w:t>wget -S -O /dev/null http://example.com</w:t>
      </w:r>
    </w:p>
    <w:p>
      <w:pPr>
        <w:pStyle w:val="Heading2"/>
        <w:rPr>
          <w:lang w:val="fr-FR"/>
        </w:rPr>
      </w:pPr>
      <w:bookmarkStart w:id="28" w:name="__RefHeading___Toc1172_863624720"/>
      <w:bookmarkEnd w:id="28"/>
      <w:r>
        <w:rPr>
          <w:lang w:val="fr-FR"/>
        </w:rPr>
        <w:t>E.4 Capture réseau (tcpdump)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Capture sur interface eth0, port 443 (affiche 50 paquets)</w:t>
        <w:br/>
        <w:t>sudo tcpdump -i eth0 port 443 -c 50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&amp; dépannage (E)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Tester uniquement avec ping : un ping OK ne garantit pas que le port applicatif est ouvert.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Oublier IPv6 : ss/ip affichent souvent des sockets v6 ; vérifier les bind.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DNS : un problème de résolution ressemble à un problème réseau. Tester avec 'getent hosts' ou 'dig' si dispo.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Pare-feu : ports ouverts localement mais bloqués (nftables/ufw/security groups cloud).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2"/>
        <w:rPr>
          <w:lang w:val="fr-FR"/>
        </w:rPr>
      </w:pPr>
      <w:bookmarkStart w:id="29" w:name="__RefHeading___Toc1174_863624720"/>
      <w:bookmarkEnd w:id="29"/>
      <w:r>
        <w:rPr>
          <w:lang w:val="fr-FR"/>
        </w:rPr>
        <w:t>E.5 Script prêt à l’emploi : diagnostic réseau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#!/usr/bin/env bash</w:t>
        <w:br/>
        <w:t># net_diag.sh — diagnostic réseau rapide</w:t>
        <w:br/>
        <w:t>set -euo pipefail</w:t>
        <w:br/>
        <w:br/>
        <w:t>HOST="${1:-8.8.8.8}"</w:t>
        <w:br/>
        <w:t>URL="${2:-http://localhost}"</w:t>
        <w:br/>
        <w:br/>
        <w:t>echo "=== Net diag ==="</w:t>
        <w:br/>
        <w:t>echo</w:t>
        <w:br/>
        <w:t>echo "[1/5] Interfaces"</w:t>
        <w:br/>
        <w:t>ip a || true</w:t>
        <w:br/>
        <w:t>echo</w:t>
        <w:br/>
        <w:t>echo "[2/5] Routes"</w:t>
        <w:br/>
        <w:t>ip r || true</w:t>
        <w:br/>
        <w:t>echo</w:t>
        <w:br/>
        <w:t>echo "[3/5] Ports en écoute"</w:t>
        <w:br/>
        <w:t>ss -lntup || true</w:t>
        <w:br/>
        <w:t>echo</w:t>
        <w:br/>
        <w:t>echo "[4/5] Ping (connectivité)"</w:t>
        <w:br/>
        <w:t>ping -c 2 "$HOST" || true</w:t>
        <w:br/>
        <w:t>echo</w:t>
        <w:br/>
        <w:t>echo "[5/5] Curl (HTTP)"</w:t>
        <w:br/>
        <w:t>curl -I --max-time 3 "$URL" || true</w:t>
        <w:br/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30" w:name="__RefHeading___Toc1176_863624720"/>
      <w:bookmarkEnd w:id="30"/>
      <w:r>
        <w:rPr>
          <w:lang w:val="fr-FR"/>
        </w:rPr>
        <w:t>F. Services &amp; logs (DevOps critique)</w:t>
      </w:r>
    </w:p>
    <w:p>
      <w:pPr>
        <w:pStyle w:val="Normal"/>
        <w:rPr>
          <w:lang w:val="fr-FR"/>
        </w:rPr>
      </w:pPr>
      <w:r>
        <w:rPr>
          <w:lang w:val="fr-FR"/>
        </w:rPr>
        <w:t>Objectif : comprendre systemd, gérer les services, analyser les logs avec journalctl, et diagnostiquer un service KO après déploiement.</w:t>
      </w:r>
    </w:p>
    <w:p>
      <w:pPr>
        <w:pStyle w:val="Heading2"/>
        <w:rPr>
          <w:lang w:val="fr-FR"/>
        </w:rPr>
      </w:pPr>
      <w:bookmarkStart w:id="31" w:name="__RefHeading___Toc1178_863624720"/>
      <w:bookmarkEnd w:id="31"/>
      <w:r>
        <w:rPr>
          <w:lang w:val="fr-FR"/>
        </w:rPr>
        <w:t>F.1 systemctl (gestion service)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systemctl status nginx</w:t>
        <w:br/>
        <w:t>sudo systemctl start nginx</w:t>
        <w:br/>
        <w:t>sudo systemctl stop nginx</w:t>
        <w:br/>
        <w:t>sudo systemctl restart nginx</w:t>
        <w:br/>
        <w:t>sudo systemctl enable nginx</w:t>
      </w:r>
    </w:p>
    <w:p>
      <w:pPr>
        <w:pStyle w:val="Heading2"/>
        <w:rPr>
          <w:lang w:val="fr-FR"/>
        </w:rPr>
      </w:pPr>
      <w:bookmarkStart w:id="32" w:name="__RefHeading___Toc1180_863624720"/>
      <w:bookmarkEnd w:id="32"/>
      <w:r>
        <w:rPr>
          <w:lang w:val="fr-FR"/>
        </w:rPr>
        <w:t>F.2 journalctl (logs)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Logs d’un service</w:t>
        <w:br/>
        <w:t>journalctl -u nginx</w:t>
        <w:br/>
        <w:br/>
        <w:t># Dernières 10 minutes</w:t>
        <w:br/>
        <w:t>journalctl -u nginx --since "10 minutes ago"</w:t>
        <w:br/>
        <w:br/>
        <w:t># Suivre en temps réel</w:t>
        <w:br/>
        <w:t>journalctl -u nginx -f</w:t>
      </w:r>
    </w:p>
    <w:p>
      <w:pPr>
        <w:pStyle w:val="Heading2"/>
        <w:rPr>
          <w:lang w:val="fr-FR"/>
        </w:rPr>
      </w:pPr>
      <w:bookmarkStart w:id="33" w:name="__RefHeading___Toc1182_863624720"/>
      <w:bookmarkEnd w:id="33"/>
      <w:r>
        <w:rPr>
          <w:lang w:val="fr-FR"/>
        </w:rPr>
        <w:t>F.3 Comprendre une unité systemd (lecture)</w:t>
      </w:r>
    </w:p>
    <w:p>
      <w:pPr>
        <w:pStyle w:val="Normal"/>
        <w:rPr>
          <w:lang w:val="fr-FR"/>
        </w:rPr>
      </w:pPr>
      <w:r>
        <w:rPr>
          <w:lang w:val="fr-FR"/>
        </w:rPr>
        <w:t>Afficher l’unité et les overrides :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systemctl cat nginx</w:t>
        <w:br/>
        <w:t>systemctl show nginx | head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&amp; dépannage (F)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Modifier une unité puis oublier 'systemctl daemon-reload'.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Confondre 'status' (diagnostic) et 'enable' (démarrage au boot).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journalctl sans filtre : trop de bruit. Toujours -u, --since, -p (priorité).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Service OK mais appli KO : vérifier ports (ss), variables d’environnement, fichiers de conf et permissions.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2"/>
        <w:rPr>
          <w:lang w:val="fr-FR"/>
        </w:rPr>
      </w:pPr>
      <w:bookmarkStart w:id="34" w:name="__RefHeading___Toc1184_863624720"/>
      <w:bookmarkEnd w:id="34"/>
      <w:r>
        <w:rPr>
          <w:lang w:val="fr-FR"/>
        </w:rPr>
        <w:t>F.4 Script prêt à l’emploi : triage service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#!/usr/bin/env bash</w:t>
        <w:br/>
        <w:t># service_triage.sh — diagnostic rapide d’un service systemd</w:t>
        <w:br/>
        <w:t>set -euo pipefail</w:t>
        <w:br/>
        <w:br/>
        <w:t>SERVICE="${1:?Usage: ./service_triage.sh &lt;service&gt; }"</w:t>
        <w:br/>
        <w:br/>
        <w:t>echo "=== Service triage : $SERVICE ==="</w:t>
        <w:br/>
        <w:t>echo</w:t>
        <w:br/>
        <w:t>echo "[1/4] Status"</w:t>
        <w:br/>
        <w:t>systemctl status "$SERVICE" --no-pager || true</w:t>
        <w:br/>
        <w:t>echo</w:t>
        <w:br/>
        <w:t>echo "[2/4] Derniers logs (15 min)"</w:t>
        <w:br/>
        <w:t>journalctl -u "$SERVICE" --since "15 minutes ago" --no-pager || true</w:t>
        <w:br/>
        <w:t>echo</w:t>
        <w:br/>
        <w:t>echo "[3/4] Infos unité"</w:t>
        <w:br/>
        <w:t>systemctl show "$SERVICE" -p FragmentPath -p User -p Group -p ExecStart -p WorkingDirectory || true</w:t>
        <w:br/>
        <w:t>echo</w:t>
        <w:br/>
        <w:t>echo "[4/4] Ports en écoute (si pertinent)"</w:t>
        <w:br/>
        <w:t>ss -lntup || true</w:t>
        <w:br/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35" w:name="__RefHeading___Toc1186_863624720"/>
      <w:bookmarkEnd w:id="35"/>
      <w:r>
        <w:rPr>
          <w:lang w:val="fr-FR"/>
        </w:rPr>
        <w:t>G. Archivage &amp; transfert</w:t>
      </w:r>
    </w:p>
    <w:p>
      <w:pPr>
        <w:pStyle w:val="Normal"/>
        <w:rPr>
          <w:lang w:val="fr-FR"/>
        </w:rPr>
      </w:pPr>
      <w:r>
        <w:rPr>
          <w:lang w:val="fr-FR"/>
        </w:rPr>
        <w:t>Objectif : sauvegarder, archiver, transférer et synchroniser des données de manière fiable.</w:t>
      </w:r>
    </w:p>
    <w:p>
      <w:pPr>
        <w:pStyle w:val="Heading2"/>
        <w:rPr>
          <w:lang w:val="fr-FR"/>
        </w:rPr>
      </w:pPr>
      <w:bookmarkStart w:id="36" w:name="__RefHeading___Toc1188_863624720"/>
      <w:bookmarkEnd w:id="36"/>
      <w:r>
        <w:rPr>
          <w:lang w:val="fr-FR"/>
        </w:rPr>
        <w:t>G.1 tar / gzip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Créer une archive</w:t>
        <w:br/>
        <w:t>tar -czvf backup.tar.gz /srv/app</w:t>
        <w:br/>
        <w:br/>
        <w:t># Extraire</w:t>
        <w:br/>
        <w:t>tar -xzvf backup.tar.gz -C /tmp</w:t>
      </w:r>
    </w:p>
    <w:p>
      <w:pPr>
        <w:pStyle w:val="Heading2"/>
        <w:rPr>
          <w:lang w:val="fr-FR"/>
        </w:rPr>
      </w:pPr>
      <w:bookmarkStart w:id="37" w:name="__RefHeading___Toc1190_863624720"/>
      <w:bookmarkEnd w:id="37"/>
      <w:r>
        <w:rPr>
          <w:lang w:val="fr-FR"/>
        </w:rPr>
        <w:t>G.2 rsync (outil de référence)</w:t>
      </w:r>
    </w:p>
    <w:p>
      <w:pPr>
        <w:pStyle w:val="Normal"/>
        <w:rPr>
          <w:lang w:val="fr-FR"/>
        </w:rPr>
      </w:pPr>
      <w:r>
        <w:rPr>
          <w:lang w:val="fr-FR"/>
        </w:rPr>
        <w:t>Règle importante : le slash final change le comportement (contenu vs dossier).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Copier le contenu de src/ vers dest/</w:t>
        <w:br/>
        <w:t>rsync -av src/ dest/</w:t>
        <w:br/>
        <w:br/>
        <w:t># Copier le dossier src lui-même</w:t>
        <w:br/>
        <w:t>rsync -av src dest/</w:t>
      </w:r>
    </w:p>
    <w:p>
      <w:pPr>
        <w:pStyle w:val="Heading2"/>
        <w:rPr>
          <w:lang w:val="fr-FR"/>
        </w:rPr>
      </w:pPr>
      <w:bookmarkStart w:id="38" w:name="__RefHeading___Toc1192_863624720"/>
      <w:bookmarkEnd w:id="38"/>
      <w:r>
        <w:rPr>
          <w:lang w:val="fr-FR"/>
        </w:rPr>
        <w:t>G.3 scp (transfert simple)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scp fichier.txt user@serveur:/tmp/</w:t>
        <w:br/>
        <w:t>scp -r dossier user@serveur:/tmp/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&amp; dépannage (G)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rsync : confusion sur le slash final (src vs src/).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tar : archiver avec chemins absolus (risque d’écrasement à l’extraction). Préférer des chemins relatifs.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Permissions après transfert : vérifier propriétaire/groupe, utiliser rsync -a ou chown après coup.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Transfert lent : activer compression (ssh -C) ou rsync --compress.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2"/>
        <w:rPr>
          <w:lang w:val="fr-FR"/>
        </w:rPr>
      </w:pPr>
      <w:bookmarkStart w:id="39" w:name="__RefHeading___Toc1194_863624720"/>
      <w:bookmarkEnd w:id="39"/>
      <w:r>
        <w:rPr>
          <w:lang w:val="fr-FR"/>
        </w:rPr>
        <w:t>G.4 Script prêt à l’emploi : sauvegarde rsync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#!/usr/bin/env bash</w:t>
        <w:br/>
        <w:t># backup_rsync.sh — sauvegarde simple avec rsync (rotation basique)</w:t>
        <w:br/>
        <w:t>set -euo pipefail</w:t>
        <w:br/>
        <w:br/>
        <w:t>SRC="${1:?Usage: ./backup_rsync.sh &lt;src_dir&gt; &lt;dest_dir&gt; }"</w:t>
        <w:br/>
        <w:t>DEST="${2:?Usage: ./backup_rsync.sh &lt;src_dir&gt; &lt;dest_dir&gt; }"</w:t>
        <w:br/>
        <w:br/>
        <w:t>DATE="$(date +%F_%H%M)"</w:t>
        <w:br/>
        <w:t>TARGET="$DEST/backup_$DATE"</w:t>
        <w:br/>
        <w:br/>
        <w:t>mkdir -p "$TARGET"</w:t>
        <w:br/>
        <w:t>rsync -av --delete "$SRC/" "$TARGET/"</w:t>
        <w:br/>
        <w:t>echo "Backup OK -&gt; $TARGET"</w:t>
        <w:br/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40" w:name="__RefHeading___Toc1196_863624720"/>
      <w:bookmarkEnd w:id="40"/>
      <w:r>
        <w:rPr>
          <w:lang w:val="fr-FR"/>
        </w:rPr>
        <w:t>4. Gestion complète des utilisateurs, groupes et droits</w:t>
      </w:r>
    </w:p>
    <w:p>
      <w:pPr>
        <w:pStyle w:val="Normal"/>
        <w:rPr>
          <w:lang w:val="fr-FR"/>
        </w:rPr>
      </w:pPr>
      <w:r>
        <w:rPr>
          <w:lang w:val="fr-FR"/>
        </w:rPr>
        <w:t>Ce chapitre est un référentiel : création, modification, renommage, droits par groupes, setgid, umask, sticky bit, ACL et sudoers.</w:t>
      </w:r>
    </w:p>
    <w:p>
      <w:pPr>
        <w:pStyle w:val="Heading2"/>
        <w:rPr>
          <w:lang w:val="fr-FR"/>
        </w:rPr>
      </w:pPr>
      <w:bookmarkStart w:id="41" w:name="__RefHeading___Toc1198_863624720"/>
      <w:bookmarkEnd w:id="41"/>
      <w:r>
        <w:rPr>
          <w:lang w:val="fr-FR"/>
        </w:rPr>
        <w:t>4.1 Création et suppression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Groupes</w:t>
        <w:br/>
        <w:t>sudo groupadd devops</w:t>
        <w:br/>
        <w:t>sudo groupdel devops</w:t>
        <w:br/>
        <w:t>sudo groupmod -n engineering devops</w:t>
        <w:br/>
        <w:br/>
        <w:t># Utilisateurs</w:t>
        <w:br/>
        <w:t>sudo useradd -m -s /bin/bash -g engineering alice</w:t>
        <w:br/>
        <w:t>sudo passwd alice</w:t>
        <w:br/>
        <w:t>sudo userdel -r alice   # supprime user + home (prudence)</w:t>
      </w:r>
    </w:p>
    <w:p>
      <w:pPr>
        <w:pStyle w:val="Heading2"/>
        <w:rPr>
          <w:lang w:val="fr-FR"/>
        </w:rPr>
      </w:pPr>
      <w:bookmarkStart w:id="42" w:name="__RefHeading___Toc1200_863624720"/>
      <w:bookmarkEnd w:id="42"/>
      <w:r>
        <w:rPr>
          <w:lang w:val="fr-FR"/>
        </w:rPr>
        <w:t>4.2 Groupes secondaires (et le piège -G)</w:t>
      </w:r>
    </w:p>
    <w:p>
      <w:pPr>
        <w:pStyle w:val="Normal"/>
        <w:rPr>
          <w:lang w:val="fr-FR"/>
        </w:rPr>
      </w:pPr>
      <w:r>
        <w:rPr>
          <w:lang w:val="fr-FR"/>
        </w:rPr>
        <w:t>Ajouter des groupes sans écraser l’existant :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sudo usermod -aG sudo,docker,engineering alice</w:t>
        <w:br/>
        <w:t>id alice</w:t>
        <w:br/>
        <w:t>groups alice</w:t>
      </w:r>
    </w:p>
    <w:p>
      <w:pPr>
        <w:pStyle w:val="Heading2"/>
        <w:rPr>
          <w:lang w:val="fr-FR"/>
        </w:rPr>
      </w:pPr>
      <w:bookmarkStart w:id="43" w:name="__RefHeading___Toc1202_863624720"/>
      <w:bookmarkEnd w:id="43"/>
      <w:r>
        <w:rPr>
          <w:lang w:val="fr-FR"/>
        </w:rPr>
        <w:t>4.3 Renommer un utilisateur (procédure sûre)</w:t>
      </w:r>
    </w:p>
    <w:p>
      <w:pPr>
        <w:pStyle w:val="Normal"/>
        <w:rPr>
          <w:lang w:val="fr-FR"/>
        </w:rPr>
      </w:pPr>
      <w:r>
        <w:rPr>
          <w:lang w:val="fr-FR"/>
        </w:rPr>
        <w:t>Pré-requis : l’utilisateur ne doit pas être connecté.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sudo usermod -l bob alice</w:t>
        <w:br/>
        <w:t>sudo usermod -d /home/bob -m bob</w:t>
        <w:br/>
        <w:t># si un groupe du même nom existe :</w:t>
        <w:br/>
        <w:t>sudo groupmod -n bob alice</w:t>
      </w:r>
    </w:p>
    <w:p>
      <w:pPr>
        <w:pStyle w:val="Heading2"/>
        <w:rPr>
          <w:lang w:val="fr-FR"/>
        </w:rPr>
      </w:pPr>
      <w:bookmarkStart w:id="44" w:name="__RefHeading___Toc1204_863624720"/>
      <w:bookmarkEnd w:id="44"/>
      <w:r>
        <w:rPr>
          <w:lang w:val="fr-FR"/>
        </w:rPr>
        <w:t>4.4 Droits par groupe + setgid (standard prod)</w:t>
      </w:r>
    </w:p>
    <w:p>
      <w:pPr>
        <w:pStyle w:val="Normal"/>
        <w:rPr>
          <w:lang w:val="fr-FR"/>
        </w:rPr>
      </w:pPr>
      <w:r>
        <w:rPr>
          <w:lang w:val="fr-FR"/>
        </w:rPr>
        <w:t>Cas : un dossier partagé où tous les fichiers doivent hériter du groupe.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sudo mkdir -p /srv/projet</w:t>
        <w:br/>
        <w:t>sudo chown :engineering /srv/projet</w:t>
        <w:br/>
        <w:t>sudo chmod 2775 /srv/projet</w:t>
        <w:br/>
        <w:t># Vérifier le bit setgid (s dans la colonne groupe)</w:t>
        <w:br/>
        <w:t>ls -ld /srv/projet</w:t>
      </w:r>
    </w:p>
    <w:p>
      <w:pPr>
        <w:pStyle w:val="Heading2"/>
        <w:rPr>
          <w:lang w:val="fr-FR"/>
        </w:rPr>
      </w:pPr>
      <w:bookmarkStart w:id="45" w:name="__RefHeading___Toc1206_863624720"/>
      <w:bookmarkEnd w:id="45"/>
      <w:r>
        <w:rPr>
          <w:lang w:val="fr-FR"/>
        </w:rPr>
        <w:t>4.5 Sticky bit (cas /tmp)</w:t>
      </w:r>
    </w:p>
    <w:p>
      <w:pPr>
        <w:pStyle w:val="Normal"/>
        <w:rPr>
          <w:lang w:val="fr-FR"/>
        </w:rPr>
      </w:pPr>
      <w:r>
        <w:rPr>
          <w:lang w:val="fr-FR"/>
        </w:rPr>
        <w:t>Sticky bit sur un dossier : seuls le propriétaire du fichier ou root peuvent supprimer.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Exemple (déjà présent sur /tmp)</w:t>
        <w:br/>
        <w:t>ls -ld /tmp</w:t>
        <w:br/>
        <w:t># drwxrwxrwt ... /tmp</w:t>
        <w:br/>
        <w:t># t = sticky bit</w:t>
        <w:br/>
        <w:t>sudo chmod +t /srv/partage_public</w:t>
      </w:r>
    </w:p>
    <w:p>
      <w:pPr>
        <w:pStyle w:val="Heading2"/>
        <w:rPr>
          <w:lang w:val="fr-FR"/>
        </w:rPr>
      </w:pPr>
      <w:bookmarkStart w:id="46" w:name="__RefHeading___Toc1208_863624720"/>
      <w:bookmarkEnd w:id="46"/>
      <w:r>
        <w:rPr>
          <w:lang w:val="fr-FR"/>
        </w:rPr>
        <w:t>4.6 Umask (droits par défaut)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umask</w:t>
        <w:br/>
        <w:t>umask 002  # recommandé pour travail en groupe (fichiers 664, dossiers 775)</w:t>
      </w:r>
    </w:p>
    <w:p>
      <w:pPr>
        <w:pStyle w:val="Heading2"/>
        <w:rPr>
          <w:lang w:val="fr-FR"/>
        </w:rPr>
      </w:pPr>
      <w:bookmarkStart w:id="47" w:name="__RefHeading___Toc1210_863624720"/>
      <w:bookmarkEnd w:id="47"/>
      <w:r>
        <w:rPr>
          <w:lang w:val="fr-FR"/>
        </w:rPr>
        <w:t>4.7 ACL (permissions avancées)</w:t>
      </w:r>
    </w:p>
    <w:p>
      <w:pPr>
        <w:pStyle w:val="Normal"/>
        <w:rPr>
          <w:lang w:val="fr-FR"/>
        </w:rPr>
      </w:pPr>
      <w:r>
        <w:rPr>
          <w:lang w:val="fr-FR"/>
        </w:rPr>
        <w:t>Utiliser les ACL quand le modèle user/group/others est insuffisant.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 Installer outils ACL</w:t>
        <w:br/>
        <w:t>sudo apt install -y acl</w:t>
        <w:br/>
        <w:br/>
        <w:t># Voir ACL</w:t>
        <w:br/>
        <w:t>getfacl /srv/projet</w:t>
        <w:br/>
        <w:br/>
        <w:t># Donner rw à un user spécifique</w:t>
        <w:br/>
        <w:t>sudo setfacl -m u:alice:rwX /srv/projet</w:t>
        <w:br/>
        <w:br/>
        <w:t># ACL par défaut (héritage)</w:t>
        <w:br/>
        <w:t>sudo setfacl -m d:g:engineering:rwX /srv/projet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>Erreurs fréquentes &amp; dépannage (chapitre 4)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Oublier de retirer une ACL héritée : debug avec getfacl.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Donner des droits ponctuels sans modèle : privilégier groupes + setgid, ACL en dernier recours.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Renommer utilisateur sans déplacer le home : incohérence /home.</w:t>
      </w:r>
    </w:p>
    <w:p>
      <w:pPr>
        <w:pStyle w:val="Encadre"/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FFFFF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Éditer sudoers sans visudo : risque de verrouillage sudo.</w:t>
      </w:r>
    </w:p>
    <w:p>
      <w:pPr>
        <w:pStyle w:val="Normal"/>
        <w:rPr>
          <w:lang w:val="fr-FR"/>
        </w:rPr>
      </w:pPr>
      <w:r>
        <w:rPr>
          <w:lang w:val="fr-FR"/>
        </w:rPr>
      </w:r>
    </w:p>
    <w:p>
      <w:pPr>
        <w:pStyle w:val="Heading2"/>
        <w:rPr>
          <w:lang w:val="fr-FR"/>
        </w:rPr>
      </w:pPr>
      <w:bookmarkStart w:id="48" w:name="__RefHeading___Toc1212_863624720"/>
      <w:bookmarkEnd w:id="48"/>
      <w:r>
        <w:rPr>
          <w:lang w:val="fr-FR"/>
        </w:rPr>
        <w:t>4.8 Sudoers (sécurisé)</w:t>
      </w:r>
    </w:p>
    <w:p>
      <w:pPr>
        <w:pStyle w:val="Normal"/>
        <w:rPr>
          <w:lang w:val="fr-FR"/>
        </w:rPr>
      </w:pPr>
      <w:r>
        <w:rPr>
          <w:lang w:val="fr-FR"/>
        </w:rPr>
        <w:t>Toujours utiliser visudo :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sudo visudo</w:t>
        <w:br/>
        <w:t># Exemples d’entrées (à adapter)</w:t>
        <w:br/>
        <w:t># %sudo ALL=(ALL:ALL) ALL</w:t>
        <w:br/>
        <w:t># alice ALL=(ALL) NOPASSWD:/bin/systemctl restart nginx</w:t>
      </w:r>
    </w:p>
    <w:p>
      <w:pPr>
        <w:pStyle w:val="Heading2"/>
        <w:rPr>
          <w:lang w:val="fr-FR"/>
        </w:rPr>
      </w:pPr>
      <w:bookmarkStart w:id="49" w:name="__RefHeading___Toc1214_863624720"/>
      <w:bookmarkEnd w:id="49"/>
      <w:r>
        <w:rPr>
          <w:lang w:val="fr-FR"/>
        </w:rPr>
        <w:t>4.9 Script prêt à l’emploi : création dossier projet sécurisé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#!/usr/bin/env bash</w:t>
        <w:br/>
        <w:t># setup_projet.sh — dossier partagé avec setgid + umask conseillé</w:t>
        <w:br/>
        <w:t>set -euo pipefail</w:t>
        <w:br/>
        <w:br/>
        <w:t>DIR="${1:-/srv/projet}"</w:t>
        <w:br/>
        <w:t>GROUP="${2:-engineering}"</w:t>
        <w:br/>
        <w:br/>
        <w:t>if ! getent group "$GROUP" &gt;/dev/null; then</w:t>
        <w:br/>
        <w:t xml:space="preserve">  sudo groupadd "$GROUP"</w:t>
        <w:br/>
        <w:t>fi</w:t>
        <w:br/>
        <w:br/>
        <w:t>sudo mkdir -p "$DIR"</w:t>
        <w:br/>
        <w:t>sudo chown :"$GROUP" "$DIR"</w:t>
        <w:br/>
        <w:t>sudo chmod 2775 "$DIR"</w:t>
        <w:br/>
        <w:br/>
        <w:t>echo "OK: $DIR (group=$GROUP, setgid=on)"</w:t>
        <w:br/>
        <w:t>ls -ld "$DIR"</w:t>
        <w:br/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50" w:name="__RefHeading___Toc1216_863624720"/>
      <w:bookmarkEnd w:id="50"/>
      <w:r>
        <w:rPr>
          <w:lang w:val="fr-FR"/>
        </w:rPr>
        <w:t>5. Playbooks rapides (situations réelles)</w:t>
      </w:r>
    </w:p>
    <w:p>
      <w:pPr>
        <w:pStyle w:val="Heading2"/>
        <w:rPr>
          <w:lang w:val="fr-FR"/>
        </w:rPr>
      </w:pPr>
      <w:bookmarkStart w:id="51" w:name="__RefHeading___Toc1218_863624720"/>
      <w:bookmarkEnd w:id="51"/>
      <w:r>
        <w:rPr>
          <w:lang w:val="fr-FR"/>
        </w:rPr>
        <w:t>5.1 Service ne démarre plus</w:t>
      </w:r>
    </w:p>
    <w:p>
      <w:pPr>
        <w:pStyle w:val="Normal"/>
        <w:rPr>
          <w:lang w:val="fr-FR"/>
        </w:rPr>
      </w:pPr>
      <w:r>
        <w:rPr>
          <w:lang w:val="fr-FR"/>
        </w:rPr>
        <w:t>Séquence recommandée :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systemctl status &lt;service&gt; --no-pager</w:t>
        <w:br/>
        <w:t>journalctl -u &lt;service&gt; --since "30 minutes ago" --no-pager</w:t>
        <w:br/>
        <w:t>ss -lntup</w:t>
        <w:br/>
        <w:t>ls -l /etc/&lt;service&gt;/</w:t>
        <w:br/>
        <w:t># puis correctifs (conf, droits, ports, dépendances)</w:t>
      </w:r>
    </w:p>
    <w:p>
      <w:pPr>
        <w:pStyle w:val="Heading2"/>
        <w:rPr>
          <w:lang w:val="fr-FR"/>
        </w:rPr>
      </w:pPr>
      <w:bookmarkStart w:id="52" w:name="__RefHeading___Toc1220_863624720"/>
      <w:bookmarkEnd w:id="52"/>
      <w:r>
        <w:rPr>
          <w:lang w:val="fr-FR"/>
        </w:rPr>
        <w:t>5.2 Disque plein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df -h</w:t>
        <w:br/>
        <w:t>df -i</w:t>
        <w:br/>
        <w:t>du -sh /var/log/*</w:t>
        <w:br/>
        <w:t>sudo lsof +L1 | head</w:t>
        <w:br/>
        <w:t># rotation logs, purge prudente, agrandissement FS</w:t>
      </w:r>
    </w:p>
    <w:p>
      <w:pPr>
        <w:pStyle w:val="Heading2"/>
        <w:rPr>
          <w:lang w:val="fr-FR"/>
        </w:rPr>
      </w:pPr>
      <w:bookmarkStart w:id="53" w:name="__RefHeading___Toc1222_863624720"/>
      <w:bookmarkEnd w:id="53"/>
      <w:r>
        <w:rPr>
          <w:lang w:val="fr-FR"/>
        </w:rPr>
        <w:t>5.3 API inaccessible</w:t>
      </w:r>
    </w:p>
    <w:p>
      <w:pPr>
        <w:pStyle w:val="CodeBlock"/>
        <w:pBdr>
          <w:top w:val="single" w:sz="6" w:space="4" w:color="C0C0C0"/>
          <w:left w:val="single" w:sz="6" w:space="4" w:color="C0C0C0"/>
          <w:bottom w:val="single" w:sz="6" w:space="4" w:color="C0C0C0"/>
          <w:right w:val="single" w:sz="6" w:space="4" w:color="C0C0C0"/>
        </w:pBdr>
        <w:shd w:val="clear" w:color="auto" w:fill="F6F6F6"/>
        <w:rPr>
          <w:lang w:val="fr-FR"/>
        </w:rPr>
      </w:pPr>
      <w:r>
        <w:rPr>
          <w:lang w:val="fr-FR"/>
        </w:rPr>
        <w:t>ip a</w:t>
        <w:br/>
        <w:t>ip r</w:t>
        <w:br/>
        <w:t>ss -lntup | grep 8080</w:t>
        <w:br/>
        <w:t>curl -i http://localhost:8080/health</w:t>
        <w:br/>
        <w:t>sudo tcpdump -i eth0 port 8080 -c 50</w:t>
      </w:r>
    </w:p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54" w:name="__RefHeading___Toc1224_863624720"/>
      <w:bookmarkEnd w:id="54"/>
      <w:r>
        <w:rPr>
          <w:lang w:val="fr-FR"/>
        </w:rPr>
        <w:t>Annexe A — Index des commandes (encyclopédie rapide)</w:t>
      </w:r>
    </w:p>
    <w:p>
      <w:pPr>
        <w:pStyle w:val="Normal"/>
        <w:rPr>
          <w:lang w:val="fr-FR"/>
        </w:rPr>
      </w:pPr>
      <w:r>
        <w:rPr>
          <w:lang w:val="fr-FR"/>
        </w:rPr>
        <w:t>Index alphabétique : commande → utilité principale (avec variantes courantes).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Commande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Utilité / notes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awk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Extraction/transformations par colonnes ; utile pour logs et CSV.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cat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Afficher un fichier (attention aux gros fichiers).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Changer de répertoire.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chmod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Modifier les permissions (symbolique ou numérique).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chown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Changer propriétaire/groupe.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Copier fichiers/dossiers (cp -a pour préserver).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curl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Client HTTP pour tester API (curl -i, -I, -X).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df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Capacité disque (df -h) et inodes (df -i).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du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Consommation disque par fichiers/dossiers (du -sh, du -xhd1).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find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Recherche puissante ; base des scripts d’admin.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free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Mémoire (free -h).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getfacl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Lire ACL (permissions avancées).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getent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Interroger bases système (passwd, group, hosts).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groupadd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Créer un groupe.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groupmod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Modifier/renommer un groupe.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groups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Lister groupes d’un user.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gunzip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Décompresser .gz.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grep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Filtrer par motif/regex (grep -E, -RIn).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head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Afficher début de fichier.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htop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Vue interactive des process (si installé).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id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Afficher UID/GID et groupes.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ip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Configurer/diagnostiquer réseau (ip a, ip r).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journalctl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Logs systemd (filtrage par service/temps/priorité).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kill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Envoyer un signal à un PID.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less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Lire un fichier paginé.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lsof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Voir fichiers/ports ouverts par les process.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Lister fichiers (ls -lah).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mkdir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Créer dossier (mkdir -p).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mv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Déplacer/renommer.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passwd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Définir mot de passe.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ping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Test ICMP basique.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pkill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Tuer par nom (prudence).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ps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Lister process (ps aux).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rm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Supprimer (prudence ; rm -r).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rsync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Synchronisation fiable (rsync -av --delete).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scp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Transfert SSH simple.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Transformations texte (remplacement, nettoyage).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Sockets/ports (ss -lntup).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stat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Métadonnées fichier (droits, dates, inode).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su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Changer d’utilisateur (su - user).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sudo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Exécuter en privilèges (configuration via sudoers).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systemctl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Gérer services systemd.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tar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Archive (tar -czvf / -xzvf).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tail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Fin de fichier ; suivi (tail -f).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tcpdump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Capture réseau (diagnostic).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touch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Créer fichier vide / modifier timestamp.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tree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Arborescence (tree -L).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umask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Droits par défaut.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useradd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Créer user.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usermod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Modifier user (groupes, login, home).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wget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lang w:val="fr-FR"/>
              </w:rPr>
            </w:pPr>
            <w:r>
              <w:rPr>
                <w:lang w:val="fr-FR"/>
              </w:rPr>
              <w:t>Téléchargement HTTP.</w:t>
            </w:r>
          </w:p>
        </w:tc>
      </w:tr>
    </w:tbl>
    <w:p>
      <w:pPr>
        <w:pStyle w:val="Normal"/>
        <w:rPr>
          <w:lang w:val="fr-FR"/>
        </w:rPr>
      </w:pPr>
      <w:r>
        <w:rPr>
          <w:lang w:val="fr-FR"/>
        </w:rPr>
      </w:r>
      <w:r>
        <w:br w:type="page"/>
      </w:r>
    </w:p>
    <w:p>
      <w:pPr>
        <w:pStyle w:val="Heading1"/>
        <w:spacing w:before="0" w:after="0"/>
        <w:rPr>
          <w:lang w:val="fr-FR"/>
        </w:rPr>
      </w:pPr>
      <w:bookmarkStart w:id="55" w:name="__RefHeading___Toc1226_863624720"/>
      <w:bookmarkEnd w:id="55"/>
      <w:r>
        <w:rPr>
          <w:lang w:val="fr-FR"/>
        </w:rPr>
        <w:t>Annexe B — Scripts Bash (collecte)</w:t>
      </w:r>
    </w:p>
    <w:p>
      <w:pPr>
        <w:pStyle w:val="Normal"/>
        <w:rPr>
          <w:lang w:val="fr-FR"/>
        </w:rPr>
      </w:pPr>
      <w:r>
        <w:rPr>
          <w:lang w:val="fr-FR"/>
        </w:rPr>
        <w:t>Scripts inclus dans ce manuel :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audit_disque.sh — audit capacité / inodes / gros dossiers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log_triage.sh — triage d’erreurs et résumé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add_user_devops.sh — création idempotente user/groupe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proc_diag.sh — top CPU/RAM et résumé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net_diag.sh — diagnostic réseau rapide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service_triage.sh — diagnostic systemd + logs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backup_rsync.sh — sauvegarde rsync</w:t>
      </w:r>
    </w:p>
    <w:p>
      <w:pPr>
        <w:pStyle w:val="Normal"/>
        <w:rPr>
          <w:lang w:val="fr-FR"/>
        </w:rPr>
      </w:pPr>
      <w:r>
        <w:rPr>
          <w:lang w:val="fr-FR"/>
        </w:rPr>
        <w:t xml:space="preserve">• </w:t>
      </w:r>
      <w:r>
        <w:rPr>
          <w:lang w:val="fr-FR"/>
        </w:rPr>
        <w:t>setup_projet.sh — dossier partagé setgid</w:t>
      </w:r>
    </w:p>
    <w:p>
      <w:pPr>
        <w:pStyle w:val="Normal"/>
        <w:spacing w:before="0" w:after="200"/>
        <w:rPr>
          <w:lang w:val="fr-FR"/>
        </w:rPr>
      </w:pPr>
      <w:r>
        <w:rPr>
          <w:lang w:val="fr-FR"/>
        </w:rPr>
        <w:t>Conseil : stocker ces scripts dans un dépôt Git privé (ou dossier /usr/local/sbin) et documenter l’usage.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fr-F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fr-F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120" w:after="120"/>
      <w:ind w:start="360" w:end="144"/>
      <w:jc w:val="start"/>
    </w:pPr>
    <w:rPr>
      <w:rFonts w:ascii="Courier New" w:hAnsi="Courier New" w:eastAsia="ＭＳ 明朝" w:cs="" w:cstheme="minorBidi" w:eastAsiaTheme="minorEastAsia"/>
      <w:color w:val="auto"/>
      <w:kern w:val="0"/>
      <w:sz w:val="20"/>
      <w:szCs w:val="22"/>
      <w:lang w:val="fr-FR" w:eastAsia="en-US" w:bidi="ar-SA"/>
    </w:rPr>
  </w:style>
  <w:style w:type="paragraph" w:styleId="Encadre" w:customStyle="1">
    <w:name w:val="Encadre"/>
    <w:qFormat/>
    <w:pPr>
      <w:widowControl/>
      <w:bidi w:val="0"/>
      <w:spacing w:lineRule="auto" w:line="276" w:before="120" w:after="120"/>
      <w:ind w:start="216" w:end="216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fr-FR" w:eastAsia="en-US" w:bidi="ar-SA"/>
    </w:rPr>
  </w:style>
  <w:style w:type="paragraph" w:styleId="TOC1">
    <w:name w:val="toc 1"/>
    <w:basedOn w:val="Index"/>
    <w:pPr>
      <w:tabs>
        <w:tab w:val="clear" w:pos="720"/>
        <w:tab w:val="right" w:pos="864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8357" w:leader="dot"/>
      </w:tabs>
      <w:ind w:hanging="0" w:start="283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LibreOffice/25.8.4.2$Windows_X86_64 LibreOffice_project/290daaa01b999472f0c7a3890eb6a550fd74c6df</Application>
  <AppVersion>15.0000</AppVersion>
  <Pages>27</Pages>
  <Words>3473</Words>
  <Characters>18628</Characters>
  <CharactersWithSpaces>21832</CharactersWithSpaces>
  <Paragraphs>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2026-01-08T17:06:35Z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